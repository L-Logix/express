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E"/>
          <w:sz w:val="56"/>
        </w:rPr>
        <w:t>EXPRESS AIRWAYS</w:t>
      </w:r>
    </w:p>
    <w:p>
      <w:pPr>
        <w:jc w:val="center"/>
      </w:pPr>
      <w:r>
        <w:rPr>
          <w:rFonts w:ascii="Calibri" w:hAnsi="Calibri"/>
          <w:b/>
          <w:color w:val="1A3C6E"/>
          <w:sz w:val="72"/>
        </w:rPr>
        <w:t>Beta Testing Documentation</w:t>
      </w:r>
    </w:p>
    <w:p/>
    <w:p>
      <w:pPr>
        <w:jc w:val="center"/>
      </w:pPr>
      <w:r>
        <w:rPr>
          <w:rFonts w:ascii="Calibri" w:hAnsi="Calibri"/>
          <w:b/>
          <w:color w:val="CC0000"/>
          <w:sz w:val="36"/>
        </w:rPr>
        <w:t>CONFIDENTIAL - BETA TESTERS ONLY</w:t>
      </w:r>
    </w:p>
    <w:p/>
    <w:p>
      <w:pPr>
        <w:jc w:val="center"/>
      </w:pPr>
      <w:r>
        <w:rPr>
          <w:rFonts w:ascii="Calibri" w:hAnsi="Calibri"/>
          <w:sz w:val="28"/>
        </w:rPr>
        <w:t>Version 1.0  |  July 2026</w:t>
      </w:r>
    </w:p>
    <w:p/>
    <w:p/>
    <w:p>
      <w:pPr>
        <w:jc w:val="center"/>
      </w:pPr>
      <w:r>
        <w:rPr>
          <w:rFonts w:ascii="Calibri" w:hAnsi="Calibri"/>
          <w:b/>
          <w:sz w:val="24"/>
        </w:rPr>
        <w:t>Prepared by:</w:t>
      </w:r>
    </w:p>
    <w:p>
      <w:pPr>
        <w:jc w:val="center"/>
      </w:pPr>
      <w:r>
        <w:rPr>
          <w:rFonts w:ascii="Calibri" w:hAnsi="Calibri"/>
          <w:sz w:val="28"/>
        </w:rPr>
        <w:t>Express Airways Quality Assurance Division</w:t>
      </w:r>
    </w:p>
    <w:p/>
    <w:p/>
    <w:p>
      <w:pPr>
        <w:jc w:val="center"/>
      </w:pPr>
      <w:r>
        <w:rPr>
          <w:rFonts w:ascii="Calibri" w:hAnsi="Calibri"/>
          <w:color w:val="666666"/>
          <w:sz w:val="22"/>
        </w:rPr>
        <w:t>Document ID: EA-BTD-2026-001</w:t>
      </w:r>
    </w:p>
    <w:p>
      <w:pPr>
        <w:jc w:val="center"/>
      </w:pPr>
      <w:r>
        <w:rPr>
          <w:rFonts w:ascii="Calibri" w:hAnsi="Calibri"/>
          <w:color w:val="666666"/>
          <w:sz w:val="22"/>
        </w:rPr>
        <w:t>Classification: CONFIDENTIAL</w:t>
      </w:r>
    </w:p>
    <w:p>
      <w:pPr>
        <w:jc w:val="center"/>
      </w:pPr>
      <w:r>
        <w:rPr>
          <w:rFonts w:ascii="Calibri" w:hAnsi="Calibri"/>
          <w:color w:val="666666"/>
          <w:sz w:val="22"/>
        </w:rPr>
        <w:t>Security Level: Internal - Restricted</w:t>
      </w:r>
    </w:p>
    <w:p>
      <w:r>
        <w:br w:type="page"/>
      </w:r>
    </w:p>
    <w:p>
      <w:pPr>
        <w:pStyle w:val="Heading1"/>
      </w:pPr>
      <w:r>
        <w:t>Table of Contents</w:t>
      </w:r>
    </w:p>
    <w:p>
      <w:r>
        <w:rPr>
          <w:rFonts w:ascii="Calibri" w:hAnsi="Calibri"/>
          <w:b w:val="0"/>
          <w:i w:val="0"/>
          <w:sz w:val="20"/>
        </w:rPr>
        <w:t>Cover Page</w:t>
      </w:r>
    </w:p>
    <w:p>
      <w:r>
        <w:rPr>
          <w:rFonts w:ascii="Calibri" w:hAnsi="Calibri"/>
          <w:b w:val="0"/>
          <w:i w:val="0"/>
          <w:sz w:val="20"/>
        </w:rPr>
        <w:t>Table of Contents</w:t>
      </w:r>
    </w:p>
    <w:p>
      <w:r>
        <w:rPr>
          <w:rFonts w:ascii="Calibri" w:hAnsi="Calibri"/>
          <w:b w:val="0"/>
          <w:i w:val="0"/>
          <w:sz w:val="20"/>
        </w:rPr>
        <w:t>1. Introduction</w:t>
      </w:r>
    </w:p>
    <w:p>
      <w:r>
        <w:rPr>
          <w:rFonts w:ascii="Calibri" w:hAnsi="Calibri"/>
          <w:b w:val="0"/>
          <w:i w:val="0"/>
          <w:sz w:val="20"/>
        </w:rPr>
        <w:t xml:space="preserve">   1.1 Purpose of This Document</w:t>
      </w:r>
    </w:p>
    <w:p>
      <w:r>
        <w:rPr>
          <w:rFonts w:ascii="Calibri" w:hAnsi="Calibri"/>
          <w:b w:val="0"/>
          <w:i w:val="0"/>
          <w:sz w:val="20"/>
        </w:rPr>
        <w:t xml:space="preserve">   1.2 Scope of Beta Testing</w:t>
      </w:r>
    </w:p>
    <w:p>
      <w:r>
        <w:rPr>
          <w:rFonts w:ascii="Calibri" w:hAnsi="Calibri"/>
          <w:b w:val="0"/>
          <w:i w:val="0"/>
          <w:sz w:val="20"/>
        </w:rPr>
        <w:t xml:space="preserve">   1.3 Definitions and Acronyms</w:t>
      </w:r>
    </w:p>
    <w:p>
      <w:r>
        <w:rPr>
          <w:rFonts w:ascii="Calibri" w:hAnsi="Calibri"/>
          <w:b w:val="0"/>
          <w:i w:val="0"/>
          <w:sz w:val="20"/>
        </w:rPr>
        <w:t xml:space="preserve">   1.4 Document Conventions</w:t>
      </w:r>
    </w:p>
    <w:p>
      <w:r>
        <w:rPr>
          <w:rFonts w:ascii="Calibri" w:hAnsi="Calibri"/>
          <w:b w:val="0"/>
          <w:i w:val="0"/>
          <w:sz w:val="20"/>
        </w:rPr>
        <w:t xml:space="preserve">   1.5 References</w:t>
      </w:r>
    </w:p>
    <w:p>
      <w:r>
        <w:rPr>
          <w:rFonts w:ascii="Calibri" w:hAnsi="Calibri"/>
          <w:b w:val="0"/>
          <w:i w:val="0"/>
          <w:sz w:val="20"/>
        </w:rPr>
        <w:t xml:space="preserve">   1.6 About Express Airways Digital Platform</w:t>
      </w:r>
    </w:p>
    <w:p>
      <w:r>
        <w:rPr>
          <w:rFonts w:ascii="Calibri" w:hAnsi="Calibri"/>
          <w:b w:val="0"/>
          <w:i w:val="0"/>
          <w:sz w:val="20"/>
        </w:rPr>
        <w:t xml:space="preserve">   1.7 Beta Testing Program Overview</w:t>
      </w:r>
    </w:p>
    <w:p>
      <w:r>
        <w:rPr>
          <w:rFonts w:ascii="Calibri" w:hAnsi="Calibri"/>
          <w:b w:val="0"/>
          <w:i w:val="0"/>
          <w:sz w:val="20"/>
        </w:rPr>
        <w:t>2. System Overview</w:t>
      </w:r>
    </w:p>
    <w:p>
      <w:r>
        <w:rPr>
          <w:rFonts w:ascii="Calibri" w:hAnsi="Calibri"/>
          <w:b w:val="0"/>
          <w:i w:val="0"/>
          <w:sz w:val="20"/>
        </w:rPr>
        <w:t xml:space="preserve">   2.1 Platform Architecture</w:t>
      </w:r>
    </w:p>
    <w:p>
      <w:r>
        <w:rPr>
          <w:rFonts w:ascii="Calibri" w:hAnsi="Calibri"/>
          <w:b w:val="0"/>
          <w:i w:val="0"/>
          <w:sz w:val="20"/>
        </w:rPr>
        <w:t xml:space="preserve">   2.2 Available Services Directory</w:t>
      </w:r>
    </w:p>
    <w:p>
      <w:r>
        <w:rPr>
          <w:rFonts w:ascii="Calibri" w:hAnsi="Calibri"/>
          <w:b w:val="0"/>
          <w:i w:val="0"/>
          <w:sz w:val="20"/>
        </w:rPr>
        <w:t xml:space="preserve">   2.3 Technical Stack</w:t>
      </w:r>
    </w:p>
    <w:p>
      <w:r>
        <w:rPr>
          <w:rFonts w:ascii="Calibri" w:hAnsi="Calibri"/>
          <w:b w:val="0"/>
          <w:i w:val="0"/>
          <w:sz w:val="20"/>
        </w:rPr>
        <w:t xml:space="preserve">   2.4 Data Sources and APIs</w:t>
      </w:r>
    </w:p>
    <w:p>
      <w:r>
        <w:rPr>
          <w:rFonts w:ascii="Calibri" w:hAnsi="Calibri"/>
          <w:b w:val="0"/>
          <w:i w:val="0"/>
          <w:sz w:val="20"/>
        </w:rPr>
        <w:t xml:space="preserve">   2.5 Authentication and Security Model</w:t>
      </w:r>
    </w:p>
    <w:p>
      <w:r>
        <w:rPr>
          <w:rFonts w:ascii="Calibri" w:hAnsi="Calibri"/>
          <w:b w:val="0"/>
          <w:i w:val="0"/>
          <w:sz w:val="20"/>
        </w:rPr>
        <w:t>3. Testing Procedures</w:t>
      </w:r>
    </w:p>
    <w:p>
      <w:r>
        <w:rPr>
          <w:rFonts w:ascii="Calibri" w:hAnsi="Calibri"/>
          <w:b w:val="0"/>
          <w:i w:val="0"/>
          <w:sz w:val="20"/>
        </w:rPr>
        <w:t xml:space="preserve">   3.1 Testing Prerequisites</w:t>
      </w:r>
    </w:p>
    <w:p>
      <w:r>
        <w:rPr>
          <w:rFonts w:ascii="Calibri" w:hAnsi="Calibri"/>
          <w:b w:val="0"/>
          <w:i w:val="0"/>
          <w:sz w:val="20"/>
        </w:rPr>
        <w:t xml:space="preserve">   3.2 Test Environment Setup</w:t>
      </w:r>
    </w:p>
    <w:p>
      <w:r>
        <w:rPr>
          <w:rFonts w:ascii="Calibri" w:hAnsi="Calibri"/>
          <w:b w:val="0"/>
          <w:i w:val="0"/>
          <w:sz w:val="20"/>
        </w:rPr>
        <w:t xml:space="preserve">   3.3 Test Data Requirements</w:t>
      </w:r>
    </w:p>
    <w:p>
      <w:r>
        <w:rPr>
          <w:rFonts w:ascii="Calibri" w:hAnsi="Calibri"/>
          <w:b w:val="0"/>
          <w:i w:val="0"/>
          <w:sz w:val="20"/>
        </w:rPr>
        <w:t xml:space="preserve">   3.4 Test Execution Workflow</w:t>
      </w:r>
    </w:p>
    <w:p>
      <w:r>
        <w:rPr>
          <w:rFonts w:ascii="Calibri" w:hAnsi="Calibri"/>
          <w:b w:val="0"/>
          <w:i w:val="0"/>
          <w:sz w:val="20"/>
        </w:rPr>
        <w:t xml:space="preserve">   3.5 Test Case Format</w:t>
      </w:r>
    </w:p>
    <w:p>
      <w:r>
        <w:rPr>
          <w:rFonts w:ascii="Calibri" w:hAnsi="Calibri"/>
          <w:b w:val="0"/>
          <w:i w:val="0"/>
          <w:sz w:val="20"/>
        </w:rPr>
        <w:t xml:space="preserve">   3.6 Test Case Categories</w:t>
      </w:r>
    </w:p>
    <w:p>
      <w:r>
        <w:rPr>
          <w:rFonts w:ascii="Calibri" w:hAnsi="Calibri"/>
          <w:b w:val="0"/>
          <w:i w:val="0"/>
          <w:sz w:val="20"/>
        </w:rPr>
        <w:t>4. Detailed Test Cases by Feature</w:t>
      </w:r>
    </w:p>
    <w:p>
      <w:r>
        <w:rPr>
          <w:rFonts w:ascii="Calibri" w:hAnsi="Calibri"/>
          <w:b w:val="0"/>
          <w:i w:val="0"/>
          <w:sz w:val="20"/>
        </w:rPr>
        <w:t xml:space="preserve">   4.1 Flight Center</w:t>
      </w:r>
    </w:p>
    <w:p>
      <w:r>
        <w:rPr>
          <w:rFonts w:ascii="Calibri" w:hAnsi="Calibri"/>
          <w:b w:val="0"/>
          <w:i w:val="0"/>
          <w:sz w:val="20"/>
        </w:rPr>
        <w:t xml:space="preserve">   4.2 Airport Guide</w:t>
      </w:r>
    </w:p>
    <w:p>
      <w:r>
        <w:rPr>
          <w:rFonts w:ascii="Calibri" w:hAnsi="Calibri"/>
          <w:b w:val="0"/>
          <w:i w:val="0"/>
          <w:sz w:val="20"/>
        </w:rPr>
        <w:t xml:space="preserve">   4.3 Travel Services</w:t>
      </w:r>
    </w:p>
    <w:p>
      <w:r>
        <w:rPr>
          <w:rFonts w:ascii="Calibri" w:hAnsi="Calibri"/>
          <w:b w:val="0"/>
          <w:i w:val="0"/>
          <w:sz w:val="20"/>
        </w:rPr>
        <w:t xml:space="preserve">   4.4 Holdings</w:t>
      </w:r>
    </w:p>
    <w:p>
      <w:r>
        <w:rPr>
          <w:rFonts w:ascii="Calibri" w:hAnsi="Calibri"/>
          <w:b w:val="0"/>
          <w:i w:val="0"/>
          <w:sz w:val="20"/>
        </w:rPr>
        <w:t xml:space="preserve">   4.5 Document Center</w:t>
      </w:r>
    </w:p>
    <w:p>
      <w:r>
        <w:rPr>
          <w:rFonts w:ascii="Calibri" w:hAnsi="Calibri"/>
          <w:b w:val="0"/>
          <w:i w:val="0"/>
          <w:sz w:val="20"/>
        </w:rPr>
        <w:t xml:space="preserve">   4.6 Operations Hub</w:t>
      </w:r>
    </w:p>
    <w:p>
      <w:r>
        <w:rPr>
          <w:rFonts w:ascii="Calibri" w:hAnsi="Calibri"/>
          <w:b w:val="0"/>
          <w:i w:val="0"/>
          <w:sz w:val="20"/>
        </w:rPr>
        <w:t xml:space="preserve">   4.7 System Status</w:t>
      </w:r>
    </w:p>
    <w:p>
      <w:r>
        <w:rPr>
          <w:rFonts w:ascii="Calibri" w:hAnsi="Calibri"/>
          <w:b w:val="0"/>
          <w:i w:val="0"/>
          <w:sz w:val="20"/>
        </w:rPr>
        <w:t xml:space="preserve">   4.8 Account Center</w:t>
      </w:r>
    </w:p>
    <w:p>
      <w:r>
        <w:rPr>
          <w:rFonts w:ascii="Calibri" w:hAnsi="Calibri"/>
          <w:b w:val="0"/>
          <w:i w:val="0"/>
          <w:sz w:val="20"/>
        </w:rPr>
        <w:t xml:space="preserve">   4.9 Administration</w:t>
      </w:r>
    </w:p>
    <w:p>
      <w:r>
        <w:rPr>
          <w:rFonts w:ascii="Calibri" w:hAnsi="Calibri"/>
          <w:b w:val="0"/>
          <w:i w:val="0"/>
          <w:sz w:val="20"/>
        </w:rPr>
        <w:t xml:space="preserve">   4.10 Legal Portal</w:t>
      </w:r>
    </w:p>
    <w:p>
      <w:r>
        <w:rPr>
          <w:rFonts w:ascii="Calibri" w:hAnsi="Calibri"/>
          <w:b w:val="0"/>
          <w:i w:val="0"/>
          <w:sz w:val="20"/>
        </w:rPr>
        <w:t xml:space="preserve">   4.11 Developer Portal</w:t>
      </w:r>
    </w:p>
    <w:p>
      <w:r>
        <w:rPr>
          <w:rFonts w:ascii="Calibri" w:hAnsi="Calibri"/>
          <w:b w:val="0"/>
          <w:i w:val="0"/>
          <w:sz w:val="20"/>
        </w:rPr>
        <w:t>5. Issue Reporting</w:t>
      </w:r>
    </w:p>
    <w:p>
      <w:r>
        <w:rPr>
          <w:rFonts w:ascii="Calibri" w:hAnsi="Calibri"/>
          <w:b w:val="0"/>
          <w:i w:val="0"/>
          <w:sz w:val="20"/>
        </w:rPr>
        <w:t xml:space="preserve">   5.1 Process</w:t>
      </w:r>
    </w:p>
    <w:p>
      <w:r>
        <w:rPr>
          <w:rFonts w:ascii="Calibri" w:hAnsi="Calibri"/>
          <w:b w:val="0"/>
          <w:i w:val="0"/>
          <w:sz w:val="20"/>
        </w:rPr>
        <w:t xml:space="preserve">   5.2 Format</w:t>
      </w:r>
    </w:p>
    <w:p>
      <w:r>
        <w:rPr>
          <w:rFonts w:ascii="Calibri" w:hAnsi="Calibri"/>
          <w:b w:val="0"/>
          <w:i w:val="0"/>
          <w:sz w:val="20"/>
        </w:rPr>
        <w:t xml:space="preserve">   5.3 Severity Definitions</w:t>
      </w:r>
    </w:p>
    <w:p>
      <w:r>
        <w:rPr>
          <w:rFonts w:ascii="Calibri" w:hAnsi="Calibri"/>
          <w:b w:val="0"/>
          <w:i w:val="0"/>
          <w:sz w:val="20"/>
        </w:rPr>
        <w:t xml:space="preserve">   5.4 Issue Lifecycle</w:t>
      </w:r>
    </w:p>
    <w:p>
      <w:r>
        <w:rPr>
          <w:rFonts w:ascii="Calibri" w:hAnsi="Calibri"/>
          <w:b w:val="0"/>
          <w:i w:val="0"/>
          <w:sz w:val="20"/>
        </w:rPr>
        <w:t xml:space="preserve">   5.5 Escalation Procedures</w:t>
      </w:r>
    </w:p>
    <w:p>
      <w:r>
        <w:rPr>
          <w:rFonts w:ascii="Calibri" w:hAnsi="Calibri"/>
          <w:b w:val="0"/>
          <w:i w:val="0"/>
          <w:sz w:val="20"/>
        </w:rPr>
        <w:t>6. Rules of Engagement</w:t>
      </w:r>
    </w:p>
    <w:p>
      <w:r>
        <w:rPr>
          <w:rFonts w:ascii="Calibri" w:hAnsi="Calibri"/>
          <w:b w:val="0"/>
          <w:i w:val="0"/>
          <w:sz w:val="20"/>
        </w:rPr>
        <w:t xml:space="preserve">   6.1 Confidentiality</w:t>
      </w:r>
    </w:p>
    <w:p>
      <w:r>
        <w:rPr>
          <w:rFonts w:ascii="Calibri" w:hAnsi="Calibri"/>
          <w:b w:val="0"/>
          <w:i w:val="0"/>
          <w:sz w:val="20"/>
        </w:rPr>
        <w:t xml:space="preserve">   6.2 Acceptable Use</w:t>
      </w:r>
    </w:p>
    <w:p>
      <w:r>
        <w:rPr>
          <w:rFonts w:ascii="Calibri" w:hAnsi="Calibri"/>
          <w:b w:val="0"/>
          <w:i w:val="0"/>
          <w:sz w:val="20"/>
        </w:rPr>
        <w:t xml:space="preserve">   6.3 Prohibited Activities</w:t>
      </w:r>
    </w:p>
    <w:p>
      <w:r>
        <w:rPr>
          <w:rFonts w:ascii="Calibri" w:hAnsi="Calibri"/>
          <w:b w:val="0"/>
          <w:i w:val="0"/>
          <w:sz w:val="20"/>
        </w:rPr>
        <w:t xml:space="preserve">   6.4 Data Handling</w:t>
      </w:r>
    </w:p>
    <w:p>
      <w:r>
        <w:rPr>
          <w:rFonts w:ascii="Calibri" w:hAnsi="Calibri"/>
          <w:b w:val="0"/>
          <w:i w:val="0"/>
          <w:sz w:val="20"/>
        </w:rPr>
        <w:t xml:space="preserve">   6.5 Communication Protocols</w:t>
      </w:r>
    </w:p>
    <w:p>
      <w:r>
        <w:rPr>
          <w:rFonts w:ascii="Calibri" w:hAnsi="Calibri"/>
          <w:b w:val="0"/>
          <w:i w:val="0"/>
          <w:sz w:val="20"/>
        </w:rPr>
        <w:t xml:space="preserve">   6.6 Violations and Consequences</w:t>
      </w:r>
    </w:p>
    <w:p>
      <w:r>
        <w:rPr>
          <w:rFonts w:ascii="Calibri" w:hAnsi="Calibri"/>
          <w:b w:val="0"/>
          <w:i w:val="0"/>
          <w:sz w:val="20"/>
        </w:rPr>
        <w:t xml:space="preserve">   6.7 Appeals Process</w:t>
      </w:r>
    </w:p>
    <w:p>
      <w:r>
        <w:rPr>
          <w:rFonts w:ascii="Calibri" w:hAnsi="Calibri"/>
          <w:b w:val="0"/>
          <w:i w:val="0"/>
          <w:sz w:val="20"/>
        </w:rPr>
        <w:t xml:space="preserve">   6.8 Whistleblower Protection</w:t>
      </w:r>
    </w:p>
    <w:p>
      <w:r>
        <w:rPr>
          <w:rFonts w:ascii="Calibri" w:hAnsi="Calibri"/>
          <w:b w:val="0"/>
          <w:i w:val="0"/>
          <w:sz w:val="20"/>
        </w:rPr>
        <w:t>7. Feature Specifications</w:t>
      </w:r>
    </w:p>
    <w:p>
      <w:r>
        <w:rPr>
          <w:rFonts w:ascii="Calibri" w:hAnsi="Calibri"/>
          <w:b w:val="0"/>
          <w:i w:val="0"/>
          <w:sz w:val="20"/>
        </w:rPr>
        <w:t xml:space="preserve">   7.1-7.11 Module Specifications</w:t>
      </w:r>
    </w:p>
    <w:p>
      <w:r>
        <w:rPr>
          <w:rFonts w:ascii="Calibri" w:hAnsi="Calibri"/>
          <w:b w:val="0"/>
          <w:i w:val="0"/>
          <w:sz w:val="20"/>
        </w:rPr>
        <w:t>8. Security Protocols</w:t>
      </w:r>
    </w:p>
    <w:p>
      <w:r>
        <w:rPr>
          <w:rFonts w:ascii="Calibri" w:hAnsi="Calibri"/>
          <w:b w:val="0"/>
          <w:i w:val="0"/>
          <w:sz w:val="20"/>
        </w:rPr>
        <w:t xml:space="preserve">   8.1 Authentication</w:t>
      </w:r>
    </w:p>
    <w:p>
      <w:r>
        <w:rPr>
          <w:rFonts w:ascii="Calibri" w:hAnsi="Calibri"/>
          <w:b w:val="0"/>
          <w:i w:val="0"/>
          <w:sz w:val="20"/>
        </w:rPr>
        <w:t xml:space="preserve">   8.2 Authorization</w:t>
      </w:r>
    </w:p>
    <w:p>
      <w:r>
        <w:rPr>
          <w:rFonts w:ascii="Calibri" w:hAnsi="Calibri"/>
          <w:b w:val="0"/>
          <w:i w:val="0"/>
          <w:sz w:val="20"/>
        </w:rPr>
        <w:t xml:space="preserve">   8.3 Encryption</w:t>
      </w:r>
    </w:p>
    <w:p>
      <w:r>
        <w:rPr>
          <w:rFonts w:ascii="Calibri" w:hAnsi="Calibri"/>
          <w:b w:val="0"/>
          <w:i w:val="0"/>
          <w:sz w:val="20"/>
        </w:rPr>
        <w:t xml:space="preserve">   8.4 Audit Trail</w:t>
      </w:r>
    </w:p>
    <w:p>
      <w:r>
        <w:rPr>
          <w:rFonts w:ascii="Calibri" w:hAnsi="Calibri"/>
          <w:b w:val="0"/>
          <w:i w:val="0"/>
          <w:sz w:val="20"/>
        </w:rPr>
        <w:t xml:space="preserve">   8.5 Incident Response</w:t>
      </w:r>
    </w:p>
    <w:p>
      <w:r>
        <w:rPr>
          <w:rFonts w:ascii="Calibri" w:hAnsi="Calibri"/>
          <w:b w:val="0"/>
          <w:i w:val="0"/>
          <w:sz w:val="20"/>
        </w:rPr>
        <w:t xml:space="preserve">   8.6 Vulnerability Reporting</w:t>
      </w:r>
    </w:p>
    <w:p>
      <w:r>
        <w:rPr>
          <w:rFonts w:ascii="Calibri" w:hAnsi="Calibri"/>
          <w:b w:val="0"/>
          <w:i w:val="0"/>
          <w:sz w:val="20"/>
        </w:rPr>
        <w:t xml:space="preserve">   8.7 Penetration Testing</w:t>
      </w:r>
    </w:p>
    <w:p>
      <w:r>
        <w:rPr>
          <w:rFonts w:ascii="Calibri" w:hAnsi="Calibri"/>
          <w:b w:val="0"/>
          <w:i w:val="0"/>
          <w:sz w:val="20"/>
        </w:rPr>
        <w:t>9. Performance Benchmarks</w:t>
      </w:r>
    </w:p>
    <w:p>
      <w:r>
        <w:rPr>
          <w:rFonts w:ascii="Calibri" w:hAnsi="Calibri"/>
          <w:b w:val="0"/>
          <w:i w:val="0"/>
          <w:sz w:val="20"/>
        </w:rPr>
        <w:t xml:space="preserve">   9.1 Response Times</w:t>
      </w:r>
    </w:p>
    <w:p>
      <w:r>
        <w:rPr>
          <w:rFonts w:ascii="Calibri" w:hAnsi="Calibri"/>
          <w:b w:val="0"/>
          <w:i w:val="0"/>
          <w:sz w:val="20"/>
        </w:rPr>
        <w:t xml:space="preserve">   9.2 Concurrent Users</w:t>
      </w:r>
    </w:p>
    <w:p>
      <w:r>
        <w:rPr>
          <w:rFonts w:ascii="Calibri" w:hAnsi="Calibri"/>
          <w:b w:val="0"/>
          <w:i w:val="0"/>
          <w:sz w:val="20"/>
        </w:rPr>
        <w:t xml:space="preserve">   9.3 Processing Limits</w:t>
      </w:r>
    </w:p>
    <w:p>
      <w:r>
        <w:rPr>
          <w:rFonts w:ascii="Calibri" w:hAnsi="Calibri"/>
          <w:b w:val="0"/>
          <w:i w:val="0"/>
          <w:sz w:val="20"/>
        </w:rPr>
        <w:t xml:space="preserve">   9.4 Availability</w:t>
      </w:r>
    </w:p>
    <w:p>
      <w:r>
        <w:rPr>
          <w:rFonts w:ascii="Calibri" w:hAnsi="Calibri"/>
          <w:b w:val="0"/>
          <w:i w:val="0"/>
          <w:sz w:val="20"/>
        </w:rPr>
        <w:t xml:space="preserve">   9.5 Disaster Recovery</w:t>
      </w:r>
    </w:p>
    <w:p>
      <w:r>
        <w:rPr>
          <w:rFonts w:ascii="Calibri" w:hAnsi="Calibri"/>
          <w:b w:val="0"/>
          <w:i w:val="0"/>
          <w:sz w:val="20"/>
        </w:rPr>
        <w:t>10. Checklists</w:t>
      </w:r>
    </w:p>
    <w:p>
      <w:r>
        <w:rPr>
          <w:rFonts w:ascii="Calibri" w:hAnsi="Calibri"/>
          <w:b w:val="0"/>
          <w:i w:val="0"/>
          <w:sz w:val="20"/>
        </w:rPr>
        <w:t xml:space="preserve">   10.1-10.7 Testing Checklists</w:t>
      </w:r>
    </w:p>
    <w:p>
      <w:r>
        <w:rPr>
          <w:rFonts w:ascii="Calibri" w:hAnsi="Calibri"/>
          <w:b w:val="0"/>
          <w:i w:val="0"/>
          <w:sz w:val="20"/>
        </w:rPr>
        <w:t>11. Benefits and Rewards Program</w:t>
      </w:r>
    </w:p>
    <w:p>
      <w:r>
        <w:rPr>
          <w:rFonts w:ascii="Calibri" w:hAnsi="Calibri"/>
          <w:b w:val="0"/>
          <w:i w:val="0"/>
          <w:sz w:val="20"/>
        </w:rPr>
        <w:t xml:space="preserve">   11.1 Program Overview</w:t>
      </w:r>
    </w:p>
    <w:p>
      <w:r>
        <w:rPr>
          <w:rFonts w:ascii="Calibri" w:hAnsi="Calibri"/>
          <w:b w:val="0"/>
          <w:i w:val="0"/>
          <w:sz w:val="20"/>
        </w:rPr>
        <w:t xml:space="preserve">   11.2 Rewards Structure</w:t>
      </w:r>
    </w:p>
    <w:p>
      <w:r>
        <w:rPr>
          <w:rFonts w:ascii="Calibri" w:hAnsi="Calibri"/>
          <w:b w:val="0"/>
          <w:i w:val="0"/>
          <w:sz w:val="20"/>
        </w:rPr>
        <w:t xml:space="preserve">   11.3 Tier Progression</w:t>
      </w:r>
    </w:p>
    <w:p>
      <w:r>
        <w:rPr>
          <w:rFonts w:ascii="Calibri" w:hAnsi="Calibri"/>
          <w:b w:val="0"/>
          <w:i w:val="0"/>
          <w:sz w:val="20"/>
        </w:rPr>
        <w:t xml:space="preserve">   11.4 Special Incentives</w:t>
      </w:r>
    </w:p>
    <w:p>
      <w:r>
        <w:rPr>
          <w:rFonts w:ascii="Calibri" w:hAnsi="Calibri"/>
          <w:b w:val="0"/>
          <w:i w:val="0"/>
          <w:sz w:val="20"/>
        </w:rPr>
        <w:t xml:space="preserve">   11.5 Redemption Process</w:t>
      </w:r>
    </w:p>
    <w:p>
      <w:r>
        <w:rPr>
          <w:rFonts w:ascii="Calibri" w:hAnsi="Calibri"/>
          <w:b w:val="0"/>
          <w:i w:val="0"/>
          <w:sz w:val="20"/>
        </w:rPr>
        <w:t>12. Competitor Protection Framework</w:t>
      </w:r>
    </w:p>
    <w:p>
      <w:r>
        <w:rPr>
          <w:rFonts w:ascii="Calibri" w:hAnsi="Calibri"/>
          <w:b w:val="0"/>
          <w:i w:val="0"/>
          <w:sz w:val="20"/>
        </w:rPr>
        <w:t xml:space="preserve">   12.1 Purpose and Scope</w:t>
      </w:r>
    </w:p>
    <w:p>
      <w:r>
        <w:rPr>
          <w:rFonts w:ascii="Calibri" w:hAnsi="Calibri"/>
          <w:b w:val="0"/>
          <w:i w:val="0"/>
          <w:sz w:val="20"/>
        </w:rPr>
        <w:t xml:space="preserve">   12.2 Non-Transferable Verification System</w:t>
      </w:r>
    </w:p>
    <w:p>
      <w:r>
        <w:rPr>
          <w:rFonts w:ascii="Calibri" w:hAnsi="Calibri"/>
          <w:b w:val="0"/>
          <w:i w:val="0"/>
          <w:sz w:val="20"/>
        </w:rPr>
        <w:t xml:space="preserve">   12.3 Eight-Step Verification Protocol</w:t>
      </w:r>
    </w:p>
    <w:p>
      <w:r>
        <w:rPr>
          <w:rFonts w:ascii="Calibri" w:hAnsi="Calibri"/>
          <w:b w:val="0"/>
          <w:i w:val="0"/>
          <w:sz w:val="20"/>
        </w:rPr>
        <w:t xml:space="preserve">   12.4 Human-Information Barrier</w:t>
      </w:r>
    </w:p>
    <w:p>
      <w:r>
        <w:rPr>
          <w:rFonts w:ascii="Calibri" w:hAnsi="Calibri"/>
          <w:b w:val="0"/>
          <w:i w:val="0"/>
          <w:sz w:val="20"/>
        </w:rPr>
        <w:t xml:space="preserve">   12.5 Monitoring and Enforcement</w:t>
      </w:r>
    </w:p>
    <w:p>
      <w:r>
        <w:rPr>
          <w:rFonts w:ascii="Calibri" w:hAnsi="Calibri"/>
          <w:b w:val="0"/>
          <w:i w:val="0"/>
          <w:sz w:val="20"/>
        </w:rPr>
        <w:t>Appendices</w:t>
      </w:r>
    </w:p>
    <w:p>
      <w:r>
        <w:rPr>
          <w:rFonts w:ascii="Calibri" w:hAnsi="Calibri"/>
          <w:b w:val="0"/>
          <w:i w:val="0"/>
          <w:sz w:val="20"/>
        </w:rPr>
        <w:t xml:space="preserve">   A: Glossary</w:t>
      </w:r>
    </w:p>
    <w:p>
      <w:r>
        <w:rPr>
          <w:rFonts w:ascii="Calibri" w:hAnsi="Calibri"/>
          <w:b w:val="0"/>
          <w:i w:val="0"/>
          <w:sz w:val="20"/>
        </w:rPr>
        <w:t xml:space="preserve">   B: Error Codes</w:t>
      </w:r>
    </w:p>
    <w:p>
      <w:r>
        <w:rPr>
          <w:rFonts w:ascii="Calibri" w:hAnsi="Calibri"/>
          <w:b w:val="0"/>
          <w:i w:val="0"/>
          <w:sz w:val="20"/>
        </w:rPr>
        <w:t xml:space="preserve">   C: Environment Config</w:t>
      </w:r>
    </w:p>
    <w:p>
      <w:r>
        <w:rPr>
          <w:rFonts w:ascii="Calibri" w:hAnsi="Calibri"/>
          <w:b w:val="0"/>
          <w:i w:val="0"/>
          <w:sz w:val="20"/>
        </w:rPr>
        <w:t xml:space="preserve">   D: Contact Procedures</w:t>
      </w:r>
    </w:p>
    <w:p>
      <w:r>
        <w:rPr>
          <w:rFonts w:ascii="Calibri" w:hAnsi="Calibri"/>
          <w:b w:val="0"/>
          <w:i w:val="0"/>
          <w:sz w:val="20"/>
        </w:rPr>
        <w:t xml:space="preserve">   E: Revision History</w:t>
      </w:r>
    </w:p>
    <w:p>
      <w:r>
        <w:rPr>
          <w:rFonts w:ascii="Calibri" w:hAnsi="Calibri"/>
          <w:b w:val="0"/>
          <w:i w:val="0"/>
          <w:sz w:val="20"/>
        </w:rPr>
        <w:t xml:space="preserve">   G: Frequently Asked Questions</w:t>
      </w:r>
    </w:p>
    <w:p>
      <w:r>
        <w:rPr>
          <w:rFonts w:ascii="Calibri" w:hAnsi="Calibri"/>
          <w:b w:val="0"/>
          <w:i w:val="0"/>
          <w:sz w:val="20"/>
        </w:rPr>
        <w:t xml:space="preserve">   H: Testing Scenarios and Use Cases</w:t>
      </w:r>
    </w:p>
    <w:p>
      <w:r>
        <w:rPr>
          <w:rFonts w:ascii="Calibri" w:hAnsi="Calibri"/>
          <w:b w:val="0"/>
          <w:i w:val="0"/>
          <w:sz w:val="20"/>
        </w:rPr>
        <w:t xml:space="preserve">   I: Platform Configuration Reference</w:t>
      </w:r>
    </w:p>
    <w:p>
      <w:r>
        <w:br w:type="page"/>
      </w:r>
    </w:p>
    <w:p>
      <w:pPr>
        <w:pStyle w:val="Heading1"/>
      </w:pPr>
      <w:r>
        <w:t>1. Introduction</w:t>
      </w:r>
    </w:p>
    <w:p>
      <w:pPr>
        <w:pStyle w:val="Heading2"/>
      </w:pPr>
      <w:r>
        <w:t>1.1 Purpose of This Document</w:t>
      </w:r>
    </w:p>
    <w:p>
      <w:r>
        <w:rPr>
          <w:rFonts w:ascii="Calibri" w:hAnsi="Calibri"/>
          <w:b w:val="0"/>
          <w:i w:val="0"/>
          <w:sz w:val="22"/>
        </w:rPr>
        <w:t>This document serves as the definitive guide for the Express Airways Beta Testing Program, established to systematically evaluate the Express Airways Digital Platform prior to public release. The primary objective is to provide all stakeholders with a standardized framework for executing unstructured exploratory testing procedures, documenting findings, and maintaining consistent communication throughout the beta testing lifecycle.</w:t>
      </w:r>
    </w:p>
    <w:p>
      <w:r>
        <w:rPr>
          <w:rFonts w:ascii="Calibri" w:hAnsi="Calibri"/>
          <w:b w:val="0"/>
          <w:i w:val="0"/>
          <w:sz w:val="22"/>
        </w:rPr>
        <w:t>The Express Airways Digital Platform represents a significant advancement in aviation technology, integrating multiple service modules into a unified digital ecosystem. Given the complexity and critical nature of the systems involved, a rigorous beta testing phase is essential to identify defects, validate functionality, assess performance, and ensure the platform meets the highest standards of quality, security, and user experience before official launch.</w:t>
      </w:r>
    </w:p>
    <w:p>
      <w:r>
        <w:rPr>
          <w:rFonts w:ascii="Calibri" w:hAnsi="Calibri"/>
          <w:b w:val="0"/>
          <w:i w:val="0"/>
          <w:sz w:val="22"/>
        </w:rPr>
        <w:t>This document functions as a procedural manual for testers, a reference document for understanding system architecture, a reporting framework for tracking issues, and a governance document establishing rules and ethical guidelines. All beta testers must thoroughly read this document before commencing testing activities.</w:t>
      </w:r>
    </w:p>
    <w:p>
      <w:r>
        <w:rPr>
          <w:rFonts w:ascii="Calibri" w:hAnsi="Calibri"/>
          <w:b w:val="0"/>
          <w:i w:val="0"/>
          <w:sz w:val="22"/>
        </w:rPr>
        <w:t>This document is classified as CONFIDENTIAL and is intended solely for authorized Beta Testing Program personnel. Unauthorized distribution, reproduction, or disclosure is strictly prohibited and may result in disciplinary action and legal consequences.</w:t>
      </w:r>
    </w:p>
    <w:p>
      <w:pPr>
        <w:pStyle w:val="Heading2"/>
      </w:pPr>
      <w:r>
        <w:t>1.2 Scope of Beta Testing</w:t>
      </w:r>
    </w:p>
    <w:p>
      <w:r>
        <w:rPr>
          <w:rFonts w:ascii="Calibri" w:hAnsi="Calibri"/>
          <w:b w:val="0"/>
          <w:i w:val="0"/>
          <w:sz w:val="22"/>
        </w:rPr>
        <w:t>The beta testing program encompasses evaluation of all eleven service modules: Flight Center, Airport Guide, Travel Services, Holdings, Document Center, Operations Hub, System Status, Account Center, Administration, Legal Portal, and Developer Portal. Each module undergoes exploratory testing to validate functional correctness, user experience quality, performance characteristics, and security compliance.</w:t>
      </w:r>
    </w:p>
    <w:p>
      <w:r>
        <w:rPr>
          <w:rFonts w:ascii="Calibri" w:hAnsi="Calibri"/>
          <w:b w:val="0"/>
          <w:i w:val="0"/>
          <w:sz w:val="22"/>
        </w:rPr>
        <w:t>The program follows an exploratory testing methodology. Testers are not confined to scripted scenarios but are encouraged to freely navigate the website, experiment with features, and report ANY issue they encounter including bugs, usability problems, missing functionality, visual inconsistencies, performance concerns, and security vulnerabilities.</w:t>
      </w:r>
    </w:p>
    <w:p>
      <w:r>
        <w:rPr>
          <w:rFonts w:ascii="Calibri" w:hAnsi="Calibri"/>
          <w:b w:val="0"/>
          <w:i w:val="0"/>
          <w:sz w:val="22"/>
        </w:rPr>
        <w:t>The program spans three phases over twelve weeks: Phase 1 (weeks 1-4) focuses on core functional exploration, Phase 2 (weeks 5-8) expands to security, performance, and compatibility testing, and Phase 3 (weeks 9-12) conducts final validation and regression testing. The program runs from July 15, 2026 to October 7, 2026.</w:t>
      </w:r>
    </w:p>
    <w:p>
      <w:r>
        <w:rPr>
          <w:rFonts w:ascii="Calibri" w:hAnsi="Calibri"/>
          <w:b w:val="0"/>
          <w:i w:val="0"/>
          <w:sz w:val="22"/>
        </w:rPr>
        <w:t>Testing includes: functional requirement verification, data integrity validation, response time measurement, error condition evaluation, security control verification, usability assessment, and compatibility validation. Out of scope activities include production system testing, load testing beyond specified thresholds, and unauthorized penetration testing.</w:t>
      </w:r>
    </w:p>
    <w:p>
      <w:pPr>
        <w:pStyle w:val="Heading2"/>
      </w:pPr>
      <w:r>
        <w:t>1.7 Beta Testing Program Overview</w:t>
      </w:r>
    </w:p>
    <w:p>
      <w:r>
        <w:rPr>
          <w:rFonts w:ascii="Calibri" w:hAnsi="Calibri"/>
          <w:b w:val="0"/>
          <w:i w:val="0"/>
          <w:sz w:val="22"/>
        </w:rPr>
        <w:t>The Express Airways Beta Testing Program is designed as an exploratory testing initiative. Unlike traditional scripted testing programs that prescribe specific steps for testers to follow, this program empowers testers to use the website freely, navigate through all features and modules, and identify anything they do not like or that does not meet their expectations. Testers are encouraged to think creatively, explore edge cases, and push the boundaries of the platform to discover issues that might not be caught by automated testing or scripted QA processes.</w:t>
      </w:r>
    </w:p>
    <w:p>
      <w:r>
        <w:rPr>
          <w:rFonts w:ascii="Calibri" w:hAnsi="Calibri"/>
          <w:b w:val="0"/>
          <w:i w:val="0"/>
          <w:sz w:val="22"/>
        </w:rPr>
        <w:t>Testers are asked to report every issue they encounter through the in-website contact form. The contact form is accessible from every page of the beta platform through a dedicated feedback button located in the bottom-right corner of the interface. When submitting a report, testers should include a clear description of the issue, the steps they took leading up to the issue, the expected behavior, the actual behavior observed, and any relevant screenshots or screen recordings. The more detail provided, the more effectively the development team can diagnose and resolve the issue.</w:t>
      </w:r>
    </w:p>
    <w:p>
      <w:r>
        <w:rPr>
          <w:rFonts w:ascii="Calibri" w:hAnsi="Calibri"/>
          <w:b w:val="0"/>
          <w:i w:val="0"/>
          <w:sz w:val="22"/>
        </w:rPr>
        <w:t>As a reward for their valuable contributions, beta testers receive a comprehensive benefits package designed to recognize and incentivize their participation. Benefits include account tier upgrades that unlock premium features and capabilities, bonus loyalty miles that can be redeemed for flights and services, priority support access ensuring that testers receive expedited assistance when needed, limited-edition digital badges that showcase their status as founding testers, exclusive early access to new features before they are released to the general public, and official Express Airways merchandise including apparel and accessories.</w:t>
      </w:r>
    </w:p>
    <w:p>
      <w:r>
        <w:rPr>
          <w:rFonts w:ascii="Calibri" w:hAnsi="Calibri"/>
          <w:b w:val="0"/>
          <w:i w:val="0"/>
          <w:sz w:val="22"/>
        </w:rPr>
        <w:t>The beta testing program is open to participants from all regions served by Express Airways. Candidates are selected based on their diversity of technical background, device ecosystem, geographic location, and travel patterns to ensure comprehensive coverage of real-world usage scenarios. Selected testers represent a broad cross-section of the eventual user base, providing invaluable insights into how different types of users interact with the platform.</w:t>
      </w:r>
    </w:p>
    <w:p>
      <w:r>
        <w:rPr>
          <w:rFonts w:ascii="Calibri" w:hAnsi="Calibri"/>
          <w:b w:val="0"/>
          <w:i w:val="0"/>
          <w:sz w:val="22"/>
        </w:rPr>
        <w:t>Throughout the program, testers will receive regular communications including weekly digests summarizing resolved issues, feature spotlights highlighting new functionality to explore, and progress updates showing how their feedback is being incorporated into platform improvements. The program aims to create a collaborative partnership between Express Airways and its testers, fostering a community of engaged users who are invested in the platform's success.</w:t>
      </w:r>
    </w:p>
    <w:p>
      <w:pPr>
        <w:pStyle w:val="Heading2"/>
      </w:pPr>
      <w:r>
        <w:t>1.3 Definitions and Acronyms</w:t>
      </w:r>
    </w:p>
    <w:tbl>
      <w:tblPr>
        <w:tblStyle w:val="LightGrid-Accent1"/>
        <w:tblW w:type="auto" w:w="0"/>
        <w:jc w:val="center"/>
        <w:tblLook w:firstColumn="1" w:firstRow="1" w:lastColumn="0" w:lastRow="0" w:noHBand="0" w:noVBand="1" w:val="04A0"/>
      </w:tblPr>
      <w:tblGrid>
        <w:gridCol w:w="4680"/>
        <w:gridCol w:w="4680"/>
      </w:tblGrid>
      <w:tr>
        <w:tc>
          <w:tcPr>
            <w:tcW w:type="dxa" w:w="4680"/>
            <w:shd w:fill="1A3C6E" w:val="clear"/>
          </w:tcPr>
          <w:p>
            <w:pPr>
              <w:jc w:val="center"/>
            </w:pPr>
            <w:r>
              <w:rPr>
                <w:rFonts w:ascii="Calibri" w:hAnsi="Calibri"/>
                <w:b/>
                <w:color w:val="FFFFFF"/>
                <w:sz w:val="20"/>
              </w:rPr>
              <w:t>Term</w:t>
            </w:r>
          </w:p>
        </w:tc>
        <w:tc>
          <w:tcPr>
            <w:tcW w:type="dxa" w:w="4680"/>
            <w:shd w:fill="1A3C6E" w:val="clear"/>
          </w:tcPr>
          <w:p>
            <w:pPr>
              <w:jc w:val="center"/>
            </w:pPr>
            <w:r>
              <w:rPr>
                <w:rFonts w:ascii="Calibri" w:hAnsi="Calibri"/>
                <w:b/>
                <w:color w:val="FFFFFF"/>
                <w:sz w:val="20"/>
              </w:rPr>
              <w:t>Definition</w:t>
            </w:r>
          </w:p>
        </w:tc>
      </w:tr>
      <w:tr>
        <w:tc>
          <w:tcPr>
            <w:tcW w:type="dxa" w:w="4680"/>
          </w:tcPr>
          <w:p>
            <w:r>
              <w:rPr>
                <w:rFonts w:ascii="Calibri" w:hAnsi="Calibri"/>
                <w:sz w:val="20"/>
              </w:rPr>
              <w:t>API</w:t>
            </w:r>
          </w:p>
        </w:tc>
        <w:tc>
          <w:tcPr>
            <w:tcW w:type="dxa" w:w="4680"/>
          </w:tcPr>
          <w:p>
            <w:r>
              <w:rPr>
                <w:rFonts w:ascii="Calibri" w:hAnsi="Calibri"/>
                <w:sz w:val="20"/>
              </w:rPr>
              <w:t>Application Programming Interface</w:t>
            </w:r>
          </w:p>
        </w:tc>
      </w:tr>
      <w:tr>
        <w:tc>
          <w:tcPr>
            <w:tcW w:type="dxa" w:w="4680"/>
            <w:shd w:fill="F2F2F2" w:val="clear"/>
          </w:tcPr>
          <w:p>
            <w:r>
              <w:rPr>
                <w:rFonts w:ascii="Calibri" w:hAnsi="Calibri"/>
                <w:sz w:val="20"/>
              </w:rPr>
              <w:t>Beta Tester</w:t>
            </w:r>
          </w:p>
        </w:tc>
        <w:tc>
          <w:tcPr>
            <w:tcW w:type="dxa" w:w="4680"/>
            <w:shd w:fill="F2F2F2" w:val="clear"/>
          </w:tcPr>
          <w:p>
            <w:r>
              <w:rPr>
                <w:rFonts w:ascii="Calibri" w:hAnsi="Calibri"/>
                <w:sz w:val="20"/>
              </w:rPr>
              <w:t>Authorized pre-release evaluator</w:t>
            </w:r>
          </w:p>
        </w:tc>
      </w:tr>
      <w:tr>
        <w:tc>
          <w:tcPr>
            <w:tcW w:type="dxa" w:w="4680"/>
          </w:tcPr>
          <w:p>
            <w:r>
              <w:rPr>
                <w:rFonts w:ascii="Calibri" w:hAnsi="Calibri"/>
                <w:sz w:val="20"/>
              </w:rPr>
              <w:t>CRUD</w:t>
            </w:r>
          </w:p>
        </w:tc>
        <w:tc>
          <w:tcPr>
            <w:tcW w:type="dxa" w:w="4680"/>
          </w:tcPr>
          <w:p>
            <w:r>
              <w:rPr>
                <w:rFonts w:ascii="Calibri" w:hAnsi="Calibri"/>
                <w:sz w:val="20"/>
              </w:rPr>
              <w:t>Create, Read, Update, Delete</w:t>
            </w:r>
          </w:p>
        </w:tc>
      </w:tr>
      <w:tr>
        <w:tc>
          <w:tcPr>
            <w:tcW w:type="dxa" w:w="4680"/>
            <w:shd w:fill="F2F2F2" w:val="clear"/>
          </w:tcPr>
          <w:p>
            <w:r>
              <w:rPr>
                <w:rFonts w:ascii="Calibri" w:hAnsi="Calibri"/>
                <w:sz w:val="20"/>
              </w:rPr>
              <w:t>DAU</w:t>
            </w:r>
          </w:p>
        </w:tc>
        <w:tc>
          <w:tcPr>
            <w:tcW w:type="dxa" w:w="4680"/>
            <w:shd w:fill="F2F2F2" w:val="clear"/>
          </w:tcPr>
          <w:p>
            <w:r>
              <w:rPr>
                <w:rFonts w:ascii="Calibri" w:hAnsi="Calibri"/>
                <w:sz w:val="20"/>
              </w:rPr>
              <w:t>Daily Active Users</w:t>
            </w:r>
          </w:p>
        </w:tc>
      </w:tr>
      <w:tr>
        <w:tc>
          <w:tcPr>
            <w:tcW w:type="dxa" w:w="4680"/>
          </w:tcPr>
          <w:p>
            <w:r>
              <w:rPr>
                <w:rFonts w:ascii="Calibri" w:hAnsi="Calibri"/>
                <w:sz w:val="20"/>
              </w:rPr>
              <w:t>GDPR</w:t>
            </w:r>
          </w:p>
        </w:tc>
        <w:tc>
          <w:tcPr>
            <w:tcW w:type="dxa" w:w="4680"/>
          </w:tcPr>
          <w:p>
            <w:r>
              <w:rPr>
                <w:rFonts w:ascii="Calibri" w:hAnsi="Calibri"/>
                <w:sz w:val="20"/>
              </w:rPr>
              <w:t>General Data Protection Regulation</w:t>
            </w:r>
          </w:p>
        </w:tc>
      </w:tr>
      <w:tr>
        <w:tc>
          <w:tcPr>
            <w:tcW w:type="dxa" w:w="4680"/>
            <w:shd w:fill="F2F2F2" w:val="clear"/>
          </w:tcPr>
          <w:p>
            <w:r>
              <w:rPr>
                <w:rFonts w:ascii="Calibri" w:hAnsi="Calibri"/>
                <w:sz w:val="20"/>
              </w:rPr>
              <w:t>HTTP</w:t>
            </w:r>
          </w:p>
        </w:tc>
        <w:tc>
          <w:tcPr>
            <w:tcW w:type="dxa" w:w="4680"/>
            <w:shd w:fill="F2F2F2" w:val="clear"/>
          </w:tcPr>
          <w:p>
            <w:r>
              <w:rPr>
                <w:rFonts w:ascii="Calibri" w:hAnsi="Calibri"/>
                <w:sz w:val="20"/>
              </w:rPr>
              <w:t>Hypertext Transfer Protocol</w:t>
            </w:r>
          </w:p>
        </w:tc>
      </w:tr>
      <w:tr>
        <w:tc>
          <w:tcPr>
            <w:tcW w:type="dxa" w:w="4680"/>
          </w:tcPr>
          <w:p>
            <w:r>
              <w:rPr>
                <w:rFonts w:ascii="Calibri" w:hAnsi="Calibri"/>
                <w:sz w:val="20"/>
              </w:rPr>
              <w:t>HTTPS</w:t>
            </w:r>
          </w:p>
        </w:tc>
        <w:tc>
          <w:tcPr>
            <w:tcW w:type="dxa" w:w="4680"/>
          </w:tcPr>
          <w:p>
            <w:r>
              <w:rPr>
                <w:rFonts w:ascii="Calibri" w:hAnsi="Calibri"/>
                <w:sz w:val="20"/>
              </w:rPr>
              <w:t>HTTP Secure</w:t>
            </w:r>
          </w:p>
        </w:tc>
      </w:tr>
      <w:tr>
        <w:tc>
          <w:tcPr>
            <w:tcW w:type="dxa" w:w="4680"/>
            <w:shd w:fill="F2F2F2" w:val="clear"/>
          </w:tcPr>
          <w:p>
            <w:r>
              <w:rPr>
                <w:rFonts w:ascii="Calibri" w:hAnsi="Calibri"/>
                <w:sz w:val="20"/>
              </w:rPr>
              <w:t>JSON</w:t>
            </w:r>
          </w:p>
        </w:tc>
        <w:tc>
          <w:tcPr>
            <w:tcW w:type="dxa" w:w="4680"/>
            <w:shd w:fill="F2F2F2" w:val="clear"/>
          </w:tcPr>
          <w:p>
            <w:r>
              <w:rPr>
                <w:rFonts w:ascii="Calibri" w:hAnsi="Calibri"/>
                <w:sz w:val="20"/>
              </w:rPr>
              <w:t>JavaScript Object Notation</w:t>
            </w:r>
          </w:p>
        </w:tc>
      </w:tr>
      <w:tr>
        <w:tc>
          <w:tcPr>
            <w:tcW w:type="dxa" w:w="4680"/>
          </w:tcPr>
          <w:p>
            <w:r>
              <w:rPr>
                <w:rFonts w:ascii="Calibri" w:hAnsi="Calibri"/>
                <w:sz w:val="20"/>
              </w:rPr>
              <w:t>JWT</w:t>
            </w:r>
          </w:p>
        </w:tc>
        <w:tc>
          <w:tcPr>
            <w:tcW w:type="dxa" w:w="4680"/>
          </w:tcPr>
          <w:p>
            <w:r>
              <w:rPr>
                <w:rFonts w:ascii="Calibri" w:hAnsi="Calibri"/>
                <w:sz w:val="20"/>
              </w:rPr>
              <w:t>JSON Web Token</w:t>
            </w:r>
          </w:p>
        </w:tc>
      </w:tr>
      <w:tr>
        <w:tc>
          <w:tcPr>
            <w:tcW w:type="dxa" w:w="4680"/>
            <w:shd w:fill="F2F2F2" w:val="clear"/>
          </w:tcPr>
          <w:p>
            <w:r>
              <w:rPr>
                <w:rFonts w:ascii="Calibri" w:hAnsi="Calibri"/>
                <w:sz w:val="20"/>
              </w:rPr>
              <w:t>MFA</w:t>
            </w:r>
          </w:p>
        </w:tc>
        <w:tc>
          <w:tcPr>
            <w:tcW w:type="dxa" w:w="4680"/>
            <w:shd w:fill="F2F2F2" w:val="clear"/>
          </w:tcPr>
          <w:p>
            <w:r>
              <w:rPr>
                <w:rFonts w:ascii="Calibri" w:hAnsi="Calibri"/>
                <w:sz w:val="20"/>
              </w:rPr>
              <w:t>Multi-Factor Authentication</w:t>
            </w:r>
          </w:p>
        </w:tc>
      </w:tr>
      <w:tr>
        <w:tc>
          <w:tcPr>
            <w:tcW w:type="dxa" w:w="4680"/>
          </w:tcPr>
          <w:p>
            <w:r>
              <w:rPr>
                <w:rFonts w:ascii="Calibri" w:hAnsi="Calibri"/>
                <w:sz w:val="20"/>
              </w:rPr>
              <w:t>MSA</w:t>
            </w:r>
          </w:p>
        </w:tc>
        <w:tc>
          <w:tcPr>
            <w:tcW w:type="dxa" w:w="4680"/>
          </w:tcPr>
          <w:p>
            <w:r>
              <w:rPr>
                <w:rFonts w:ascii="Calibri" w:hAnsi="Calibri"/>
                <w:sz w:val="20"/>
              </w:rPr>
              <w:t>Microservices Architecture</w:t>
            </w:r>
          </w:p>
        </w:tc>
      </w:tr>
      <w:tr>
        <w:tc>
          <w:tcPr>
            <w:tcW w:type="dxa" w:w="4680"/>
            <w:shd w:fill="F2F2F2" w:val="clear"/>
          </w:tcPr>
          <w:p>
            <w:r>
              <w:rPr>
                <w:rFonts w:ascii="Calibri" w:hAnsi="Calibri"/>
                <w:sz w:val="20"/>
              </w:rPr>
              <w:t>OAuth</w:t>
            </w:r>
          </w:p>
        </w:tc>
        <w:tc>
          <w:tcPr>
            <w:tcW w:type="dxa" w:w="4680"/>
            <w:shd w:fill="F2F2F2" w:val="clear"/>
          </w:tcPr>
          <w:p>
            <w:r>
              <w:rPr>
                <w:rFonts w:ascii="Calibri" w:hAnsi="Calibri"/>
                <w:sz w:val="20"/>
              </w:rPr>
              <w:t>Open Authorization</w:t>
            </w:r>
          </w:p>
        </w:tc>
      </w:tr>
      <w:tr>
        <w:tc>
          <w:tcPr>
            <w:tcW w:type="dxa" w:w="4680"/>
          </w:tcPr>
          <w:p>
            <w:r>
              <w:rPr>
                <w:rFonts w:ascii="Calibri" w:hAnsi="Calibri"/>
                <w:sz w:val="20"/>
              </w:rPr>
              <w:t>PCI DSS</w:t>
            </w:r>
          </w:p>
        </w:tc>
        <w:tc>
          <w:tcPr>
            <w:tcW w:type="dxa" w:w="4680"/>
          </w:tcPr>
          <w:p>
            <w:r>
              <w:rPr>
                <w:rFonts w:ascii="Calibri" w:hAnsi="Calibri"/>
                <w:sz w:val="20"/>
              </w:rPr>
              <w:t>Payment Card Industry Data Security Standard</w:t>
            </w:r>
          </w:p>
        </w:tc>
      </w:tr>
      <w:tr>
        <w:tc>
          <w:tcPr>
            <w:tcW w:type="dxa" w:w="4680"/>
            <w:shd w:fill="F2F2F2" w:val="clear"/>
          </w:tcPr>
          <w:p>
            <w:r>
              <w:rPr>
                <w:rFonts w:ascii="Calibri" w:hAnsi="Calibri"/>
                <w:sz w:val="20"/>
              </w:rPr>
              <w:t>QA</w:t>
            </w:r>
          </w:p>
        </w:tc>
        <w:tc>
          <w:tcPr>
            <w:tcW w:type="dxa" w:w="4680"/>
            <w:shd w:fill="F2F2F2" w:val="clear"/>
          </w:tcPr>
          <w:p>
            <w:r>
              <w:rPr>
                <w:rFonts w:ascii="Calibri" w:hAnsi="Calibri"/>
                <w:sz w:val="20"/>
              </w:rPr>
              <w:t>Quality Assurance</w:t>
            </w:r>
          </w:p>
        </w:tc>
      </w:tr>
      <w:tr>
        <w:tc>
          <w:tcPr>
            <w:tcW w:type="dxa" w:w="4680"/>
          </w:tcPr>
          <w:p>
            <w:r>
              <w:rPr>
                <w:rFonts w:ascii="Calibri" w:hAnsi="Calibri"/>
                <w:sz w:val="20"/>
              </w:rPr>
              <w:t>REST</w:t>
            </w:r>
          </w:p>
        </w:tc>
        <w:tc>
          <w:tcPr>
            <w:tcW w:type="dxa" w:w="4680"/>
          </w:tcPr>
          <w:p>
            <w:r>
              <w:rPr>
                <w:rFonts w:ascii="Calibri" w:hAnsi="Calibri"/>
                <w:sz w:val="20"/>
              </w:rPr>
              <w:t>Representational State Transfer</w:t>
            </w:r>
          </w:p>
        </w:tc>
      </w:tr>
      <w:tr>
        <w:tc>
          <w:tcPr>
            <w:tcW w:type="dxa" w:w="4680"/>
            <w:shd w:fill="F2F2F2" w:val="clear"/>
          </w:tcPr>
          <w:p>
            <w:r>
              <w:rPr>
                <w:rFonts w:ascii="Calibri" w:hAnsi="Calibri"/>
                <w:sz w:val="20"/>
              </w:rPr>
              <w:t>RPO</w:t>
            </w:r>
          </w:p>
        </w:tc>
        <w:tc>
          <w:tcPr>
            <w:tcW w:type="dxa" w:w="4680"/>
            <w:shd w:fill="F2F2F2" w:val="clear"/>
          </w:tcPr>
          <w:p>
            <w:r>
              <w:rPr>
                <w:rFonts w:ascii="Calibri" w:hAnsi="Calibri"/>
                <w:sz w:val="20"/>
              </w:rPr>
              <w:t>Recovery Point Objective</w:t>
            </w:r>
          </w:p>
        </w:tc>
      </w:tr>
      <w:tr>
        <w:tc>
          <w:tcPr>
            <w:tcW w:type="dxa" w:w="4680"/>
          </w:tcPr>
          <w:p>
            <w:r>
              <w:rPr>
                <w:rFonts w:ascii="Calibri" w:hAnsi="Calibri"/>
                <w:sz w:val="20"/>
              </w:rPr>
              <w:t>RTO</w:t>
            </w:r>
          </w:p>
        </w:tc>
        <w:tc>
          <w:tcPr>
            <w:tcW w:type="dxa" w:w="4680"/>
          </w:tcPr>
          <w:p>
            <w:r>
              <w:rPr>
                <w:rFonts w:ascii="Calibri" w:hAnsi="Calibri"/>
                <w:sz w:val="20"/>
              </w:rPr>
              <w:t>Recovery Time Objective</w:t>
            </w:r>
          </w:p>
        </w:tc>
      </w:tr>
      <w:tr>
        <w:tc>
          <w:tcPr>
            <w:tcW w:type="dxa" w:w="4680"/>
            <w:shd w:fill="F2F2F2" w:val="clear"/>
          </w:tcPr>
          <w:p>
            <w:r>
              <w:rPr>
                <w:rFonts w:ascii="Calibri" w:hAnsi="Calibri"/>
                <w:sz w:val="20"/>
              </w:rPr>
              <w:t>SLA</w:t>
            </w:r>
          </w:p>
        </w:tc>
        <w:tc>
          <w:tcPr>
            <w:tcW w:type="dxa" w:w="4680"/>
            <w:shd w:fill="F2F2F2" w:val="clear"/>
          </w:tcPr>
          <w:p>
            <w:r>
              <w:rPr>
                <w:rFonts w:ascii="Calibri" w:hAnsi="Calibri"/>
                <w:sz w:val="20"/>
              </w:rPr>
              <w:t>Service Level Agreement</w:t>
            </w:r>
          </w:p>
        </w:tc>
      </w:tr>
      <w:tr>
        <w:tc>
          <w:tcPr>
            <w:tcW w:type="dxa" w:w="4680"/>
          </w:tcPr>
          <w:p>
            <w:r>
              <w:rPr>
                <w:rFonts w:ascii="Calibri" w:hAnsi="Calibri"/>
                <w:sz w:val="20"/>
              </w:rPr>
              <w:t>SSO</w:t>
            </w:r>
          </w:p>
        </w:tc>
        <w:tc>
          <w:tcPr>
            <w:tcW w:type="dxa" w:w="4680"/>
          </w:tcPr>
          <w:p>
            <w:r>
              <w:rPr>
                <w:rFonts w:ascii="Calibri" w:hAnsi="Calibri"/>
                <w:sz w:val="20"/>
              </w:rPr>
              <w:t>Single Sign-On</w:t>
            </w:r>
          </w:p>
        </w:tc>
      </w:tr>
      <w:tr>
        <w:tc>
          <w:tcPr>
            <w:tcW w:type="dxa" w:w="4680"/>
            <w:shd w:fill="F2F2F2" w:val="clear"/>
          </w:tcPr>
          <w:p>
            <w:r>
              <w:rPr>
                <w:rFonts w:ascii="Calibri" w:hAnsi="Calibri"/>
                <w:sz w:val="20"/>
              </w:rPr>
              <w:t>TLS</w:t>
            </w:r>
          </w:p>
        </w:tc>
        <w:tc>
          <w:tcPr>
            <w:tcW w:type="dxa" w:w="4680"/>
            <w:shd w:fill="F2F2F2" w:val="clear"/>
          </w:tcPr>
          <w:p>
            <w:r>
              <w:rPr>
                <w:rFonts w:ascii="Calibri" w:hAnsi="Calibri"/>
                <w:sz w:val="20"/>
              </w:rPr>
              <w:t>Transport Layer Security</w:t>
            </w:r>
          </w:p>
        </w:tc>
      </w:tr>
      <w:tr>
        <w:tc>
          <w:tcPr>
            <w:tcW w:type="dxa" w:w="4680"/>
          </w:tcPr>
          <w:p>
            <w:r>
              <w:rPr>
                <w:rFonts w:ascii="Calibri" w:hAnsi="Calibri"/>
                <w:sz w:val="20"/>
              </w:rPr>
              <w:t>UAT</w:t>
            </w:r>
          </w:p>
        </w:tc>
        <w:tc>
          <w:tcPr>
            <w:tcW w:type="dxa" w:w="4680"/>
          </w:tcPr>
          <w:p>
            <w:r>
              <w:rPr>
                <w:rFonts w:ascii="Calibri" w:hAnsi="Calibri"/>
                <w:sz w:val="20"/>
              </w:rPr>
              <w:t>User Acceptance Testing</w:t>
            </w:r>
          </w:p>
        </w:tc>
      </w:tr>
      <w:tr>
        <w:tc>
          <w:tcPr>
            <w:tcW w:type="dxa" w:w="4680"/>
            <w:shd w:fill="F2F2F2" w:val="clear"/>
          </w:tcPr>
          <w:p>
            <w:r>
              <w:rPr>
                <w:rFonts w:ascii="Calibri" w:hAnsi="Calibri"/>
                <w:sz w:val="20"/>
              </w:rPr>
              <w:t>UI/UX</w:t>
            </w:r>
          </w:p>
        </w:tc>
        <w:tc>
          <w:tcPr>
            <w:tcW w:type="dxa" w:w="4680"/>
            <w:shd w:fill="F2F2F2" w:val="clear"/>
          </w:tcPr>
          <w:p>
            <w:r>
              <w:rPr>
                <w:rFonts w:ascii="Calibri" w:hAnsi="Calibri"/>
                <w:sz w:val="20"/>
              </w:rPr>
              <w:t>User Interface / User Experience</w:t>
            </w:r>
          </w:p>
        </w:tc>
      </w:tr>
      <w:tr>
        <w:tc>
          <w:tcPr>
            <w:tcW w:type="dxa" w:w="4680"/>
          </w:tcPr>
          <w:p>
            <w:r>
              <w:rPr>
                <w:rFonts w:ascii="Calibri" w:hAnsi="Calibri"/>
                <w:sz w:val="20"/>
              </w:rPr>
              <w:t>XSS</w:t>
            </w:r>
          </w:p>
        </w:tc>
        <w:tc>
          <w:tcPr>
            <w:tcW w:type="dxa" w:w="4680"/>
          </w:tcPr>
          <w:p>
            <w:r>
              <w:rPr>
                <w:rFonts w:ascii="Calibri" w:hAnsi="Calibri"/>
                <w:sz w:val="20"/>
              </w:rPr>
              <w:t>Cross-Site Scripting</w:t>
            </w:r>
          </w:p>
        </w:tc>
      </w:tr>
      <w:tr>
        <w:tc>
          <w:tcPr>
            <w:tcW w:type="dxa" w:w="4680"/>
            <w:shd w:fill="F2F2F2" w:val="clear"/>
          </w:tcPr>
          <w:p>
            <w:r>
              <w:rPr>
                <w:rFonts w:ascii="Calibri" w:hAnsi="Calibri"/>
                <w:sz w:val="20"/>
              </w:rPr>
              <w:t>CSRF</w:t>
            </w:r>
          </w:p>
        </w:tc>
        <w:tc>
          <w:tcPr>
            <w:tcW w:type="dxa" w:w="4680"/>
            <w:shd w:fill="F2F2F2" w:val="clear"/>
          </w:tcPr>
          <w:p>
            <w:r>
              <w:rPr>
                <w:rFonts w:ascii="Calibri" w:hAnsi="Calibri"/>
                <w:sz w:val="20"/>
              </w:rPr>
              <w:t>Cross-Site Request Forgery</w:t>
            </w:r>
          </w:p>
        </w:tc>
      </w:tr>
      <w:tr>
        <w:tc>
          <w:tcPr>
            <w:tcW w:type="dxa" w:w="4680"/>
          </w:tcPr>
          <w:p>
            <w:r>
              <w:rPr>
                <w:rFonts w:ascii="Calibri" w:hAnsi="Calibri"/>
                <w:sz w:val="20"/>
              </w:rPr>
              <w:t>TOTP</w:t>
            </w:r>
          </w:p>
        </w:tc>
        <w:tc>
          <w:tcPr>
            <w:tcW w:type="dxa" w:w="4680"/>
          </w:tcPr>
          <w:p>
            <w:r>
              <w:rPr>
                <w:rFonts w:ascii="Calibri" w:hAnsi="Calibri"/>
                <w:sz w:val="20"/>
              </w:rPr>
              <w:t>Time-based One-Time Password</w:t>
            </w:r>
          </w:p>
        </w:tc>
      </w:tr>
      <w:tr>
        <w:tc>
          <w:tcPr>
            <w:tcW w:type="dxa" w:w="4680"/>
            <w:shd w:fill="F2F2F2" w:val="clear"/>
          </w:tcPr>
          <w:p>
            <w:r>
              <w:rPr>
                <w:rFonts w:ascii="Calibri" w:hAnsi="Calibri"/>
                <w:sz w:val="20"/>
              </w:rPr>
              <w:t>RBAC</w:t>
            </w:r>
          </w:p>
        </w:tc>
        <w:tc>
          <w:tcPr>
            <w:tcW w:type="dxa" w:w="4680"/>
            <w:shd w:fill="F2F2F2" w:val="clear"/>
          </w:tcPr>
          <w:p>
            <w:r>
              <w:rPr>
                <w:rFonts w:ascii="Calibri" w:hAnsi="Calibri"/>
                <w:sz w:val="20"/>
              </w:rPr>
              <w:t>Role-Based Access Control</w:t>
            </w:r>
          </w:p>
        </w:tc>
      </w:tr>
      <w:tr>
        <w:tc>
          <w:tcPr>
            <w:tcW w:type="dxa" w:w="4680"/>
          </w:tcPr>
          <w:p>
            <w:r>
              <w:rPr>
                <w:rFonts w:ascii="Calibri" w:hAnsi="Calibri"/>
                <w:sz w:val="20"/>
              </w:rPr>
              <w:t>WORM</w:t>
            </w:r>
          </w:p>
        </w:tc>
        <w:tc>
          <w:tcPr>
            <w:tcW w:type="dxa" w:w="4680"/>
          </w:tcPr>
          <w:p>
            <w:r>
              <w:rPr>
                <w:rFonts w:ascii="Calibri" w:hAnsi="Calibri"/>
                <w:sz w:val="20"/>
              </w:rPr>
              <w:t>Write Once Read Many</w:t>
            </w:r>
          </w:p>
        </w:tc>
      </w:tr>
      <w:tr>
        <w:tc>
          <w:tcPr>
            <w:tcW w:type="dxa" w:w="4680"/>
            <w:shd w:fill="F2F2F2" w:val="clear"/>
          </w:tcPr>
          <w:p>
            <w:r>
              <w:rPr>
                <w:rFonts w:ascii="Calibri" w:hAnsi="Calibri"/>
                <w:sz w:val="20"/>
              </w:rPr>
              <w:t>HSTS</w:t>
            </w:r>
          </w:p>
        </w:tc>
        <w:tc>
          <w:tcPr>
            <w:tcW w:type="dxa" w:w="4680"/>
            <w:shd w:fill="F2F2F2" w:val="clear"/>
          </w:tcPr>
          <w:p>
            <w:r>
              <w:rPr>
                <w:rFonts w:ascii="Calibri" w:hAnsi="Calibri"/>
                <w:sz w:val="20"/>
              </w:rPr>
              <w:t>HTTP Strict Transport Security</w:t>
            </w:r>
          </w:p>
        </w:tc>
      </w:tr>
      <w:tr>
        <w:tc>
          <w:tcPr>
            <w:tcW w:type="dxa" w:w="4680"/>
          </w:tcPr>
          <w:p>
            <w:r>
              <w:rPr>
                <w:rFonts w:ascii="Calibri" w:hAnsi="Calibri"/>
                <w:sz w:val="20"/>
              </w:rPr>
              <w:t>HSM</w:t>
            </w:r>
          </w:p>
        </w:tc>
        <w:tc>
          <w:tcPr>
            <w:tcW w:type="dxa" w:w="4680"/>
          </w:tcPr>
          <w:p>
            <w:r>
              <w:rPr>
                <w:rFonts w:ascii="Calibri" w:hAnsi="Calibri"/>
                <w:sz w:val="20"/>
              </w:rPr>
              <w:t>Hardware Security Module</w:t>
            </w:r>
          </w:p>
        </w:tc>
      </w:tr>
      <w:tr>
        <w:tc>
          <w:tcPr>
            <w:tcW w:type="dxa" w:w="4680"/>
            <w:shd w:fill="F2F2F2" w:val="clear"/>
          </w:tcPr>
          <w:p>
            <w:r>
              <w:rPr>
                <w:rFonts w:ascii="Calibri" w:hAnsi="Calibri"/>
                <w:sz w:val="20"/>
              </w:rPr>
              <w:t>CVSS</w:t>
            </w:r>
          </w:p>
        </w:tc>
        <w:tc>
          <w:tcPr>
            <w:tcW w:type="dxa" w:w="4680"/>
            <w:shd w:fill="F2F2F2" w:val="clear"/>
          </w:tcPr>
          <w:p>
            <w:r>
              <w:rPr>
                <w:rFonts w:ascii="Calibri" w:hAnsi="Calibri"/>
                <w:sz w:val="20"/>
              </w:rPr>
              <w:t>Common Vulnerability Scoring System</w:t>
            </w:r>
          </w:p>
        </w:tc>
      </w:tr>
    </w:tbl>
    <w:p>
      <w:r>
        <w:br w:type="page"/>
      </w:r>
    </w:p>
    <w:p>
      <w:pPr>
        <w:pStyle w:val="Heading2"/>
      </w:pPr>
      <w:r>
        <w:t>1.4 Document Conventions</w:t>
      </w:r>
    </w:p>
    <w:p>
      <w:r>
        <w:rPr>
          <w:rFonts w:ascii="Calibri" w:hAnsi="Calibri"/>
          <w:b w:val="0"/>
          <w:i w:val="0"/>
          <w:sz w:val="22"/>
        </w:rPr>
        <w:t>Bold text emphasizes key terms. Italic text indicates document titles and foreign terms. Numbered lists indicate sequential steps. Bulleted lists present non-sequential items. All timestamps are in UTC unless specified. Monetary values are in USD unless otherwise noted. Square brackets [ ] denote placeholders. The pipe symbol | indicates mutually exclusive options.</w:t>
      </w:r>
    </w:p>
    <w:p>
      <w:r>
        <w:rPr>
          <w:rFonts w:ascii="Calibri" w:hAnsi="Calibri"/>
          <w:b w:val="0"/>
          <w:i w:val="0"/>
          <w:sz w:val="22"/>
        </w:rPr>
        <w:t>Throughout this document, the term tester refers to authorized beta testing participants. The term platform refers to the Express Airways Digital Platform Beta environment. The term module refers to any of the eleven service modules described in Section 2.2. The term issue encompasses bugs, usability problems, missing features, visual inconsistencies, performance concerns, and any other observations that detract from the platform quality.</w:t>
      </w:r>
    </w:p>
    <w:p>
      <w:pPr>
        <w:pStyle w:val="Heading2"/>
      </w:pPr>
      <w:r>
        <w:t>1.5 References and Related Documents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A3C6E" w:val="clear"/>
          </w:tcPr>
          <w:p>
            <w:pPr>
              <w:jc w:val="center"/>
            </w:pPr>
            <w:r>
              <w:rPr>
                <w:rFonts w:ascii="Calibri" w:hAnsi="Calibri"/>
                <w:b/>
                <w:color w:val="FFFFFF"/>
                <w:sz w:val="20"/>
              </w:rPr>
              <w:t>Document ID</w:t>
            </w:r>
          </w:p>
        </w:tc>
        <w:tc>
          <w:tcPr>
            <w:tcW w:type="dxa" w:w="3120"/>
            <w:shd w:fill="1A3C6E" w:val="clear"/>
          </w:tcPr>
          <w:p>
            <w:pPr>
              <w:jc w:val="center"/>
            </w:pPr>
            <w:r>
              <w:rPr>
                <w:rFonts w:ascii="Calibri" w:hAnsi="Calibri"/>
                <w:b/>
                <w:color w:val="FFFFFF"/>
                <w:sz w:val="20"/>
              </w:rPr>
              <w:t>Title</w:t>
            </w:r>
          </w:p>
        </w:tc>
        <w:tc>
          <w:tcPr>
            <w:tcW w:type="dxa" w:w="3120"/>
            <w:shd w:fill="1A3C6E" w:val="clear"/>
          </w:tcPr>
          <w:p>
            <w:pPr>
              <w:jc w:val="center"/>
            </w:pPr>
            <w:r>
              <w:rPr>
                <w:rFonts w:ascii="Calibri" w:hAnsi="Calibri"/>
                <w:b/>
                <w:color w:val="FFFFFF"/>
                <w:sz w:val="20"/>
              </w:rPr>
              <w:t>Version</w:t>
            </w:r>
          </w:p>
        </w:tc>
      </w:tr>
      <w:tr>
        <w:tc>
          <w:tcPr>
            <w:tcW w:type="dxa" w:w="3120"/>
          </w:tcPr>
          <w:p>
            <w:r>
              <w:rPr>
                <w:rFonts w:ascii="Calibri" w:hAnsi="Calibri"/>
                <w:sz w:val="20"/>
              </w:rPr>
              <w:t>EA-ARCH-001</w:t>
            </w:r>
          </w:p>
        </w:tc>
        <w:tc>
          <w:tcPr>
            <w:tcW w:type="dxa" w:w="3120"/>
          </w:tcPr>
          <w:p>
            <w:r>
              <w:rPr>
                <w:rFonts w:ascii="Calibri" w:hAnsi="Calibri"/>
                <w:sz w:val="20"/>
              </w:rPr>
              <w:t>Platform Architecture Document</w:t>
            </w:r>
          </w:p>
        </w:tc>
        <w:tc>
          <w:tcPr>
            <w:tcW w:type="dxa" w:w="3120"/>
          </w:tcPr>
          <w:p>
            <w:r>
              <w:rPr>
                <w:rFonts w:ascii="Calibri" w:hAnsi="Calibri"/>
                <w:sz w:val="20"/>
              </w:rPr>
              <w:t>v2.3</w:t>
            </w:r>
          </w:p>
        </w:tc>
      </w:tr>
      <w:tr>
        <w:tc>
          <w:tcPr>
            <w:tcW w:type="dxa" w:w="3120"/>
            <w:shd w:fill="F2F2F2" w:val="clear"/>
          </w:tcPr>
          <w:p>
            <w:r>
              <w:rPr>
                <w:rFonts w:ascii="Calibri" w:hAnsi="Calibri"/>
                <w:sz w:val="20"/>
              </w:rPr>
              <w:t>EA-SEC-002</w:t>
            </w:r>
          </w:p>
        </w:tc>
        <w:tc>
          <w:tcPr>
            <w:tcW w:type="dxa" w:w="3120"/>
            <w:shd w:fill="F2F2F2" w:val="clear"/>
          </w:tcPr>
          <w:p>
            <w:r>
              <w:rPr>
                <w:rFonts w:ascii="Calibri" w:hAnsi="Calibri"/>
                <w:sz w:val="20"/>
              </w:rPr>
              <w:t>Security Policy Framework</w:t>
            </w:r>
          </w:p>
        </w:tc>
        <w:tc>
          <w:tcPr>
            <w:tcW w:type="dxa" w:w="3120"/>
            <w:shd w:fill="F2F2F2" w:val="clear"/>
          </w:tcPr>
          <w:p>
            <w:r>
              <w:rPr>
                <w:rFonts w:ascii="Calibri" w:hAnsi="Calibri"/>
                <w:sz w:val="20"/>
              </w:rPr>
              <w:t>v1.7</w:t>
            </w:r>
          </w:p>
        </w:tc>
      </w:tr>
      <w:tr>
        <w:tc>
          <w:tcPr>
            <w:tcW w:type="dxa" w:w="3120"/>
          </w:tcPr>
          <w:p>
            <w:r>
              <w:rPr>
                <w:rFonts w:ascii="Calibri" w:hAnsi="Calibri"/>
                <w:sz w:val="20"/>
              </w:rPr>
              <w:t>EA-REQ-003</w:t>
            </w:r>
          </w:p>
        </w:tc>
        <w:tc>
          <w:tcPr>
            <w:tcW w:type="dxa" w:w="3120"/>
          </w:tcPr>
          <w:p>
            <w:r>
              <w:rPr>
                <w:rFonts w:ascii="Calibri" w:hAnsi="Calibri"/>
                <w:sz w:val="20"/>
              </w:rPr>
              <w:t>Functional Requirements Specification</w:t>
            </w:r>
          </w:p>
        </w:tc>
        <w:tc>
          <w:tcPr>
            <w:tcW w:type="dxa" w:w="3120"/>
          </w:tcPr>
          <w:p>
            <w:r>
              <w:rPr>
                <w:rFonts w:ascii="Calibri" w:hAnsi="Calibri"/>
                <w:sz w:val="20"/>
              </w:rPr>
              <w:t>v3.1</w:t>
            </w:r>
          </w:p>
        </w:tc>
      </w:tr>
      <w:tr>
        <w:tc>
          <w:tcPr>
            <w:tcW w:type="dxa" w:w="3120"/>
            <w:shd w:fill="F2F2F2" w:val="clear"/>
          </w:tcPr>
          <w:p>
            <w:r>
              <w:rPr>
                <w:rFonts w:ascii="Calibri" w:hAnsi="Calibri"/>
                <w:sz w:val="20"/>
              </w:rPr>
              <w:t>EA-API-004</w:t>
            </w:r>
          </w:p>
        </w:tc>
        <w:tc>
          <w:tcPr>
            <w:tcW w:type="dxa" w:w="3120"/>
            <w:shd w:fill="F2F2F2" w:val="clear"/>
          </w:tcPr>
          <w:p>
            <w:r>
              <w:rPr>
                <w:rFonts w:ascii="Calibri" w:hAnsi="Calibri"/>
                <w:sz w:val="20"/>
              </w:rPr>
              <w:t>API Documentation</w:t>
            </w:r>
          </w:p>
        </w:tc>
        <w:tc>
          <w:tcPr>
            <w:tcW w:type="dxa" w:w="3120"/>
            <w:shd w:fill="F2F2F2" w:val="clear"/>
          </w:tcPr>
          <w:p>
            <w:r>
              <w:rPr>
                <w:rFonts w:ascii="Calibri" w:hAnsi="Calibri"/>
                <w:sz w:val="20"/>
              </w:rPr>
              <w:t>v2.0</w:t>
            </w:r>
          </w:p>
        </w:tc>
      </w:tr>
      <w:tr>
        <w:tc>
          <w:tcPr>
            <w:tcW w:type="dxa" w:w="3120"/>
          </w:tcPr>
          <w:p>
            <w:r>
              <w:rPr>
                <w:rFonts w:ascii="Calibri" w:hAnsi="Calibri"/>
                <w:sz w:val="20"/>
              </w:rPr>
              <w:t>EA-DES-005</w:t>
            </w:r>
          </w:p>
        </w:tc>
        <w:tc>
          <w:tcPr>
            <w:tcW w:type="dxa" w:w="3120"/>
          </w:tcPr>
          <w:p>
            <w:r>
              <w:rPr>
                <w:rFonts w:ascii="Calibri" w:hAnsi="Calibri"/>
                <w:sz w:val="20"/>
              </w:rPr>
              <w:t>UI/UX Design Guidelines</w:t>
            </w:r>
          </w:p>
        </w:tc>
        <w:tc>
          <w:tcPr>
            <w:tcW w:type="dxa" w:w="3120"/>
          </w:tcPr>
          <w:p>
            <w:r>
              <w:rPr>
                <w:rFonts w:ascii="Calibri" w:hAnsi="Calibri"/>
                <w:sz w:val="20"/>
              </w:rPr>
              <w:t>v1.5</w:t>
            </w:r>
          </w:p>
        </w:tc>
      </w:tr>
      <w:tr>
        <w:tc>
          <w:tcPr>
            <w:tcW w:type="dxa" w:w="3120"/>
            <w:shd w:fill="F2F2F2" w:val="clear"/>
          </w:tcPr>
          <w:p>
            <w:r>
              <w:rPr>
                <w:rFonts w:ascii="Calibri" w:hAnsi="Calibri"/>
                <w:sz w:val="20"/>
              </w:rPr>
              <w:t>EA-PER-007</w:t>
            </w:r>
          </w:p>
        </w:tc>
        <w:tc>
          <w:tcPr>
            <w:tcW w:type="dxa" w:w="3120"/>
            <w:shd w:fill="F2F2F2" w:val="clear"/>
          </w:tcPr>
          <w:p>
            <w:r>
              <w:rPr>
                <w:rFonts w:ascii="Calibri" w:hAnsi="Calibri"/>
                <w:sz w:val="20"/>
              </w:rPr>
              <w:t>Performance Requirements</w:t>
            </w:r>
          </w:p>
        </w:tc>
        <w:tc>
          <w:tcPr>
            <w:tcW w:type="dxa" w:w="3120"/>
            <w:shd w:fill="F2F2F2" w:val="clear"/>
          </w:tcPr>
          <w:p>
            <w:r>
              <w:rPr>
                <w:rFonts w:ascii="Calibri" w:hAnsi="Calibri"/>
                <w:sz w:val="20"/>
              </w:rPr>
              <w:t>v1.8</w:t>
            </w:r>
          </w:p>
        </w:tc>
      </w:tr>
      <w:tr>
        <w:tc>
          <w:tcPr>
            <w:tcW w:type="dxa" w:w="3120"/>
          </w:tcPr>
          <w:p>
            <w:r>
              <w:rPr>
                <w:rFonts w:ascii="Calibri" w:hAnsi="Calibri"/>
                <w:sz w:val="20"/>
              </w:rPr>
              <w:t>EA-COM-008</w:t>
            </w:r>
          </w:p>
        </w:tc>
        <w:tc>
          <w:tcPr>
            <w:tcW w:type="dxa" w:w="3120"/>
          </w:tcPr>
          <w:p>
            <w:r>
              <w:rPr>
                <w:rFonts w:ascii="Calibri" w:hAnsi="Calibri"/>
                <w:sz w:val="20"/>
              </w:rPr>
              <w:t>Compliance and Regulatory Framework</w:t>
            </w:r>
          </w:p>
        </w:tc>
        <w:tc>
          <w:tcPr>
            <w:tcW w:type="dxa" w:w="3120"/>
          </w:tcPr>
          <w:p>
            <w:r>
              <w:rPr>
                <w:rFonts w:ascii="Calibri" w:hAnsi="Calibri"/>
                <w:sz w:val="20"/>
              </w:rPr>
              <w:t>v2.1</w:t>
            </w:r>
          </w:p>
        </w:tc>
      </w:tr>
      <w:tr>
        <w:tc>
          <w:tcPr>
            <w:tcW w:type="dxa" w:w="3120"/>
            <w:shd w:fill="F2F2F2" w:val="clear"/>
          </w:tcPr>
          <w:p>
            <w:r>
              <w:rPr>
                <w:rFonts w:ascii="Calibri" w:hAnsi="Calibri"/>
                <w:sz w:val="20"/>
              </w:rPr>
              <w:t>EA-DAT-009</w:t>
            </w:r>
          </w:p>
        </w:tc>
        <w:tc>
          <w:tcPr>
            <w:tcW w:type="dxa" w:w="3120"/>
            <w:shd w:fill="F2F2F2" w:val="clear"/>
          </w:tcPr>
          <w:p>
            <w:r>
              <w:rPr>
                <w:rFonts w:ascii="Calibri" w:hAnsi="Calibri"/>
                <w:sz w:val="20"/>
              </w:rPr>
              <w:t>Data Dictionary</w:t>
            </w:r>
          </w:p>
        </w:tc>
        <w:tc>
          <w:tcPr>
            <w:tcW w:type="dxa" w:w="3120"/>
            <w:shd w:fill="F2F2F2" w:val="clear"/>
          </w:tcPr>
          <w:p>
            <w:r>
              <w:rPr>
                <w:rFonts w:ascii="Calibri" w:hAnsi="Calibri"/>
                <w:sz w:val="20"/>
              </w:rPr>
              <w:t>v1.4</w:t>
            </w:r>
          </w:p>
        </w:tc>
      </w:tr>
      <w:tr>
        <w:tc>
          <w:tcPr>
            <w:tcW w:type="dxa" w:w="3120"/>
          </w:tcPr>
          <w:p>
            <w:r>
              <w:rPr>
                <w:rFonts w:ascii="Calibri" w:hAnsi="Calibri"/>
                <w:sz w:val="20"/>
              </w:rPr>
              <w:t>OWASP-2026</w:t>
            </w:r>
          </w:p>
        </w:tc>
        <w:tc>
          <w:tcPr>
            <w:tcW w:type="dxa" w:w="3120"/>
          </w:tcPr>
          <w:p>
            <w:r>
              <w:rPr>
                <w:rFonts w:ascii="Calibri" w:hAnsi="Calibri"/>
                <w:sz w:val="20"/>
              </w:rPr>
              <w:t>OWASP Top Ten Web Security Risks</w:t>
            </w:r>
          </w:p>
        </w:tc>
        <w:tc>
          <w:tcPr>
            <w:tcW w:type="dxa" w:w="3120"/>
          </w:tcPr>
          <w:p>
            <w:r>
              <w:rPr>
                <w:rFonts w:ascii="Calibri" w:hAnsi="Calibri"/>
                <w:sz w:val="20"/>
              </w:rPr>
              <w:t>2026</w:t>
            </w:r>
          </w:p>
        </w:tc>
      </w:tr>
    </w:tbl>
    <w:p>
      <w:pPr>
        <w:pStyle w:val="Heading2"/>
      </w:pPr>
      <w:r>
        <w:t>1.6 About Express Airways Digital Platform</w:t>
      </w:r>
    </w:p>
    <w:p>
      <w:r>
        <w:rPr>
          <w:rFonts w:ascii="Calibri" w:hAnsi="Calibri"/>
          <w:b w:val="0"/>
          <w:i w:val="0"/>
          <w:sz w:val="22"/>
        </w:rPr>
        <w:t>Express Airways has been a leading air transportation provider for over 35 years, operating 200+ aircraft serving 100+ destinations across six continents. The Digital Platform represents the airline's most ambitious digital transformation, consolidating legacy systems into a unified modern ecosystem.</w:t>
      </w:r>
    </w:p>
    <w:p>
      <w:r>
        <w:rPr>
          <w:rFonts w:ascii="Calibri" w:hAnsi="Calibri"/>
          <w:b w:val="0"/>
          <w:i w:val="0"/>
          <w:sz w:val="22"/>
        </w:rPr>
        <w:t>The platform serves as the central digital hub for all Express Airways services, providing passengers, crew, ground staff, administrators, and partners with comprehensive tools through a unified interface. Eleven service modules address flight management, airport information, travel booking, financial data, document management, operations, system monitoring, account management, administration, legal compliance, and developer integration.</w:t>
      </w:r>
    </w:p>
    <w:p>
      <w:r>
        <w:rPr>
          <w:rFonts w:ascii="Calibri" w:hAnsi="Calibri"/>
          <w:b w:val="0"/>
          <w:i w:val="0"/>
          <w:sz w:val="22"/>
        </w:rPr>
        <w:t>The platform has been developed over an eighteen-month period by a dedicated team of over 150 engineers, designers, product managers, and quality assurance specialists. The development process followed agile methodologies with two-week sprints, continuous integration, and regular stakeholder demonstrations. The beta testing phase represents the culmination of this development effort.</w:t>
      </w:r>
    </w:p>
    <w:p>
      <w:r>
        <w:br w:type="page"/>
      </w:r>
    </w:p>
    <w:p>
      <w:pPr>
        <w:pStyle w:val="Heading1"/>
      </w:pPr>
      <w:r>
        <w:t>2. System Overview</w:t>
      </w:r>
    </w:p>
    <w:p>
      <w:pPr>
        <w:pStyle w:val="Heading2"/>
      </w:pPr>
      <w:r>
        <w:t>2.1 Platform Architecture</w:t>
      </w:r>
    </w:p>
    <w:p>
      <w:r>
        <w:rPr>
          <w:rFonts w:ascii="Calibri" w:hAnsi="Calibri"/>
          <w:b w:val="0"/>
          <w:i w:val="0"/>
          <w:sz w:val="22"/>
        </w:rPr>
        <w:t>The Express Airways Digital Platform is built on a modern microservices architecture with loosely coupled, independently deployable services. Each module operates as a self-contained unit with its own data store and API surface, communicating through RESTful and event-driven interfaces.</w:t>
      </w:r>
    </w:p>
    <w:p>
      <w:r>
        <w:rPr>
          <w:rFonts w:ascii="Calibri" w:hAnsi="Calibri"/>
          <w:b w:val="0"/>
          <w:i w:val="0"/>
          <w:sz w:val="22"/>
        </w:rPr>
        <w:t>The architecture comprises four tiers: the presentation tier (web and mobile applications), the API gateway tier (single entry point handling authentication, rate limiting, and routing), the service tier (eleven core service modules), and the data tier (various database systems and caching layers).</w:t>
      </w:r>
    </w:p>
    <w:p>
      <w:r>
        <w:rPr>
          <w:rFonts w:ascii="Calibri" w:hAnsi="Calibri"/>
          <w:b w:val="0"/>
          <w:i w:val="0"/>
          <w:sz w:val="22"/>
        </w:rPr>
        <w:t>Service-to-service communication uses synchronous REST APIs for request-response patterns and asynchronous message queues for eventual consistency. Data management follows polyglot persistence: PostgreSQL for transactional data, MongoDB for flexible schemas, Redis for caching, and InfluxDB for time-series monitoring data.</w:t>
      </w:r>
    </w:p>
    <w:p>
      <w:pPr>
        <w:pStyle w:val="Heading2"/>
      </w:pPr>
      <w:r>
        <w:t>2.2 Available Services Directory</w:t>
      </w:r>
    </w:p>
    <w:p>
      <w:pPr>
        <w:pStyle w:val="Heading3"/>
      </w:pPr>
      <w:r>
        <w:t>Express Airways Flight Center</w:t>
      </w:r>
    </w:p>
    <w:p>
      <w:r>
        <w:rPr>
          <w:rFonts w:ascii="Calibri" w:hAnsi="Calibri"/>
          <w:b w:val="0"/>
          <w:i w:val="0"/>
          <w:sz w:val="22"/>
        </w:rPr>
        <w:t>Provides comprehensive flight management including real-time tracking with 30-second position updates, route planning with multi-waypoint optimization, cargo capacity tracking and manifest generation, scheduling with conflict detection, in-flight service coordination, weather integration, fuel management calculators, and ATC integration.</w:t>
      </w:r>
    </w:p>
    <w:p>
      <w:pPr>
        <w:pStyle w:val="Heading3"/>
      </w:pPr>
      <w:r>
        <w:t>Express Airways Airport Guide</w:t>
      </w:r>
    </w:p>
    <w:p>
      <w:r>
        <w:rPr>
          <w:rFonts w:ascii="Calibri" w:hAnsi="Calibri"/>
          <w:b w:val="0"/>
          <w:i w:val="0"/>
          <w:sz w:val="22"/>
        </w:rPr>
        <w:t>Delivers worldwide airport information with search by name, IATA/ICAO code, city, or country. Features interactive terminal maps, real-time weather data, lounge details with access policies, parking availability and pricing, currency exchange directories, ground transportation options, and accessibility services.</w:t>
      </w:r>
    </w:p>
    <w:p>
      <w:pPr>
        <w:pStyle w:val="Heading3"/>
      </w:pPr>
      <w:r>
        <w:t>Express Airways Travel Services</w:t>
      </w:r>
    </w:p>
    <w:p>
      <w:r>
        <w:rPr>
          <w:rFonts w:ascii="Calibri" w:hAnsi="Calibri"/>
          <w:b w:val="0"/>
          <w:i w:val="0"/>
          <w:sz w:val="22"/>
        </w:rPr>
        <w:t>Enables hotel booking with search and comparison across global properties, currency exchange for all 180 circulating world currencies with live rate updates, travel insurance comparison and purchase, passport and visa information services, itinerary management, and 24/7 emergency travel assistance.</w:t>
      </w:r>
    </w:p>
    <w:p>
      <w:pPr>
        <w:pStyle w:val="Heading3"/>
      </w:pPr>
      <w:r>
        <w:t>Express Airways Holdings</w:t>
      </w:r>
    </w:p>
    <w:p>
      <w:r>
        <w:rPr>
          <w:rFonts w:ascii="Calibri" w:hAnsi="Calibri"/>
          <w:b w:val="0"/>
          <w:i w:val="0"/>
          <w:sz w:val="22"/>
        </w:rPr>
        <w:t>Provides financial information for 50,000+ publicly traded companies with auto-complete search, interactive price charts across multiple timeframes, real-time and delayed pricing, company profiles with financial statements, watchlist creation with price alerts, portfolio tracking, and historical data export.</w:t>
      </w:r>
    </w:p>
    <w:p>
      <w:pPr>
        <w:pStyle w:val="Heading3"/>
      </w:pPr>
      <w:r>
        <w:t>Express Airways Document Center</w:t>
      </w:r>
    </w:p>
    <w:p>
      <w:r>
        <w:rPr>
          <w:rFonts w:ascii="Calibri" w:hAnsi="Calibri"/>
          <w:b w:val="0"/>
          <w:i w:val="0"/>
          <w:sz w:val="22"/>
        </w:rPr>
        <w:t>Centralized document repository with hierarchical folder browsing, full-text search, categorization by type/department/status/classification, version control with complete revision history, access request workflows, preview for PDF/Office/images, batch operations, expiry management with review notifications, and digital rights management.</w:t>
      </w:r>
    </w:p>
    <w:p>
      <w:pPr>
        <w:pStyle w:val="Heading3"/>
      </w:pPr>
      <w:r>
        <w:t>Express Airways Operations Hub</w:t>
      </w:r>
    </w:p>
    <w:p>
      <w:r>
        <w:rPr>
          <w:rFonts w:ascii="Calibri" w:hAnsi="Calibri"/>
          <w:b w:val="0"/>
          <w:i w:val="0"/>
          <w:sz w:val="22"/>
        </w:rPr>
        <w:t>Critical operations support with emergency response coordination including automated alert distribution, medical services management, security incident reporting with severity-based escalation, fuel supplier tracking and delivery scheduling, operational status dashboards, incident documentation, and compliance tracking.</w:t>
      </w:r>
    </w:p>
    <w:p>
      <w:pPr>
        <w:pStyle w:val="Heading3"/>
      </w:pPr>
      <w:r>
        <w:t>Express Airways System Status</w:t>
      </w:r>
    </w:p>
    <w:p>
      <w:r>
        <w:rPr>
          <w:rFonts w:ascii="Calibri" w:hAnsi="Calibri"/>
          <w:b w:val="0"/>
          <w:i w:val="0"/>
          <w:sz w:val="22"/>
        </w:rPr>
        <w:t>Real-time monitoring with live component health indicators, active user counts by module, chronological audit feed, performance metrics, incident timeline, scheduled maintenance notifications, SLA compliance tracking, customizable alert thresholds, and historical reporting.</w:t>
      </w:r>
    </w:p>
    <w:p>
      <w:pPr>
        <w:pStyle w:val="Heading3"/>
      </w:pPr>
      <w:r>
        <w:t>Express Airways Account Center</w:t>
      </w:r>
    </w:p>
    <w:p>
      <w:r>
        <w:rPr>
          <w:rFonts w:ascii="Calibri" w:hAnsi="Calibri"/>
          <w:b w:val="0"/>
          <w:i w:val="0"/>
          <w:sz w:val="22"/>
        </w:rPr>
        <w:t>Gateway module managing identity with secure registration and email verification, multi-factor authentication login, profile management, loyalty miles tracking with transaction history, booking management, password strength enforcement and reset workflows, MFA configuration, and notification preferences.</w:t>
      </w:r>
    </w:p>
    <w:p>
      <w:pPr>
        <w:pStyle w:val="Heading3"/>
      </w:pPr>
      <w:r>
        <w:t>Express Airways Administration</w:t>
      </w:r>
    </w:p>
    <w:p>
      <w:r>
        <w:rPr>
          <w:rFonts w:ascii="Calibri" w:hAnsi="Calibri"/>
          <w:b w:val="0"/>
          <w:i w:val="0"/>
          <w:sz w:val="22"/>
        </w:rPr>
        <w:t>System administration tools including user management with account creation/suspension/roles, role-based access control configuration, system configuration management, audit log viewer, usage analytics dashboard, content moderation tools, security policy configuration, and maintenance mode controls.</w:t>
      </w:r>
    </w:p>
    <w:p>
      <w:pPr>
        <w:pStyle w:val="Heading3"/>
      </w:pPr>
      <w:r>
        <w:t>Express Airways Legal Portal</w:t>
      </w:r>
    </w:p>
    <w:p>
      <w:r>
        <w:rPr>
          <w:rFonts w:ascii="Calibri" w:hAnsi="Calibri"/>
          <w:b w:val="0"/>
          <w:i w:val="0"/>
          <w:sz w:val="22"/>
        </w:rPr>
        <w:t>Legal documentation hub with terms of service display and version history, privacy policies with jurisdiction-specific addendums, cookie consent management, legal case tracking, compliance calendar, data subject request management, contract repository, and document generation from templates.</w:t>
      </w:r>
    </w:p>
    <w:p>
      <w:pPr>
        <w:pStyle w:val="Heading3"/>
      </w:pPr>
      <w:r>
        <w:t>Express Airways Developer Portal</w:t>
      </w:r>
    </w:p>
    <w:p>
      <w:r>
        <w:rPr>
          <w:rFonts w:ascii="Calibri" w:hAnsi="Calibri"/>
          <w:b w:val="0"/>
          <w:i w:val="0"/>
          <w:sz w:val="22"/>
        </w:rPr>
        <w:t>Third-party developer entry point with interactive API documentation, API key generation/revocation/usage monitoring, endpoint reference with request/response schemas, rate limiting information, SDK downloads, webhook management, change log and migration guides, and sandbox testing environment.</w:t>
      </w:r>
    </w:p>
    <w:p>
      <w:pPr>
        <w:pStyle w:val="Heading2"/>
      </w:pPr>
      <w:r>
        <w:t>2.3 Technical Stack</w:t>
      </w:r>
    </w:p>
    <w:p>
      <w:r>
        <w:rPr>
          <w:rFonts w:ascii="Calibri" w:hAnsi="Calibri"/>
          <w:b w:val="0"/>
          <w:i w:val="0"/>
          <w:sz w:val="22"/>
        </w:rPr>
        <w:t>Frontend: React 18 with TypeScript, Redux Toolkit with RTK Query, Material-UI with custom theming. Backend: Node.js with NestJS framework; select services in Go. API Gateway: NGINX Plus. Service Mesh: Istio. Orchestration: Kubernetes with auto-scaling.</w:t>
      </w:r>
    </w:p>
    <w:p>
      <w:r>
        <w:rPr>
          <w:rFonts w:ascii="Calibri" w:hAnsi="Calibri"/>
          <w:b w:val="0"/>
          <w:i w:val="0"/>
          <w:sz w:val="22"/>
        </w:rPr>
        <w:t>Data Storage: PostgreSQL, MongoDB, Redis, InfluxDB. Message Queue: Apache Kafka. CI/CD: GitLab CI/CD. Infrastructure: Terraform, Ansible.</w:t>
      </w:r>
    </w:p>
    <w:p>
      <w:pPr>
        <w:pStyle w:val="Heading2"/>
      </w:pPr>
      <w:r>
        <w:t>2.4 Data Sources and APIs</w:t>
      </w:r>
    </w:p>
    <w:p>
      <w:r>
        <w:rPr>
          <w:rFonts w:ascii="Calibri" w:hAnsi="Calibri"/>
          <w:b w:val="0"/>
          <w:i w:val="0"/>
          <w:sz w:val="22"/>
        </w:rPr>
        <w:t>Internal data sources include the flight operations database, passenger services system, and crew management system. External sources include aviation data providers, meteorological services, and financial data providers.</w:t>
      </w:r>
    </w:p>
    <w:p>
      <w:r>
        <w:rPr>
          <w:rFonts w:ascii="Calibri" w:hAnsi="Calibri"/>
          <w:b w:val="0"/>
          <w:i w:val="0"/>
          <w:sz w:val="22"/>
        </w:rPr>
        <w:t>The platform exposes comprehensive REST APIs per module, documented through the Developer Portal. Responses follow consistent JSON schemas with standardized error formats.</w:t>
      </w:r>
    </w:p>
    <w:p>
      <w:pPr>
        <w:pStyle w:val="Heading2"/>
      </w:pPr>
      <w:r>
        <w:t>2.5 Authentication and Security Model</w:t>
      </w:r>
    </w:p>
    <w:p>
      <w:r>
        <w:rPr>
          <w:rFonts w:ascii="Calibri" w:hAnsi="Calibri"/>
          <w:b w:val="0"/>
          <w:i w:val="0"/>
          <w:sz w:val="22"/>
        </w:rPr>
        <w:t>The platform uses a centralized identity provider supporting username/password, TOTP-based MFA, SAML/OpenID Connect SSO, and biometric authentication. Authorization follows RBAC with role hierarchy from Anonymous to Super Admin.</w:t>
      </w:r>
    </w:p>
    <w:p>
      <w:r>
        <w:rPr>
          <w:rFonts w:ascii="Calibri" w:hAnsi="Calibri"/>
          <w:b w:val="0"/>
          <w:i w:val="0"/>
          <w:sz w:val="22"/>
        </w:rPr>
        <w:t>Communications encrypted with TLS 1.3. API authentication uses short-lived JWT tokens with refresh token rotation. Sensitive data encrypted at rest using AES-256.</w:t>
      </w:r>
    </w:p>
    <w:p>
      <w:r>
        <w:br w:type="page"/>
      </w:r>
    </w:p>
    <w:p>
      <w:pPr>
        <w:pStyle w:val="Heading1"/>
      </w:pPr>
      <w:r>
        <w:t>3. Testing Procedures</w:t>
      </w:r>
    </w:p>
    <w:p>
      <w:pPr>
        <w:pStyle w:val="Heading2"/>
      </w:pPr>
      <w:r>
        <w:t>3.1 Testing Prerequisites</w:t>
      </w:r>
    </w:p>
    <w:p>
      <w:r>
        <w:rPr>
          <w:rFonts w:ascii="Calibri" w:hAnsi="Calibri"/>
          <w:b w:val="0"/>
          <w:i w:val="0"/>
          <w:sz w:val="22"/>
        </w:rPr>
        <w:t>Before commencing testing, all beta testers must complete the onboarding process, sign confidentiality agreements, view the mandatory training webinar, and create a verified beta testing account with MFA enabled.</w:t>
      </w:r>
    </w:p>
    <w:p>
      <w:r>
        <w:rPr>
          <w:rFonts w:ascii="Calibri" w:hAnsi="Calibri"/>
          <w:b w:val="0"/>
          <w:i w:val="0"/>
          <w:sz w:val="22"/>
        </w:rPr>
        <w:t>Testers must have access to the Beta Testing Portal (https://beta.expressairways.com) and the in-website contact form for reporting issues. Each tester must dedicate a minimum of 10 hours per week to testing activities.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A3C6E" w:val="clear"/>
          </w:tcPr>
          <w:p>
            <w:pPr>
              <w:jc w:val="center"/>
            </w:pPr>
            <w:r>
              <w:rPr>
                <w:rFonts w:ascii="Calibri" w:hAnsi="Calibri"/>
                <w:b/>
                <w:color w:val="FFFFFF"/>
                <w:sz w:val="20"/>
              </w:rPr>
              <w:t>Prerequisite</w:t>
            </w:r>
          </w:p>
        </w:tc>
        <w:tc>
          <w:tcPr>
            <w:tcW w:type="dxa" w:w="3120"/>
            <w:shd w:fill="1A3C6E" w:val="clear"/>
          </w:tcPr>
          <w:p>
            <w:pPr>
              <w:jc w:val="center"/>
            </w:pPr>
            <w:r>
              <w:rPr>
                <w:rFonts w:ascii="Calibri" w:hAnsi="Calibri"/>
                <w:b/>
                <w:color w:val="FFFFFF"/>
                <w:sz w:val="20"/>
              </w:rPr>
              <w:t>Category</w:t>
            </w:r>
          </w:p>
        </w:tc>
        <w:tc>
          <w:tcPr>
            <w:tcW w:type="dxa" w:w="3120"/>
            <w:shd w:fill="1A3C6E" w:val="clear"/>
          </w:tcPr>
          <w:p>
            <w:pPr>
              <w:jc w:val="center"/>
            </w:pPr>
            <w:r>
              <w:rPr>
                <w:rFonts w:ascii="Calibri" w:hAnsi="Calibri"/>
                <w:b/>
                <w:color w:val="FFFFFF"/>
                <w:sz w:val="20"/>
              </w:rPr>
              <w:t>Verification Method</w:t>
            </w:r>
          </w:p>
        </w:tc>
      </w:tr>
      <w:tr>
        <w:tc>
          <w:tcPr>
            <w:tcW w:type="dxa" w:w="3120"/>
          </w:tcPr>
          <w:p>
            <w:r>
              <w:rPr>
                <w:rFonts w:ascii="Calibri" w:hAnsi="Calibri"/>
                <w:sz w:val="20"/>
              </w:rPr>
              <w:t>Confidentiality agreement</w:t>
            </w:r>
          </w:p>
        </w:tc>
        <w:tc>
          <w:tcPr>
            <w:tcW w:type="dxa" w:w="3120"/>
          </w:tcPr>
          <w:p>
            <w:r>
              <w:rPr>
                <w:rFonts w:ascii="Calibri" w:hAnsi="Calibri"/>
                <w:sz w:val="20"/>
              </w:rPr>
              <w:t>Legal</w:t>
            </w:r>
          </w:p>
        </w:tc>
        <w:tc>
          <w:tcPr>
            <w:tcW w:type="dxa" w:w="3120"/>
          </w:tcPr>
          <w:p>
            <w:r>
              <w:rPr>
                <w:rFonts w:ascii="Calibri" w:hAnsi="Calibri"/>
                <w:sz w:val="20"/>
              </w:rPr>
              <w:t>Document management system</w:t>
            </w:r>
          </w:p>
        </w:tc>
      </w:tr>
      <w:tr>
        <w:tc>
          <w:tcPr>
            <w:tcW w:type="dxa" w:w="3120"/>
            <w:shd w:fill="F2F2F2" w:val="clear"/>
          </w:tcPr>
          <w:p>
            <w:r>
              <w:rPr>
                <w:rFonts w:ascii="Calibri" w:hAnsi="Calibri"/>
                <w:sz w:val="20"/>
              </w:rPr>
              <w:t>Training webinar completed</w:t>
            </w:r>
          </w:p>
        </w:tc>
        <w:tc>
          <w:tcPr>
            <w:tcW w:type="dxa" w:w="3120"/>
            <w:shd w:fill="F2F2F2" w:val="clear"/>
          </w:tcPr>
          <w:p>
            <w:r>
              <w:rPr>
                <w:rFonts w:ascii="Calibri" w:hAnsi="Calibri"/>
                <w:sz w:val="20"/>
              </w:rPr>
              <w:t>Training</w:t>
            </w:r>
          </w:p>
        </w:tc>
        <w:tc>
          <w:tcPr>
            <w:tcW w:type="dxa" w:w="3120"/>
            <w:shd w:fill="F2F2F2" w:val="clear"/>
          </w:tcPr>
          <w:p>
            <w:r>
              <w:rPr>
                <w:rFonts w:ascii="Calibri" w:hAnsi="Calibri"/>
                <w:sz w:val="20"/>
              </w:rPr>
              <w:t>LMS record</w:t>
            </w:r>
          </w:p>
        </w:tc>
      </w:tr>
      <w:tr>
        <w:tc>
          <w:tcPr>
            <w:tcW w:type="dxa" w:w="3120"/>
          </w:tcPr>
          <w:p>
            <w:r>
              <w:rPr>
                <w:rFonts w:ascii="Calibri" w:hAnsi="Calibri"/>
                <w:sz w:val="20"/>
              </w:rPr>
              <w:t>Beta tester account</w:t>
            </w:r>
          </w:p>
        </w:tc>
        <w:tc>
          <w:tcPr>
            <w:tcW w:type="dxa" w:w="3120"/>
          </w:tcPr>
          <w:p>
            <w:r>
              <w:rPr>
                <w:rFonts w:ascii="Calibri" w:hAnsi="Calibri"/>
                <w:sz w:val="20"/>
              </w:rPr>
              <w:t>Account</w:t>
            </w:r>
          </w:p>
        </w:tc>
        <w:tc>
          <w:tcPr>
            <w:tcW w:type="dxa" w:w="3120"/>
          </w:tcPr>
          <w:p>
            <w:r>
              <w:rPr>
                <w:rFonts w:ascii="Calibri" w:hAnsi="Calibri"/>
                <w:sz w:val="20"/>
              </w:rPr>
              <w:t>System verification</w:t>
            </w:r>
          </w:p>
        </w:tc>
      </w:tr>
      <w:tr>
        <w:tc>
          <w:tcPr>
            <w:tcW w:type="dxa" w:w="3120"/>
            <w:shd w:fill="F2F2F2" w:val="clear"/>
          </w:tcPr>
          <w:p>
            <w:r>
              <w:rPr>
                <w:rFonts w:ascii="Calibri" w:hAnsi="Calibri"/>
                <w:sz w:val="20"/>
              </w:rPr>
              <w:t>MFA configured</w:t>
            </w:r>
          </w:p>
        </w:tc>
        <w:tc>
          <w:tcPr>
            <w:tcW w:type="dxa" w:w="3120"/>
            <w:shd w:fill="F2F2F2" w:val="clear"/>
          </w:tcPr>
          <w:p>
            <w:r>
              <w:rPr>
                <w:rFonts w:ascii="Calibri" w:hAnsi="Calibri"/>
                <w:sz w:val="20"/>
              </w:rPr>
              <w:t>Security</w:t>
            </w:r>
          </w:p>
        </w:tc>
        <w:tc>
          <w:tcPr>
            <w:tcW w:type="dxa" w:w="3120"/>
            <w:shd w:fill="F2F2F2" w:val="clear"/>
          </w:tcPr>
          <w:p>
            <w:r>
              <w:rPr>
                <w:rFonts w:ascii="Calibri" w:hAnsi="Calibri"/>
                <w:sz w:val="20"/>
              </w:rPr>
              <w:t>Security settings</w:t>
            </w:r>
          </w:p>
        </w:tc>
      </w:tr>
      <w:tr>
        <w:tc>
          <w:tcPr>
            <w:tcW w:type="dxa" w:w="3120"/>
          </w:tcPr>
          <w:p>
            <w:r>
              <w:rPr>
                <w:rFonts w:ascii="Calibri" w:hAnsi="Calibri"/>
                <w:sz w:val="20"/>
              </w:rPr>
              <w:t>Browser version confirmed</w:t>
            </w:r>
          </w:p>
        </w:tc>
        <w:tc>
          <w:tcPr>
            <w:tcW w:type="dxa" w:w="3120"/>
          </w:tcPr>
          <w:p>
            <w:r>
              <w:rPr>
                <w:rFonts w:ascii="Calibri" w:hAnsi="Calibri"/>
                <w:sz w:val="20"/>
              </w:rPr>
              <w:t>Technical</w:t>
            </w:r>
          </w:p>
        </w:tc>
        <w:tc>
          <w:tcPr>
            <w:tcW w:type="dxa" w:w="3120"/>
          </w:tcPr>
          <w:p>
            <w:r>
              <w:rPr>
                <w:rFonts w:ascii="Calibri" w:hAnsi="Calibri"/>
                <w:sz w:val="20"/>
              </w:rPr>
              <w:t>Browser detection</w:t>
            </w:r>
          </w:p>
        </w:tc>
      </w:tr>
      <w:tr>
        <w:tc>
          <w:tcPr>
            <w:tcW w:type="dxa" w:w="3120"/>
            <w:shd w:fill="F2F2F2" w:val="clear"/>
          </w:tcPr>
          <w:p>
            <w:r>
              <w:rPr>
                <w:rFonts w:ascii="Calibri" w:hAnsi="Calibri"/>
                <w:sz w:val="20"/>
              </w:rPr>
              <w:t>Internet bandwidth verified</w:t>
            </w:r>
          </w:p>
        </w:tc>
        <w:tc>
          <w:tcPr>
            <w:tcW w:type="dxa" w:w="3120"/>
            <w:shd w:fill="F2F2F2" w:val="clear"/>
          </w:tcPr>
          <w:p>
            <w:r>
              <w:rPr>
                <w:rFonts w:ascii="Calibri" w:hAnsi="Calibri"/>
                <w:sz w:val="20"/>
              </w:rPr>
              <w:t>Technical</w:t>
            </w:r>
          </w:p>
        </w:tc>
        <w:tc>
          <w:tcPr>
            <w:tcW w:type="dxa" w:w="3120"/>
            <w:shd w:fill="F2F2F2" w:val="clear"/>
          </w:tcPr>
          <w:p>
            <w:r>
              <w:rPr>
                <w:rFonts w:ascii="Calibri" w:hAnsi="Calibri"/>
                <w:sz w:val="20"/>
              </w:rPr>
              <w:t>Speed test</w:t>
            </w:r>
          </w:p>
        </w:tc>
      </w:tr>
      <w:tr>
        <w:tc>
          <w:tcPr>
            <w:tcW w:type="dxa" w:w="3120"/>
          </w:tcPr>
          <w:p>
            <w:r>
              <w:rPr>
                <w:rFonts w:ascii="Calibri" w:hAnsi="Calibri"/>
                <w:sz w:val="20"/>
              </w:rPr>
              <w:t>Testing area assigned</w:t>
            </w:r>
          </w:p>
        </w:tc>
        <w:tc>
          <w:tcPr>
            <w:tcW w:type="dxa" w:w="3120"/>
          </w:tcPr>
          <w:p>
            <w:r>
              <w:rPr>
                <w:rFonts w:ascii="Calibri" w:hAnsi="Calibri"/>
                <w:sz w:val="20"/>
              </w:rPr>
              <w:t>Assignment</w:t>
            </w:r>
          </w:p>
        </w:tc>
        <w:tc>
          <w:tcPr>
            <w:tcW w:type="dxa" w:w="3120"/>
          </w:tcPr>
          <w:p>
            <w:r>
              <w:rPr>
                <w:rFonts w:ascii="Calibri" w:hAnsi="Calibri"/>
                <w:sz w:val="20"/>
              </w:rPr>
              <w:t>Confirmation email</w:t>
            </w:r>
          </w:p>
        </w:tc>
      </w:tr>
    </w:tbl>
    <w:p>
      <w:pPr>
        <w:pStyle w:val="Heading2"/>
      </w:pPr>
      <w:r>
        <w:t>3.2 Test Environment Setup</w:t>
      </w:r>
    </w:p>
    <w:p>
      <w:r>
        <w:rPr>
          <w:rFonts w:ascii="Calibri" w:hAnsi="Calibri"/>
          <w:b w:val="0"/>
          <w:i w:val="0"/>
          <w:sz w:val="22"/>
        </w:rPr>
        <w:t>The beta testing environment at https://beta.expressairways.com mirrors production functionality on separate infrastructure. Testers must configure browsers with developer tools enabled.</w:t>
      </w:r>
    </w:p>
    <w:p>
      <w:r>
        <w:rPr>
          <w:rFonts w:ascii="Calibri" w:hAnsi="Calibri"/>
          <w:b w:val="0"/>
          <w:i w:val="0"/>
          <w:sz w:val="22"/>
        </w:rPr>
        <w:t>Testing must be conducted on authorized networks only. Remote testing requires VPN connection to the Express Airways corporate network.</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Component</w:t>
            </w:r>
          </w:p>
        </w:tc>
        <w:tc>
          <w:tcPr>
            <w:tcW w:type="dxa" w:w="2340"/>
            <w:shd w:fill="1A3C6E" w:val="clear"/>
          </w:tcPr>
          <w:p>
            <w:pPr>
              <w:jc w:val="center"/>
            </w:pPr>
            <w:r>
              <w:rPr>
                <w:rFonts w:ascii="Calibri" w:hAnsi="Calibri"/>
                <w:b/>
                <w:color w:val="FFFFFF"/>
                <w:sz w:val="20"/>
              </w:rPr>
              <w:t>Config 1</w:t>
            </w:r>
          </w:p>
        </w:tc>
        <w:tc>
          <w:tcPr>
            <w:tcW w:type="dxa" w:w="2340"/>
            <w:shd w:fill="1A3C6E" w:val="clear"/>
          </w:tcPr>
          <w:p>
            <w:pPr>
              <w:jc w:val="center"/>
            </w:pPr>
            <w:r>
              <w:rPr>
                <w:rFonts w:ascii="Calibri" w:hAnsi="Calibri"/>
                <w:b/>
                <w:color w:val="FFFFFF"/>
                <w:sz w:val="20"/>
              </w:rPr>
              <w:t>Config 2</w:t>
            </w:r>
          </w:p>
        </w:tc>
        <w:tc>
          <w:tcPr>
            <w:tcW w:type="dxa" w:w="2340"/>
            <w:shd w:fill="1A3C6E" w:val="clear"/>
          </w:tcPr>
          <w:p>
            <w:pPr>
              <w:jc w:val="center"/>
            </w:pPr>
            <w:r>
              <w:rPr>
                <w:rFonts w:ascii="Calibri" w:hAnsi="Calibri"/>
                <w:b/>
                <w:color w:val="FFFFFF"/>
                <w:sz w:val="20"/>
              </w:rPr>
              <w:t>Config 3</w:t>
            </w:r>
          </w:p>
        </w:tc>
      </w:tr>
      <w:tr>
        <w:tc>
          <w:tcPr>
            <w:tcW w:type="dxa" w:w="2340"/>
          </w:tcPr>
          <w:p>
            <w:r>
              <w:rPr>
                <w:rFonts w:ascii="Calibri" w:hAnsi="Calibri"/>
                <w:sz w:val="20"/>
              </w:rPr>
              <w:t>OS</w:t>
            </w:r>
          </w:p>
        </w:tc>
        <w:tc>
          <w:tcPr>
            <w:tcW w:type="dxa" w:w="2340"/>
          </w:tcPr>
          <w:p>
            <w:r>
              <w:rPr>
                <w:rFonts w:ascii="Calibri" w:hAnsi="Calibri"/>
                <w:sz w:val="20"/>
              </w:rPr>
              <w:t>Windows 11 Pro</w:t>
            </w:r>
          </w:p>
        </w:tc>
        <w:tc>
          <w:tcPr>
            <w:tcW w:type="dxa" w:w="2340"/>
          </w:tcPr>
          <w:p>
            <w:r>
              <w:rPr>
                <w:rFonts w:ascii="Calibri" w:hAnsi="Calibri"/>
                <w:sz w:val="20"/>
              </w:rPr>
              <w:t>macOS 14</w:t>
            </w:r>
          </w:p>
        </w:tc>
        <w:tc>
          <w:tcPr>
            <w:tcW w:type="dxa" w:w="2340"/>
          </w:tcPr>
          <w:p>
            <w:r>
              <w:rPr>
                <w:rFonts w:ascii="Calibri" w:hAnsi="Calibri"/>
                <w:sz w:val="20"/>
              </w:rPr>
              <w:t>Ubuntu 24.04</w:t>
            </w:r>
          </w:p>
        </w:tc>
      </w:tr>
      <w:tr>
        <w:tc>
          <w:tcPr>
            <w:tcW w:type="dxa" w:w="2340"/>
            <w:shd w:fill="F2F2F2" w:val="clear"/>
          </w:tcPr>
          <w:p>
            <w:r>
              <w:rPr>
                <w:rFonts w:ascii="Calibri" w:hAnsi="Calibri"/>
                <w:sz w:val="20"/>
              </w:rPr>
              <w:t>Browser</w:t>
            </w:r>
          </w:p>
        </w:tc>
        <w:tc>
          <w:tcPr>
            <w:tcW w:type="dxa" w:w="2340"/>
            <w:shd w:fill="F2F2F2" w:val="clear"/>
          </w:tcPr>
          <w:p>
            <w:r>
              <w:rPr>
                <w:rFonts w:ascii="Calibri" w:hAnsi="Calibri"/>
                <w:sz w:val="20"/>
              </w:rPr>
              <w:t>Chrome 125+</w:t>
            </w:r>
          </w:p>
        </w:tc>
        <w:tc>
          <w:tcPr>
            <w:tcW w:type="dxa" w:w="2340"/>
            <w:shd w:fill="F2F2F2" w:val="clear"/>
          </w:tcPr>
          <w:p>
            <w:r>
              <w:rPr>
                <w:rFonts w:ascii="Calibri" w:hAnsi="Calibri"/>
                <w:sz w:val="20"/>
              </w:rPr>
              <w:t>Firefox 126+</w:t>
            </w:r>
          </w:p>
        </w:tc>
        <w:tc>
          <w:tcPr>
            <w:tcW w:type="dxa" w:w="2340"/>
            <w:shd w:fill="F2F2F2" w:val="clear"/>
          </w:tcPr>
          <w:p>
            <w:r>
              <w:rPr>
                <w:rFonts w:ascii="Calibri" w:hAnsi="Calibri"/>
                <w:sz w:val="20"/>
              </w:rPr>
              <w:t>Edge 125+</w:t>
            </w:r>
          </w:p>
        </w:tc>
      </w:tr>
      <w:tr>
        <w:tc>
          <w:tcPr>
            <w:tcW w:type="dxa" w:w="2340"/>
          </w:tcPr>
          <w:p>
            <w:r>
              <w:rPr>
                <w:rFonts w:ascii="Calibri" w:hAnsi="Calibri"/>
                <w:sz w:val="20"/>
              </w:rPr>
              <w:t>Browser Mode</w:t>
            </w:r>
          </w:p>
        </w:tc>
        <w:tc>
          <w:tcPr>
            <w:tcW w:type="dxa" w:w="2340"/>
          </w:tcPr>
          <w:p>
            <w:r>
              <w:rPr>
                <w:rFonts w:ascii="Calibri" w:hAnsi="Calibri"/>
                <w:sz w:val="20"/>
              </w:rPr>
              <w:t>Incognito</w:t>
            </w:r>
          </w:p>
        </w:tc>
        <w:tc>
          <w:tcPr>
            <w:tcW w:type="dxa" w:w="2340"/>
          </w:tcPr>
          <w:p>
            <w:r>
              <w:rPr>
                <w:rFonts w:ascii="Calibri" w:hAnsi="Calibri"/>
                <w:sz w:val="20"/>
              </w:rPr>
              <w:t>Standard</w:t>
            </w:r>
          </w:p>
        </w:tc>
        <w:tc>
          <w:tcPr>
            <w:tcW w:type="dxa" w:w="2340"/>
          </w:tcPr>
          <w:p>
            <w:r>
              <w:rPr>
                <w:rFonts w:ascii="Calibri" w:hAnsi="Calibri"/>
                <w:sz w:val="20"/>
              </w:rPr>
              <w:t>Guest profile</w:t>
            </w:r>
          </w:p>
        </w:tc>
      </w:tr>
      <w:tr>
        <w:tc>
          <w:tcPr>
            <w:tcW w:type="dxa" w:w="2340"/>
            <w:shd w:fill="F2F2F2" w:val="clear"/>
          </w:tcPr>
          <w:p>
            <w:r>
              <w:rPr>
                <w:rFonts w:ascii="Calibri" w:hAnsi="Calibri"/>
                <w:sz w:val="20"/>
              </w:rPr>
              <w:t>Resolution</w:t>
            </w:r>
          </w:p>
        </w:tc>
        <w:tc>
          <w:tcPr>
            <w:tcW w:type="dxa" w:w="2340"/>
            <w:shd w:fill="F2F2F2" w:val="clear"/>
          </w:tcPr>
          <w:p>
            <w:r>
              <w:rPr>
                <w:rFonts w:ascii="Calibri" w:hAnsi="Calibri"/>
                <w:sz w:val="20"/>
              </w:rPr>
              <w:t>1920x1080</w:t>
            </w:r>
          </w:p>
        </w:tc>
        <w:tc>
          <w:tcPr>
            <w:tcW w:type="dxa" w:w="2340"/>
            <w:shd w:fill="F2F2F2" w:val="clear"/>
          </w:tcPr>
          <w:p>
            <w:r>
              <w:rPr>
                <w:rFonts w:ascii="Calibri" w:hAnsi="Calibri"/>
                <w:sz w:val="20"/>
              </w:rPr>
              <w:t>2560x1440</w:t>
            </w:r>
          </w:p>
        </w:tc>
        <w:tc>
          <w:tcPr>
            <w:tcW w:type="dxa" w:w="2340"/>
            <w:shd w:fill="F2F2F2" w:val="clear"/>
          </w:tcPr>
          <w:p>
            <w:r>
              <w:rPr>
                <w:rFonts w:ascii="Calibri" w:hAnsi="Calibri"/>
                <w:sz w:val="20"/>
              </w:rPr>
              <w:t>1366x768</w:t>
            </w:r>
          </w:p>
        </w:tc>
      </w:tr>
      <w:tr>
        <w:tc>
          <w:tcPr>
            <w:tcW w:type="dxa" w:w="2340"/>
          </w:tcPr>
          <w:p>
            <w:r>
              <w:rPr>
                <w:rFonts w:ascii="Calibri" w:hAnsi="Calibri"/>
                <w:sz w:val="20"/>
              </w:rPr>
              <w:t>Network</w:t>
            </w:r>
          </w:p>
        </w:tc>
        <w:tc>
          <w:tcPr>
            <w:tcW w:type="dxa" w:w="2340"/>
          </w:tcPr>
          <w:p>
            <w:r>
              <w:rPr>
                <w:rFonts w:ascii="Calibri" w:hAnsi="Calibri"/>
                <w:sz w:val="20"/>
              </w:rPr>
              <w:t>Corporate LAN</w:t>
            </w:r>
          </w:p>
        </w:tc>
        <w:tc>
          <w:tcPr>
            <w:tcW w:type="dxa" w:w="2340"/>
          </w:tcPr>
          <w:p>
            <w:r>
              <w:rPr>
                <w:rFonts w:ascii="Calibri" w:hAnsi="Calibri"/>
                <w:sz w:val="20"/>
              </w:rPr>
              <w:t>Home broadband</w:t>
            </w:r>
          </w:p>
        </w:tc>
        <w:tc>
          <w:tcPr>
            <w:tcW w:type="dxa" w:w="2340"/>
          </w:tcPr>
          <w:p>
            <w:r>
              <w:rPr>
                <w:rFonts w:ascii="Calibri" w:hAnsi="Calibri"/>
                <w:sz w:val="20"/>
              </w:rPr>
              <w:t>VPN remote</w:t>
            </w:r>
          </w:p>
        </w:tc>
      </w:tr>
      <w:tr>
        <w:tc>
          <w:tcPr>
            <w:tcW w:type="dxa" w:w="2340"/>
            <w:shd w:fill="F2F2F2" w:val="clear"/>
          </w:tcPr>
          <w:p>
            <w:r>
              <w:rPr>
                <w:rFonts w:ascii="Calibri" w:hAnsi="Calibri"/>
                <w:sz w:val="20"/>
              </w:rPr>
              <w:t>Mobile OS</w:t>
            </w:r>
          </w:p>
        </w:tc>
        <w:tc>
          <w:tcPr>
            <w:tcW w:type="dxa" w:w="2340"/>
            <w:shd w:fill="F2F2F2" w:val="clear"/>
          </w:tcPr>
          <w:p>
            <w:r>
              <w:rPr>
                <w:rFonts w:ascii="Calibri" w:hAnsi="Calibri"/>
                <w:sz w:val="20"/>
              </w:rPr>
              <w:t>iOS 17+</w:t>
            </w:r>
          </w:p>
        </w:tc>
        <w:tc>
          <w:tcPr>
            <w:tcW w:type="dxa" w:w="2340"/>
            <w:shd w:fill="F2F2F2" w:val="clear"/>
          </w:tcPr>
          <w:p>
            <w:r>
              <w:rPr>
                <w:rFonts w:ascii="Calibri" w:hAnsi="Calibri"/>
                <w:sz w:val="20"/>
              </w:rPr>
              <w:t>Android 14+</w:t>
            </w:r>
          </w:p>
        </w:tc>
        <w:tc>
          <w:tcPr>
            <w:tcW w:type="dxa" w:w="2340"/>
            <w:shd w:fill="F2F2F2" w:val="clear"/>
          </w:tcPr>
          <w:p>
            <w:r>
              <w:rPr>
                <w:rFonts w:ascii="Calibri" w:hAnsi="Calibri"/>
                <w:sz w:val="20"/>
              </w:rPr>
              <w:t>—</w:t>
            </w:r>
          </w:p>
        </w:tc>
      </w:tr>
      <w:tr>
        <w:tc>
          <w:tcPr>
            <w:tcW w:type="dxa" w:w="2340"/>
          </w:tcPr>
          <w:p>
            <w:r>
              <w:rPr>
                <w:rFonts w:ascii="Calibri" w:hAnsi="Calibri"/>
                <w:sz w:val="20"/>
              </w:rPr>
              <w:t>Device</w:t>
            </w:r>
          </w:p>
        </w:tc>
        <w:tc>
          <w:tcPr>
            <w:tcW w:type="dxa" w:w="2340"/>
          </w:tcPr>
          <w:p>
            <w:r>
              <w:rPr>
                <w:rFonts w:ascii="Calibri" w:hAnsi="Calibri"/>
                <w:sz w:val="20"/>
              </w:rPr>
              <w:t>iPhone 15 Pro</w:t>
            </w:r>
          </w:p>
        </w:tc>
        <w:tc>
          <w:tcPr>
            <w:tcW w:type="dxa" w:w="2340"/>
          </w:tcPr>
          <w:p>
            <w:r>
              <w:rPr>
                <w:rFonts w:ascii="Calibri" w:hAnsi="Calibri"/>
                <w:sz w:val="20"/>
              </w:rPr>
              <w:t>Galaxy S24</w:t>
            </w:r>
          </w:p>
        </w:tc>
        <w:tc>
          <w:tcPr>
            <w:tcW w:type="dxa" w:w="2340"/>
          </w:tcPr>
          <w:p>
            <w:r>
              <w:rPr>
                <w:rFonts w:ascii="Calibri" w:hAnsi="Calibri"/>
                <w:sz w:val="20"/>
              </w:rPr>
              <w:t>Pixel 8</w:t>
            </w:r>
          </w:p>
        </w:tc>
      </w:tr>
    </w:tbl>
    <w:p>
      <w:pPr>
        <w:pStyle w:val="Heading2"/>
      </w:pPr>
      <w:r>
        <w:t>3.3 Test Data Requirements</w:t>
      </w:r>
    </w:p>
    <w:p>
      <w:r>
        <w:rPr>
          <w:rFonts w:ascii="Calibri" w:hAnsi="Calibri"/>
          <w:b w:val="0"/>
          <w:i w:val="0"/>
          <w:sz w:val="22"/>
        </w:rPr>
        <w:t>The QA team provides comprehensive test data covering normal conditions, edge cases, error conditions, and boundary values for each module. Testers must use provided test data whenever possible.</w:t>
      </w:r>
    </w:p>
    <w:p>
      <w:r>
        <w:rPr>
          <w:rFonts w:ascii="Calibri" w:hAnsi="Calibri"/>
          <w:b w:val="0"/>
          <w:i w:val="0"/>
          <w:sz w:val="22"/>
        </w:rPr>
        <w:t>Testers are strictly prohibited from using real personal data, actual customer information, or production data.</w:t>
      </w:r>
    </w:p>
    <w:p>
      <w:pPr>
        <w:pStyle w:val="Heading2"/>
      </w:pPr>
      <w:r>
        <w:t>3.4 Test Execution Workflow</w:t>
      </w:r>
    </w:p>
    <w:p>
      <w:r>
        <w:rPr>
          <w:rFonts w:ascii="Calibri" w:hAnsi="Calibri"/>
          <w:b w:val="0"/>
          <w:i w:val="0"/>
          <w:sz w:val="22"/>
        </w:rPr>
        <w:t>Each testing session begins with reviewing assigned objectives and ensuring environment readiness. The execution workflow comprises session preparation, exploratory navigation, observation documentation, issue reporting via the contact form, tracking, and session summary.</w:t>
      </w:r>
    </w:p>
    <w:p>
      <w:r>
        <w:rPr>
          <w:rFonts w:ascii="Calibri" w:hAnsi="Calibri"/>
          <w:b w:val="0"/>
          <w:i w:val="0"/>
          <w:sz w:val="22"/>
        </w:rPr>
        <w:t>Testers are encouraged to follow their curiosity and explore features beyond their immediate testing assignments.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Step</w:t>
            </w:r>
          </w:p>
        </w:tc>
        <w:tc>
          <w:tcPr>
            <w:tcW w:type="dxa" w:w="2340"/>
            <w:shd w:fill="1A3C6E" w:val="clear"/>
          </w:tcPr>
          <w:p>
            <w:pPr>
              <w:jc w:val="center"/>
            </w:pPr>
            <w:r>
              <w:rPr>
                <w:rFonts w:ascii="Calibri" w:hAnsi="Calibri"/>
                <w:b/>
                <w:color w:val="FFFFFF"/>
                <w:sz w:val="20"/>
              </w:rPr>
              <w:t>Activity</w:t>
            </w:r>
          </w:p>
        </w:tc>
        <w:tc>
          <w:tcPr>
            <w:tcW w:type="dxa" w:w="2340"/>
            <w:shd w:fill="1A3C6E" w:val="clear"/>
          </w:tcPr>
          <w:p>
            <w:pPr>
              <w:jc w:val="center"/>
            </w:pPr>
            <w:r>
              <w:rPr>
                <w:rFonts w:ascii="Calibri" w:hAnsi="Calibri"/>
                <w:b/>
                <w:color w:val="FFFFFF"/>
                <w:sz w:val="20"/>
              </w:rPr>
              <w:t>Duration</w:t>
            </w:r>
          </w:p>
        </w:tc>
        <w:tc>
          <w:tcPr>
            <w:tcW w:type="dxa" w:w="2340"/>
            <w:shd w:fill="1A3C6E" w:val="clear"/>
          </w:tcPr>
          <w:p>
            <w:pPr>
              <w:jc w:val="center"/>
            </w:pPr>
            <w:r>
              <w:rPr>
                <w:rFonts w:ascii="Calibri" w:hAnsi="Calibri"/>
                <w:b/>
                <w:color w:val="FFFFFF"/>
                <w:sz w:val="20"/>
              </w:rPr>
              <w:t>Output</w:t>
            </w:r>
          </w:p>
        </w:tc>
      </w:tr>
      <w:tr>
        <w:tc>
          <w:tcPr>
            <w:tcW w:type="dxa" w:w="2340"/>
          </w:tcPr>
          <w:p>
            <w:r>
              <w:rPr>
                <w:rFonts w:ascii="Calibri" w:hAnsi="Calibri"/>
                <w:sz w:val="20"/>
              </w:rPr>
              <w:t>1</w:t>
            </w:r>
          </w:p>
        </w:tc>
        <w:tc>
          <w:tcPr>
            <w:tcW w:type="dxa" w:w="2340"/>
          </w:tcPr>
          <w:p>
            <w:r>
              <w:rPr>
                <w:rFonts w:ascii="Calibri" w:hAnsi="Calibri"/>
                <w:sz w:val="20"/>
              </w:rPr>
              <w:t>Review objectives and verify environment</w:t>
            </w:r>
          </w:p>
        </w:tc>
        <w:tc>
          <w:tcPr>
            <w:tcW w:type="dxa" w:w="2340"/>
          </w:tcPr>
          <w:p>
            <w:r>
              <w:rPr>
                <w:rFonts w:ascii="Calibri" w:hAnsi="Calibri"/>
                <w:sz w:val="20"/>
              </w:rPr>
              <w:t>5-10 min</w:t>
            </w:r>
          </w:p>
        </w:tc>
        <w:tc>
          <w:tcPr>
            <w:tcW w:type="dxa" w:w="2340"/>
          </w:tcPr>
          <w:p>
            <w:r>
              <w:rPr>
                <w:rFonts w:ascii="Calibri" w:hAnsi="Calibri"/>
                <w:sz w:val="20"/>
              </w:rPr>
              <w:t>Ready to explore</w:t>
            </w:r>
          </w:p>
        </w:tc>
      </w:tr>
      <w:tr>
        <w:tc>
          <w:tcPr>
            <w:tcW w:type="dxa" w:w="2340"/>
            <w:shd w:fill="F2F2F2" w:val="clear"/>
          </w:tcPr>
          <w:p>
            <w:r>
              <w:rPr>
                <w:rFonts w:ascii="Calibri" w:hAnsi="Calibri"/>
                <w:sz w:val="20"/>
              </w:rPr>
              <w:t>2</w:t>
            </w:r>
          </w:p>
        </w:tc>
        <w:tc>
          <w:tcPr>
            <w:tcW w:type="dxa" w:w="2340"/>
            <w:shd w:fill="F2F2F2" w:val="clear"/>
          </w:tcPr>
          <w:p>
            <w:r>
              <w:rPr>
                <w:rFonts w:ascii="Calibri" w:hAnsi="Calibri"/>
                <w:sz w:val="20"/>
              </w:rPr>
              <w:t>Navigate and explore module features</w:t>
            </w:r>
          </w:p>
        </w:tc>
        <w:tc>
          <w:tcPr>
            <w:tcW w:type="dxa" w:w="2340"/>
            <w:shd w:fill="F2F2F2" w:val="clear"/>
          </w:tcPr>
          <w:p>
            <w:r>
              <w:rPr>
                <w:rFonts w:ascii="Calibri" w:hAnsi="Calibri"/>
                <w:sz w:val="20"/>
              </w:rPr>
              <w:t>30-90 min</w:t>
            </w:r>
          </w:p>
        </w:tc>
        <w:tc>
          <w:tcPr>
            <w:tcW w:type="dxa" w:w="2340"/>
            <w:shd w:fill="F2F2F2" w:val="clear"/>
          </w:tcPr>
          <w:p>
            <w:r>
              <w:rPr>
                <w:rFonts w:ascii="Calibri" w:hAnsi="Calibri"/>
                <w:sz w:val="20"/>
              </w:rPr>
              <w:t>Observations recorded</w:t>
            </w:r>
          </w:p>
        </w:tc>
      </w:tr>
      <w:tr>
        <w:tc>
          <w:tcPr>
            <w:tcW w:type="dxa" w:w="2340"/>
          </w:tcPr>
          <w:p>
            <w:r>
              <w:rPr>
                <w:rFonts w:ascii="Calibri" w:hAnsi="Calibri"/>
                <w:sz w:val="20"/>
              </w:rPr>
              <w:t>3</w:t>
            </w:r>
          </w:p>
        </w:tc>
        <w:tc>
          <w:tcPr>
            <w:tcW w:type="dxa" w:w="2340"/>
          </w:tcPr>
          <w:p>
            <w:r>
              <w:rPr>
                <w:rFonts w:ascii="Calibri" w:hAnsi="Calibri"/>
                <w:sz w:val="20"/>
              </w:rPr>
              <w:t>Document issues with screenshots</w:t>
            </w:r>
          </w:p>
        </w:tc>
        <w:tc>
          <w:tcPr>
            <w:tcW w:type="dxa" w:w="2340"/>
          </w:tcPr>
          <w:p>
            <w:r>
              <w:rPr>
                <w:rFonts w:ascii="Calibri" w:hAnsi="Calibri"/>
                <w:sz w:val="20"/>
              </w:rPr>
              <w:t>10-20 min</w:t>
            </w:r>
          </w:p>
        </w:tc>
        <w:tc>
          <w:tcPr>
            <w:tcW w:type="dxa" w:w="2340"/>
          </w:tcPr>
          <w:p>
            <w:r>
              <w:rPr>
                <w:rFonts w:ascii="Calibri" w:hAnsi="Calibri"/>
                <w:sz w:val="20"/>
              </w:rPr>
              <w:t>Issue documentation</w:t>
            </w:r>
          </w:p>
        </w:tc>
      </w:tr>
      <w:tr>
        <w:tc>
          <w:tcPr>
            <w:tcW w:type="dxa" w:w="2340"/>
            <w:shd w:fill="F2F2F2" w:val="clear"/>
          </w:tcPr>
          <w:p>
            <w:r>
              <w:rPr>
                <w:rFonts w:ascii="Calibri" w:hAnsi="Calibri"/>
                <w:sz w:val="20"/>
              </w:rPr>
              <w:t>4</w:t>
            </w:r>
          </w:p>
        </w:tc>
        <w:tc>
          <w:tcPr>
            <w:tcW w:type="dxa" w:w="2340"/>
            <w:shd w:fill="F2F2F2" w:val="clear"/>
          </w:tcPr>
          <w:p>
            <w:r>
              <w:rPr>
                <w:rFonts w:ascii="Calibri" w:hAnsi="Calibri"/>
                <w:sz w:val="20"/>
              </w:rPr>
              <w:t>Submit report via contact form</w:t>
            </w:r>
          </w:p>
        </w:tc>
        <w:tc>
          <w:tcPr>
            <w:tcW w:type="dxa" w:w="2340"/>
            <w:shd w:fill="F2F2F2" w:val="clear"/>
          </w:tcPr>
          <w:p>
            <w:r>
              <w:rPr>
                <w:rFonts w:ascii="Calibri" w:hAnsi="Calibri"/>
                <w:sz w:val="20"/>
              </w:rPr>
              <w:t>5-10 min</w:t>
            </w:r>
          </w:p>
        </w:tc>
        <w:tc>
          <w:tcPr>
            <w:tcW w:type="dxa" w:w="2340"/>
            <w:shd w:fill="F2F2F2" w:val="clear"/>
          </w:tcPr>
          <w:p>
            <w:r>
              <w:rPr>
                <w:rFonts w:ascii="Calibri" w:hAnsi="Calibri"/>
                <w:sz w:val="20"/>
              </w:rPr>
              <w:t>Issue ticket created</w:t>
            </w:r>
          </w:p>
        </w:tc>
      </w:tr>
      <w:tr>
        <w:tc>
          <w:tcPr>
            <w:tcW w:type="dxa" w:w="2340"/>
          </w:tcPr>
          <w:p>
            <w:r>
              <w:rPr>
                <w:rFonts w:ascii="Calibri" w:hAnsi="Calibri"/>
                <w:sz w:val="20"/>
              </w:rPr>
              <w:t>5</w:t>
            </w:r>
          </w:p>
        </w:tc>
        <w:tc>
          <w:tcPr>
            <w:tcW w:type="dxa" w:w="2340"/>
          </w:tcPr>
          <w:p>
            <w:r>
              <w:rPr>
                <w:rFonts w:ascii="Calibri" w:hAnsi="Calibri"/>
                <w:sz w:val="20"/>
              </w:rPr>
              <w:t>Track and follow up on issues</w:t>
            </w:r>
          </w:p>
        </w:tc>
        <w:tc>
          <w:tcPr>
            <w:tcW w:type="dxa" w:w="2340"/>
          </w:tcPr>
          <w:p>
            <w:r>
              <w:rPr>
                <w:rFonts w:ascii="Calibri" w:hAnsi="Calibri"/>
                <w:sz w:val="20"/>
              </w:rPr>
              <w:t>5-10 min</w:t>
            </w:r>
          </w:p>
        </w:tc>
        <w:tc>
          <w:tcPr>
            <w:tcW w:type="dxa" w:w="2340"/>
          </w:tcPr>
          <w:p>
            <w:r>
              <w:rPr>
                <w:rFonts w:ascii="Calibri" w:hAnsi="Calibri"/>
                <w:sz w:val="20"/>
              </w:rPr>
              <w:t>Issue resolution</w:t>
            </w:r>
          </w:p>
        </w:tc>
      </w:tr>
      <w:tr>
        <w:tc>
          <w:tcPr>
            <w:tcW w:type="dxa" w:w="2340"/>
            <w:shd w:fill="F2F2F2" w:val="clear"/>
          </w:tcPr>
          <w:p>
            <w:r>
              <w:rPr>
                <w:rFonts w:ascii="Calibri" w:hAnsi="Calibri"/>
                <w:sz w:val="20"/>
              </w:rPr>
              <w:t>6</w:t>
            </w:r>
          </w:p>
        </w:tc>
        <w:tc>
          <w:tcPr>
            <w:tcW w:type="dxa" w:w="2340"/>
            <w:shd w:fill="F2F2F2" w:val="clear"/>
          </w:tcPr>
          <w:p>
            <w:r>
              <w:rPr>
                <w:rFonts w:ascii="Calibri" w:hAnsi="Calibri"/>
                <w:sz w:val="20"/>
              </w:rPr>
              <w:t>Complete session summary</w:t>
            </w:r>
          </w:p>
        </w:tc>
        <w:tc>
          <w:tcPr>
            <w:tcW w:type="dxa" w:w="2340"/>
            <w:shd w:fill="F2F2F2" w:val="clear"/>
          </w:tcPr>
          <w:p>
            <w:r>
              <w:rPr>
                <w:rFonts w:ascii="Calibri" w:hAnsi="Calibri"/>
                <w:sz w:val="20"/>
              </w:rPr>
              <w:t>5-10 min</w:t>
            </w:r>
          </w:p>
        </w:tc>
        <w:tc>
          <w:tcPr>
            <w:tcW w:type="dxa" w:w="2340"/>
            <w:shd w:fill="F2F2F2" w:val="clear"/>
          </w:tcPr>
          <w:p>
            <w:r>
              <w:rPr>
                <w:rFonts w:ascii="Calibri" w:hAnsi="Calibri"/>
                <w:sz w:val="20"/>
              </w:rPr>
              <w:t>Session documented</w:t>
            </w:r>
          </w:p>
        </w:tc>
      </w:tr>
    </w:tbl>
    <w:p>
      <w:pPr>
        <w:pStyle w:val="Heading2"/>
      </w:pPr>
      <w:r>
        <w:t>3.5 Test Case Documentation Format</w:t>
      </w:r>
    </w:p>
    <w:p>
      <w:r>
        <w:rPr>
          <w:rFonts w:ascii="Calibri" w:hAnsi="Calibri"/>
          <w:b w:val="0"/>
          <w:i w:val="0"/>
          <w:sz w:val="22"/>
        </w:rPr>
        <w:t>Each test case follows a standardized format with unique identifier (TC-{Module}-{Number}), descriptive name, description, preconditions, numbered test steps, and expected results.</w:t>
      </w:r>
    </w:p>
    <w:p>
      <w:pPr>
        <w:pStyle w:val="Heading2"/>
      </w:pPr>
      <w:r>
        <w:t>3.6 Test Case Categories</w:t>
      </w:r>
    </w:p>
    <w:p>
      <w:pPr>
        <w:pStyle w:val="Heading3"/>
      </w:pPr>
      <w:r>
        <w:t>3.6.1 Functional Testing</w:t>
      </w:r>
    </w:p>
    <w:p>
      <w:r>
        <w:rPr>
          <w:rFonts w:ascii="Calibri" w:hAnsi="Calibri"/>
          <w:b w:val="0"/>
          <w:i w:val="0"/>
          <w:sz w:val="22"/>
        </w:rPr>
        <w:t>Validates platform features operate according to specified requirements.</w:t>
      </w:r>
    </w:p>
    <w:p>
      <w:pPr>
        <w:pStyle w:val="Heading3"/>
      </w:pPr>
      <w:r>
        <w:t>3.6.2 Security Testing</w:t>
      </w:r>
    </w:p>
    <w:p>
      <w:r>
        <w:rPr>
          <w:rFonts w:ascii="Calibri" w:hAnsi="Calibri"/>
          <w:b w:val="0"/>
          <w:i w:val="0"/>
          <w:sz w:val="22"/>
        </w:rPr>
        <w:t>Evaluates data protection, authentication, authorization, and input validation.</w:t>
      </w:r>
    </w:p>
    <w:p>
      <w:pPr>
        <w:pStyle w:val="Heading3"/>
      </w:pPr>
      <w:r>
        <w:t>3.6.3 Performance Testing</w:t>
      </w:r>
    </w:p>
    <w:p>
      <w:r>
        <w:rPr>
          <w:rFonts w:ascii="Calibri" w:hAnsi="Calibri"/>
          <w:b w:val="0"/>
          <w:i w:val="0"/>
          <w:sz w:val="22"/>
        </w:rPr>
        <w:t>Assesses responsiveness, throughput, and resource utilization.</w:t>
      </w:r>
    </w:p>
    <w:p>
      <w:pPr>
        <w:pStyle w:val="Heading3"/>
      </w:pPr>
      <w:r>
        <w:t>3.6.4 Usability Testing</w:t>
      </w:r>
    </w:p>
    <w:p>
      <w:r>
        <w:rPr>
          <w:rFonts w:ascii="Calibri" w:hAnsi="Calibri"/>
          <w:b w:val="0"/>
          <w:i w:val="0"/>
          <w:sz w:val="22"/>
        </w:rPr>
        <w:t>Evaluates ease of use, navigation intuitiveness, and accessibility compliance.</w:t>
      </w:r>
    </w:p>
    <w:p>
      <w:pPr>
        <w:pStyle w:val="Heading3"/>
      </w:pPr>
      <w:r>
        <w:t>3.6.5 Compatibility Testing</w:t>
      </w:r>
    </w:p>
    <w:p>
      <w:r>
        <w:rPr>
          <w:rFonts w:ascii="Calibri" w:hAnsi="Calibri"/>
          <w:b w:val="0"/>
          <w:i w:val="0"/>
          <w:sz w:val="22"/>
        </w:rPr>
        <w:t>Validates cross-browser functionality and mobile responsive design.</w:t>
      </w:r>
    </w:p>
    <w:p>
      <w:pPr>
        <w:pStyle w:val="Heading3"/>
      </w:pPr>
      <w:r>
        <w:t>3.6.6 Regression Testing</w:t>
      </w:r>
    </w:p>
    <w:p>
      <w:r>
        <w:rPr>
          <w:rFonts w:ascii="Calibri" w:hAnsi="Calibri"/>
          <w:b w:val="0"/>
          <w:i w:val="0"/>
          <w:sz w:val="22"/>
        </w:rPr>
        <w:t>Ensures previously validated functionality continues working correctly.</w:t>
      </w:r>
    </w:p>
    <w:p>
      <w:pPr>
        <w:pStyle w:val="Heading3"/>
      </w:pPr>
      <w:r>
        <w:t>3.6.7 Load Testing</w:t>
      </w:r>
    </w:p>
    <w:p>
      <w:r>
        <w:rPr>
          <w:rFonts w:ascii="Calibri" w:hAnsi="Calibri"/>
          <w:b w:val="0"/>
          <w:i w:val="0"/>
          <w:sz w:val="22"/>
        </w:rPr>
        <w:t>Evaluates platform behavior under normal and peak concurrent user loads.</w:t>
      </w:r>
    </w:p>
    <w:p>
      <w:pPr>
        <w:pStyle w:val="Heading3"/>
      </w:pPr>
      <w:r>
        <w:t>3.6.8 Exploratory Testing</w:t>
      </w:r>
    </w:p>
    <w:p>
      <w:r>
        <w:rPr>
          <w:rFonts w:ascii="Calibri" w:hAnsi="Calibri"/>
          <w:b w:val="0"/>
          <w:i w:val="0"/>
          <w:sz w:val="22"/>
        </w:rPr>
        <w:t>Unstructured approach where testers freely navigate and identify issues.</w:t>
      </w:r>
    </w:p>
    <w:p>
      <w:r>
        <w:br w:type="page"/>
      </w:r>
    </w:p>
    <w:p>
      <w:pPr>
        <w:pStyle w:val="Heading1"/>
      </w:pPr>
      <w:r>
        <w:t>4. Detailed Test Cases by Feature</w:t>
      </w:r>
    </w:p>
    <w:p>
      <w:r>
        <w:rPr>
          <w:rFonts w:ascii="Calibri" w:hAnsi="Calibri"/>
          <w:b w:val="0"/>
          <w:i w:val="0"/>
          <w:sz w:val="22"/>
        </w:rPr>
        <w:t>This section contains the complete repository of test cases organized by feature module. Each feature subsection includes a feature description, prerequisites, and two hundred detailed test cases with unique identifiers and standardized documentation format. Testers should use these test cases as starting points for exploratory testing, expanding on each scenario to discover additional issues.</w:t>
      </w:r>
    </w:p>
    <w:p>
      <w:pPr>
        <w:pStyle w:val="Heading2"/>
      </w:pPr>
      <w:r>
        <w:t>4.1 Express Airways Flight Center</w:t>
      </w:r>
    </w:p>
    <w:p>
      <w:pPr>
        <w:pStyle w:val="Heading3"/>
      </w:pPr>
      <w:r>
        <w:t>4.1.1 Feature Description</w:t>
      </w:r>
    </w:p>
    <w:p>
      <w:r>
        <w:rPr>
          <w:rFonts w:ascii="Calibri" w:hAnsi="Calibri"/>
          <w:b w:val="0"/>
          <w:i w:val="0"/>
          <w:sz w:val="22"/>
        </w:rPr>
        <w:t>The Flight Center module provides comprehensive flight management capabilities including real-time flight tracking, route planning, cargo management, scheduling, and in-flight service coordination.</w:t>
      </w:r>
    </w:p>
    <w:p>
      <w:pPr>
        <w:pStyle w:val="Heading3"/>
      </w:pPr>
      <w:r>
        <w:t>4.1.2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Flight Center module must be accessible and operational</w:t>
      </w:r>
    </w:p>
    <w:p>
      <w:pPr>
        <w:pStyle w:val="ListBullet"/>
      </w:pPr>
      <w:r>
        <w:rPr>
          <w:rFonts w:ascii="Calibri" w:hAnsi="Calibri"/>
          <w:sz w:val="22"/>
        </w:rPr>
        <w:t>Required test data must be loaded in the testing environment</w:t>
      </w:r>
    </w:p>
    <w:p>
      <w:pPr>
        <w:pStyle w:val="Heading3"/>
      </w:pPr>
      <w:r>
        <w:t>4.1.3 Test Cases</w:t>
      </w:r>
    </w:p>
    <w:p>
      <w:r>
        <w:rPr>
          <w:rFonts w:ascii="Calibri" w:hAnsi="Calibri"/>
          <w:b w:val="0"/>
          <w:i w:val="0"/>
          <w:sz w:val="22"/>
        </w:rPr>
        <w:t>This section contains 200 detailed test cases for the Express Airways Flight Center module. Each test case is uniquely identified and follows the standardized documentation format. Testers should execute all test cases and document results thoroughly.</w:t>
      </w:r>
    </w:p>
    <w:p>
      <w:r>
        <w:rPr>
          <w:rFonts w:ascii="Calibri" w:hAnsi="Calibri"/>
          <w:b/>
          <w:i w:val="0"/>
          <w:sz w:val="24"/>
        </w:rPr>
        <w:t>FC-001: Page Loading State Verification</w:t>
      </w:r>
    </w:p>
    <w:p>
      <w:r>
        <w:rPr>
          <w:rFonts w:ascii="Calibri" w:hAnsi="Calibri"/>
          <w:b w:val="0"/>
          <w:i/>
          <w:sz w:val="22"/>
        </w:rPr>
        <w:t>Description: Verify page loading state verification for Express Airways Flight Center</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FC-002: Skeleton Screen Display During Data Fetch</w:t>
      </w:r>
    </w:p>
    <w:p>
      <w:r>
        <w:rPr>
          <w:rFonts w:ascii="Calibri" w:hAnsi="Calibri"/>
          <w:b w:val="0"/>
          <w:i/>
          <w:sz w:val="22"/>
        </w:rPr>
        <w:t>Description: Verify skeleton screen display during data fetch for Express Airways Flight Center</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FC-003: Progress Indicator for Long Operations</w:t>
      </w:r>
    </w:p>
    <w:p>
      <w:r>
        <w:rPr>
          <w:rFonts w:ascii="Calibri" w:hAnsi="Calibri"/>
          <w:b w:val="0"/>
          <w:i/>
          <w:sz w:val="22"/>
        </w:rPr>
        <w:t>Description: Verify progress indicator for long operations for Express Airways Flight Center</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FC-004: Lazy Loading of Below-Fold Content</w:t>
      </w:r>
    </w:p>
    <w:p>
      <w:r>
        <w:rPr>
          <w:rFonts w:ascii="Calibri" w:hAnsi="Calibri"/>
          <w:b w:val="0"/>
          <w:i/>
          <w:sz w:val="22"/>
        </w:rPr>
        <w:t>Description: Verify lazy loading of below-fold content for Express Airways Flight Center</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FC-005: Infinite Scroll Pagination</w:t>
      </w:r>
    </w:p>
    <w:p>
      <w:r>
        <w:rPr>
          <w:rFonts w:ascii="Calibri" w:hAnsi="Calibri"/>
          <w:b w:val="0"/>
          <w:i/>
          <w:sz w:val="22"/>
        </w:rPr>
        <w:t>Description: Verify infinite scroll pagination for Express Airways Flight Center</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FC-006: Deferred Script Loading</w:t>
      </w:r>
    </w:p>
    <w:p>
      <w:r>
        <w:rPr>
          <w:rFonts w:ascii="Calibri" w:hAnsi="Calibri"/>
          <w:b w:val="0"/>
          <w:i/>
          <w:sz w:val="22"/>
        </w:rPr>
        <w:t>Description: Verify deferred script loading for Express Airways Flight Center</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FC-007: Image Loading Placeholder</w:t>
      </w:r>
    </w:p>
    <w:p>
      <w:r>
        <w:rPr>
          <w:rFonts w:ascii="Calibri" w:hAnsi="Calibri"/>
          <w:b w:val="0"/>
          <w:i/>
          <w:sz w:val="22"/>
        </w:rPr>
        <w:t>Description: Verify image loading placeholder for Express Airways Flight Center</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FC-008: Content Chunking for Large Pages</w:t>
      </w:r>
    </w:p>
    <w:p>
      <w:r>
        <w:rPr>
          <w:rFonts w:ascii="Calibri" w:hAnsi="Calibri"/>
          <w:b w:val="0"/>
          <w:i/>
          <w:sz w:val="22"/>
        </w:rPr>
        <w:t>Description: Verify content chunking for large pages for Express Airways Flight Center</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FC-009: Spinner Animation During API Call</w:t>
      </w:r>
    </w:p>
    <w:p>
      <w:r>
        <w:rPr>
          <w:rFonts w:ascii="Calibri" w:hAnsi="Calibri"/>
          <w:b w:val="0"/>
          <w:i/>
          <w:sz w:val="22"/>
        </w:rPr>
        <w:t>Description: Verify spinner animation during api call for Express Airways Flight Center</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FC-010: Loading State for Search Results</w:t>
      </w:r>
    </w:p>
    <w:p>
      <w:r>
        <w:rPr>
          <w:rFonts w:ascii="Calibri" w:hAnsi="Calibri"/>
          <w:b w:val="0"/>
          <w:i/>
          <w:sz w:val="22"/>
        </w:rPr>
        <w:t>Description: Verify loading state for search results for Express Airways Flight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FC-011: Empty State When No Data Exists</w:t>
      </w:r>
    </w:p>
    <w:p>
      <w:r>
        <w:rPr>
          <w:rFonts w:ascii="Calibri" w:hAnsi="Calibri"/>
          <w:b w:val="0"/>
          <w:i/>
          <w:sz w:val="22"/>
        </w:rPr>
        <w:t>Description: Verify empty state when no data exists for Express Airways Flight Center</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FC-012: Empty Search Results Display</w:t>
      </w:r>
    </w:p>
    <w:p>
      <w:r>
        <w:rPr>
          <w:rFonts w:ascii="Calibri" w:hAnsi="Calibri"/>
          <w:b w:val="0"/>
          <w:i/>
          <w:sz w:val="22"/>
        </w:rPr>
        <w:t>Description: Verify empty search results display for Express Airways Flight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FC-013: Empty Notification Panel</w:t>
      </w:r>
    </w:p>
    <w:p>
      <w:r>
        <w:rPr>
          <w:rFonts w:ascii="Calibri" w:hAnsi="Calibri"/>
          <w:b w:val="0"/>
          <w:i/>
          <w:sz w:val="22"/>
        </w:rPr>
        <w:t>Description: Verify empty notification panel for Express Airways Flight Center</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FC-014: Empty Recently Viewed List</w:t>
      </w:r>
    </w:p>
    <w:p>
      <w:r>
        <w:rPr>
          <w:rFonts w:ascii="Calibri" w:hAnsi="Calibri"/>
          <w:b w:val="0"/>
          <w:i/>
          <w:sz w:val="22"/>
        </w:rPr>
        <w:t>Description: Verify empty recently viewed list for Express Airways Flight Center</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FC-015: Empty State After Deleting All Items</w:t>
      </w:r>
    </w:p>
    <w:p>
      <w:r>
        <w:rPr>
          <w:rFonts w:ascii="Calibri" w:hAnsi="Calibri"/>
          <w:b w:val="0"/>
          <w:i/>
          <w:sz w:val="22"/>
        </w:rPr>
        <w:t>Description: Verify empty state after deleting all items for Express Airways Flight Center</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FC-016: Empty Favorites List</w:t>
      </w:r>
    </w:p>
    <w:p>
      <w:r>
        <w:rPr>
          <w:rFonts w:ascii="Calibri" w:hAnsi="Calibri"/>
          <w:b w:val="0"/>
          <w:i/>
          <w:sz w:val="22"/>
        </w:rPr>
        <w:t>Description: Verify empty favorites list for Express Airways Flight Center</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FC-017: Empty Watchlist</w:t>
      </w:r>
    </w:p>
    <w:p>
      <w:r>
        <w:rPr>
          <w:rFonts w:ascii="Calibri" w:hAnsi="Calibri"/>
          <w:b w:val="0"/>
          <w:i/>
          <w:sz w:val="22"/>
        </w:rPr>
        <w:t>Description: Verify empty watchlist for Express Airways Flight Center</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FC-018: Empty Activity History</w:t>
      </w:r>
    </w:p>
    <w:p>
      <w:r>
        <w:rPr>
          <w:rFonts w:ascii="Calibri" w:hAnsi="Calibri"/>
          <w:b w:val="0"/>
          <w:i/>
          <w:sz w:val="22"/>
        </w:rPr>
        <w:t>Description: Verify empty activity history for Express Airways Flight Center</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FC-019: No Messages in Inbox</w:t>
      </w:r>
    </w:p>
    <w:p>
      <w:r>
        <w:rPr>
          <w:rFonts w:ascii="Calibri" w:hAnsi="Calibri"/>
          <w:b w:val="0"/>
          <w:i/>
          <w:sz w:val="22"/>
        </w:rPr>
        <w:t>Description: Verify no messages in inbox for Express Airways Flight Center</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FC-020: No Saved Items Default State</w:t>
      </w:r>
    </w:p>
    <w:p>
      <w:r>
        <w:rPr>
          <w:rFonts w:ascii="Calibri" w:hAnsi="Calibri"/>
          <w:b w:val="0"/>
          <w:i/>
          <w:sz w:val="22"/>
        </w:rPr>
        <w:t>Description: Verify no saved items default state for Express Airways Flight Center</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FC-021: Network Error During Data Fetch</w:t>
      </w:r>
    </w:p>
    <w:p>
      <w:r>
        <w:rPr>
          <w:rFonts w:ascii="Calibri" w:hAnsi="Calibri"/>
          <w:b w:val="0"/>
          <w:i/>
          <w:sz w:val="22"/>
        </w:rPr>
        <w:t>Description: Verify network error during data fetch for Express Airways Flight Center</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FC-022: Server Error 500 Handling</w:t>
      </w:r>
    </w:p>
    <w:p>
      <w:r>
        <w:rPr>
          <w:rFonts w:ascii="Calibri" w:hAnsi="Calibri"/>
          <w:b w:val="0"/>
          <w:i/>
          <w:sz w:val="22"/>
        </w:rPr>
        <w:t>Description: Verify server error 500 handling for Express Airways Flight Center</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FC-023: 404 Page Not Found Error</w:t>
      </w:r>
    </w:p>
    <w:p>
      <w:r>
        <w:rPr>
          <w:rFonts w:ascii="Calibri" w:hAnsi="Calibri"/>
          <w:b w:val="0"/>
          <w:i/>
          <w:sz w:val="22"/>
        </w:rPr>
        <w:t>Description: Verify 404 page not found error for Express Airways Flight Center</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FC-024: 403 Forbidden Access Error</w:t>
      </w:r>
    </w:p>
    <w:p>
      <w:r>
        <w:rPr>
          <w:rFonts w:ascii="Calibri" w:hAnsi="Calibri"/>
          <w:b w:val="0"/>
          <w:i/>
          <w:sz w:val="22"/>
        </w:rPr>
        <w:t>Description: Verify 403 forbidden access error for Express Airways Flight Center</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FC-025: Timeout Error During Slow Request</w:t>
      </w:r>
    </w:p>
    <w:p>
      <w:r>
        <w:rPr>
          <w:rFonts w:ascii="Calibri" w:hAnsi="Calibri"/>
          <w:b w:val="0"/>
          <w:i/>
          <w:sz w:val="22"/>
        </w:rPr>
        <w:t>Description: Verify timeout error during slow request for Express Airways Flight Center</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FC-026: Form Submission Error Handling</w:t>
      </w:r>
    </w:p>
    <w:p>
      <w:r>
        <w:rPr>
          <w:rFonts w:ascii="Calibri" w:hAnsi="Calibri"/>
          <w:b w:val="0"/>
          <w:i/>
          <w:sz w:val="22"/>
        </w:rPr>
        <w:t>Description: Verify form submission error handling for Express Airways Flight Center</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FC-027: Concurrent Modification Conflict</w:t>
      </w:r>
    </w:p>
    <w:p>
      <w:r>
        <w:rPr>
          <w:rFonts w:ascii="Calibri" w:hAnsi="Calibri"/>
          <w:b w:val="0"/>
          <w:i/>
          <w:sz w:val="22"/>
        </w:rPr>
        <w:t>Description: Verify concurrent modification conflict for Express Airways Flight Center</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FC-028: File Upload Error Handling</w:t>
      </w:r>
    </w:p>
    <w:p>
      <w:r>
        <w:rPr>
          <w:rFonts w:ascii="Calibri" w:hAnsi="Calibri"/>
          <w:b w:val="0"/>
          <w:i/>
          <w:sz w:val="22"/>
        </w:rPr>
        <w:t>Description: Verify file upload error handling for Express Airways Flight Center</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FC-029: Session Expiration During Active Use</w:t>
      </w:r>
    </w:p>
    <w:p>
      <w:r>
        <w:rPr>
          <w:rFonts w:ascii="Calibri" w:hAnsi="Calibri"/>
          <w:b w:val="0"/>
          <w:i/>
          <w:sz w:val="22"/>
        </w:rPr>
        <w:t>Description: Verify session expiration during active use for Express Airways Flight Center</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FC-030: API Rate Limit Error</w:t>
      </w:r>
    </w:p>
    <w:p>
      <w:r>
        <w:rPr>
          <w:rFonts w:ascii="Calibri" w:hAnsi="Calibri"/>
          <w:b w:val="0"/>
          <w:i/>
          <w:sz w:val="22"/>
        </w:rPr>
        <w:t>Description: Verify api rate limit error for Express Airways Flight Center</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FC-031: Validation Error Display for Required Fields</w:t>
      </w:r>
    </w:p>
    <w:p>
      <w:r>
        <w:rPr>
          <w:rFonts w:ascii="Calibri" w:hAnsi="Calibri"/>
          <w:b w:val="0"/>
          <w:i/>
          <w:sz w:val="22"/>
        </w:rPr>
        <w:t>Description: Verify validation error display for required fields for Express Airways Flight Center</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FC-032: Validation Error for Incorrect Format</w:t>
      </w:r>
    </w:p>
    <w:p>
      <w:r>
        <w:rPr>
          <w:rFonts w:ascii="Calibri" w:hAnsi="Calibri"/>
          <w:b w:val="0"/>
          <w:i/>
          <w:sz w:val="22"/>
        </w:rPr>
        <w:t>Description: Verify validation error for incorrect format for Express Airways Flight Center</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FC-033: Database Connection Error</w:t>
      </w:r>
    </w:p>
    <w:p>
      <w:r>
        <w:rPr>
          <w:rFonts w:ascii="Calibri" w:hAnsi="Calibri"/>
          <w:b w:val="0"/>
          <w:i/>
          <w:sz w:val="22"/>
        </w:rPr>
        <w:t>Description: Verify database connection error for Express Airways Flight Center</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FC-034: Third-Party Service Unavailable</w:t>
      </w:r>
    </w:p>
    <w:p>
      <w:r>
        <w:rPr>
          <w:rFonts w:ascii="Calibri" w:hAnsi="Calibri"/>
          <w:b w:val="0"/>
          <w:i/>
          <w:sz w:val="22"/>
        </w:rPr>
        <w:t>Description: Verify third-party service unavailable for Express Airways Flight Center</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FC-035: Payment Processing Error</w:t>
      </w:r>
    </w:p>
    <w:p>
      <w:r>
        <w:rPr>
          <w:rFonts w:ascii="Calibri" w:hAnsi="Calibri"/>
          <w:b w:val="0"/>
          <w:i/>
          <w:sz w:val="22"/>
        </w:rPr>
        <w:t>Description: Verify payment processing error for Express Airways Flight Center</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FC-036: Password Reset Link Expired</w:t>
      </w:r>
    </w:p>
    <w:p>
      <w:r>
        <w:rPr>
          <w:rFonts w:ascii="Calibri" w:hAnsi="Calibri"/>
          <w:b w:val="0"/>
          <w:i/>
          <w:sz w:val="22"/>
        </w:rPr>
        <w:t>Description: Verify password reset link expired for Express Airways Flight Center</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FC-037: Duplicate Record Creation</w:t>
      </w:r>
    </w:p>
    <w:p>
      <w:r>
        <w:rPr>
          <w:rFonts w:ascii="Calibri" w:hAnsi="Calibri"/>
          <w:b w:val="0"/>
          <w:i/>
          <w:sz w:val="22"/>
        </w:rPr>
        <w:t>Description: Verify duplicate record creation for Express Airways Flight Center</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FC-038: Data Deletion Cascade Error</w:t>
      </w:r>
    </w:p>
    <w:p>
      <w:r>
        <w:rPr>
          <w:rFonts w:ascii="Calibri" w:hAnsi="Calibri"/>
          <w:b w:val="0"/>
          <w:i/>
          <w:sz w:val="22"/>
        </w:rPr>
        <w:t>Description: Verify data deletion cascade error for Express Airways Flight Center</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FC-039: File Download Error</w:t>
      </w:r>
    </w:p>
    <w:p>
      <w:r>
        <w:rPr>
          <w:rFonts w:ascii="Calibri" w:hAnsi="Calibri"/>
          <w:b w:val="0"/>
          <w:i/>
          <w:sz w:val="22"/>
        </w:rPr>
        <w:t>Description: Verify file download error for Express Airways Flight Center</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FC-040: Export Operation Failure</w:t>
      </w:r>
    </w:p>
    <w:p>
      <w:r>
        <w:rPr>
          <w:rFonts w:ascii="Calibri" w:hAnsi="Calibri"/>
          <w:b w:val="0"/>
          <w:i/>
          <w:sz w:val="22"/>
        </w:rPr>
        <w:t>Description: Verify export operation failure for Express Airways Flight Center</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FC-041: Special Characters in Input Fields</w:t>
      </w:r>
    </w:p>
    <w:p>
      <w:r>
        <w:rPr>
          <w:rFonts w:ascii="Calibri" w:hAnsi="Calibri"/>
          <w:b w:val="0"/>
          <w:i/>
          <w:sz w:val="22"/>
        </w:rPr>
        <w:t>Description: Verify special characters in input fields for Express Airways Flight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FC-042: Maximum Field Length Validation</w:t>
      </w:r>
    </w:p>
    <w:p>
      <w:r>
        <w:rPr>
          <w:rFonts w:ascii="Calibri" w:hAnsi="Calibri"/>
          <w:b w:val="0"/>
          <w:i/>
          <w:sz w:val="22"/>
        </w:rPr>
        <w:t>Description: Verify maximum field length validation for Express Airways Flight Center</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FC-043: Negative Number Handling</w:t>
      </w:r>
    </w:p>
    <w:p>
      <w:r>
        <w:rPr>
          <w:rFonts w:ascii="Calibri" w:hAnsi="Calibri"/>
          <w:b w:val="0"/>
          <w:i/>
          <w:sz w:val="22"/>
        </w:rPr>
        <w:t>Description: Verify negative number handling for Express Airways Flight Center</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FC-044: Decimal Precision Handling</w:t>
      </w:r>
    </w:p>
    <w:p>
      <w:r>
        <w:rPr>
          <w:rFonts w:ascii="Calibri" w:hAnsi="Calibri"/>
          <w:b w:val="0"/>
          <w:i/>
          <w:sz w:val="22"/>
        </w:rPr>
        <w:t>Description: Verify decimal precision handling for Express Airways Flight Center</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FC-045: Date Boundary Conditions</w:t>
      </w:r>
    </w:p>
    <w:p>
      <w:r>
        <w:rPr>
          <w:rFonts w:ascii="Calibri" w:hAnsi="Calibri"/>
          <w:b w:val="0"/>
          <w:i/>
          <w:sz w:val="22"/>
        </w:rPr>
        <w:t>Description: Verify date boundary conditions for Express Airways Flight Center</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FC-046: Time Input Edge Cases</w:t>
      </w:r>
    </w:p>
    <w:p>
      <w:r>
        <w:rPr>
          <w:rFonts w:ascii="Calibri" w:hAnsi="Calibri"/>
          <w:b w:val="0"/>
          <w:i/>
          <w:sz w:val="22"/>
        </w:rPr>
        <w:t>Description: Verify time input edge cases for Express Airways Flight Center</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FC-047: Extremely Long Text Input</w:t>
      </w:r>
    </w:p>
    <w:p>
      <w:r>
        <w:rPr>
          <w:rFonts w:ascii="Calibri" w:hAnsi="Calibri"/>
          <w:b w:val="0"/>
          <w:i/>
          <w:sz w:val="22"/>
        </w:rPr>
        <w:t>Description: Verify extremely long text input for Express Airways Flight Center</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FC-048: Rapid Form Submission Double Click</w:t>
      </w:r>
    </w:p>
    <w:p>
      <w:r>
        <w:rPr>
          <w:rFonts w:ascii="Calibri" w:hAnsi="Calibri"/>
          <w:b w:val="0"/>
          <w:i/>
          <w:sz w:val="22"/>
        </w:rPr>
        <w:t>Description: Verify rapid form submission double click for Express Airways Flight Center</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FC-049: Browser Refresh During Data Entry</w:t>
      </w:r>
    </w:p>
    <w:p>
      <w:r>
        <w:rPr>
          <w:rFonts w:ascii="Calibri" w:hAnsi="Calibri"/>
          <w:b w:val="0"/>
          <w:i/>
          <w:sz w:val="22"/>
        </w:rPr>
        <w:t>Description: Verify browser refresh during data entry for Express Airways Flight Center</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FC-050: Tab Order and Focus Management</w:t>
      </w:r>
    </w:p>
    <w:p>
      <w:r>
        <w:rPr>
          <w:rFonts w:ascii="Calibri" w:hAnsi="Calibri"/>
          <w:b w:val="0"/>
          <w:i/>
          <w:sz w:val="22"/>
        </w:rPr>
        <w:t>Description: Verify tab order and focus management for Express Airways Flight Center</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FC-051: Copy-Paste from External Sources</w:t>
      </w:r>
    </w:p>
    <w:p>
      <w:r>
        <w:rPr>
          <w:rFonts w:ascii="Calibri" w:hAnsi="Calibri"/>
          <w:b w:val="0"/>
          <w:i/>
          <w:sz w:val="22"/>
        </w:rPr>
        <w:t>Description: Verify copy-paste from external sources for Express Airways Flight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FC-052: Browser Back Button After Form Submit</w:t>
      </w:r>
    </w:p>
    <w:p>
      <w:r>
        <w:rPr>
          <w:rFonts w:ascii="Calibri" w:hAnsi="Calibri"/>
          <w:b w:val="0"/>
          <w:i/>
          <w:sz w:val="22"/>
        </w:rPr>
        <w:t>Description: Verify browser back button after form submit for Express Airways Flight Center</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FC-053: Multiple Tabs Same Account</w:t>
      </w:r>
    </w:p>
    <w:p>
      <w:r>
        <w:rPr>
          <w:rFonts w:ascii="Calibri" w:hAnsi="Calibri"/>
          <w:b w:val="0"/>
          <w:i/>
          <w:sz w:val="22"/>
        </w:rPr>
        <w:t>Description: Verify multiple tabs same account for Express Airways Flight Center</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FC-054: Very Long Page Scrolling</w:t>
      </w:r>
    </w:p>
    <w:p>
      <w:r>
        <w:rPr>
          <w:rFonts w:ascii="Calibri" w:hAnsi="Calibri"/>
          <w:b w:val="0"/>
          <w:i/>
          <w:sz w:val="22"/>
        </w:rPr>
        <w:t>Description: Verify very long page scrolling for Express Airways Flight Center</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FC-055: Window Resize During Use</w:t>
      </w:r>
    </w:p>
    <w:p>
      <w:r>
        <w:rPr>
          <w:rFonts w:ascii="Calibri" w:hAnsi="Calibri"/>
          <w:b w:val="0"/>
          <w:i/>
          <w:sz w:val="22"/>
        </w:rPr>
        <w:t>Description: Verify window resize during use for Express Airways Flight Center</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FC-056: High Contrast Mode Display</w:t>
      </w:r>
    </w:p>
    <w:p>
      <w:r>
        <w:rPr>
          <w:rFonts w:ascii="Calibri" w:hAnsi="Calibri"/>
          <w:b w:val="0"/>
          <w:i/>
          <w:sz w:val="22"/>
        </w:rPr>
        <w:t>Description: Verify high contrast mode display for Express Airways Flight Center</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FC-057: Print Layout of Module Pages</w:t>
      </w:r>
    </w:p>
    <w:p>
      <w:r>
        <w:rPr>
          <w:rFonts w:ascii="Calibri" w:hAnsi="Calibri"/>
          <w:b w:val="0"/>
          <w:i/>
          <w:sz w:val="22"/>
        </w:rPr>
        <w:t>Description: Verify print layout of module pages for Express Airways Flight Center</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FC-058: Text Selection and Copying</w:t>
      </w:r>
    </w:p>
    <w:p>
      <w:r>
        <w:rPr>
          <w:rFonts w:ascii="Calibri" w:hAnsi="Calibri"/>
          <w:b w:val="0"/>
          <w:i/>
          <w:sz w:val="22"/>
        </w:rPr>
        <w:t>Description: Verify text selection and copying for Express Airways Flight Center</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FC-059: Right-Click Context Menu</w:t>
      </w:r>
    </w:p>
    <w:p>
      <w:r>
        <w:rPr>
          <w:rFonts w:ascii="Calibri" w:hAnsi="Calibri"/>
          <w:b w:val="0"/>
          <w:i/>
          <w:sz w:val="22"/>
        </w:rPr>
        <w:t>Description: Verify right-click context menu for Express Airways Flight Center</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FC-060: Auto-fill and Auto-complete</w:t>
      </w:r>
    </w:p>
    <w:p>
      <w:r>
        <w:rPr>
          <w:rFonts w:ascii="Calibri" w:hAnsi="Calibri"/>
          <w:b w:val="0"/>
          <w:i/>
          <w:sz w:val="22"/>
        </w:rPr>
        <w:t>Description: Verify auto-fill and auto-complete for Express Airways Flight Center</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FC-061: SQL Injection via Input Fields</w:t>
      </w:r>
    </w:p>
    <w:p>
      <w:r>
        <w:rPr>
          <w:rFonts w:ascii="Calibri" w:hAnsi="Calibri"/>
          <w:b w:val="0"/>
          <w:i/>
          <w:sz w:val="22"/>
        </w:rPr>
        <w:t>Description: Verify sql injection via input fields for Express Airways Flight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FC-062: Cross-Site Scripting XSS Attempt</w:t>
      </w:r>
    </w:p>
    <w:p>
      <w:r>
        <w:rPr>
          <w:rFonts w:ascii="Calibri" w:hAnsi="Calibri"/>
          <w:b w:val="0"/>
          <w:i/>
          <w:sz w:val="22"/>
        </w:rPr>
        <w:t>Description: Verify cross-site scripting xss attempt for Express Airways Flight Center</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FC-063: CSRF Protection Verification</w:t>
      </w:r>
    </w:p>
    <w:p>
      <w:r>
        <w:rPr>
          <w:rFonts w:ascii="Calibri" w:hAnsi="Calibri"/>
          <w:b w:val="0"/>
          <w:i/>
          <w:sz w:val="22"/>
        </w:rPr>
        <w:t>Description: Verify csrf protection verification for Express Airways Flight Center</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FC-064: Password Strength Enforcement</w:t>
      </w:r>
    </w:p>
    <w:p>
      <w:r>
        <w:rPr>
          <w:rFonts w:ascii="Calibri" w:hAnsi="Calibri"/>
          <w:b w:val="0"/>
          <w:i/>
          <w:sz w:val="22"/>
        </w:rPr>
        <w:t>Description: Verify password strength enforcement for Express Airways Flight Center</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FC-065: Authentication Token Handling</w:t>
      </w:r>
    </w:p>
    <w:p>
      <w:r>
        <w:rPr>
          <w:rFonts w:ascii="Calibri" w:hAnsi="Calibri"/>
          <w:b w:val="0"/>
          <w:i/>
          <w:sz w:val="22"/>
        </w:rPr>
        <w:t>Description: Verify authentication token handling for Express Airways Flight Center</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FC-066: Session Fixation Prevention</w:t>
      </w:r>
    </w:p>
    <w:p>
      <w:r>
        <w:rPr>
          <w:rFonts w:ascii="Calibri" w:hAnsi="Calibri"/>
          <w:b w:val="0"/>
          <w:i/>
          <w:sz w:val="22"/>
        </w:rPr>
        <w:t>Description: Verify session fixation prevention for Express Airways Flight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FC-067: Brute Force Protection</w:t>
      </w:r>
    </w:p>
    <w:p>
      <w:r>
        <w:rPr>
          <w:rFonts w:ascii="Calibri" w:hAnsi="Calibri"/>
          <w:b w:val="0"/>
          <w:i/>
          <w:sz w:val="22"/>
        </w:rPr>
        <w:t>Description: Verify brute force protection for Express Airways Flight Center</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FC-068: Privilege Escalation Attempt</w:t>
      </w:r>
    </w:p>
    <w:p>
      <w:r>
        <w:rPr>
          <w:rFonts w:ascii="Calibri" w:hAnsi="Calibri"/>
          <w:b w:val="0"/>
          <w:i/>
          <w:sz w:val="22"/>
        </w:rPr>
        <w:t>Description: Verify privilege escalation attempt for Express Airways Flight Center</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FC-069: IDOR Insecure Direct Object Reference Test</w:t>
      </w:r>
    </w:p>
    <w:p>
      <w:r>
        <w:rPr>
          <w:rFonts w:ascii="Calibri" w:hAnsi="Calibri"/>
          <w:b w:val="0"/>
          <w:i/>
          <w:sz w:val="22"/>
        </w:rPr>
        <w:t>Description: Verify idor insecure direct object reference test for Express Airways Flight Center</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FC-070: File Path Traversal Attempt</w:t>
      </w:r>
    </w:p>
    <w:p>
      <w:r>
        <w:rPr>
          <w:rFonts w:ascii="Calibri" w:hAnsi="Calibri"/>
          <w:b w:val="0"/>
          <w:i/>
          <w:sz w:val="22"/>
        </w:rPr>
        <w:t>Description: Verify file path traversal attempt for Express Airways Flight Center</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FC-071: API Key Leakage Check</w:t>
      </w:r>
    </w:p>
    <w:p>
      <w:r>
        <w:rPr>
          <w:rFonts w:ascii="Calibri" w:hAnsi="Calibri"/>
          <w:b w:val="0"/>
          <w:i/>
          <w:sz w:val="22"/>
        </w:rPr>
        <w:t>Description: Verify api key leakage check for Express Airways Flight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FC-072: Mass Assignment Vulnerability Check</w:t>
      </w:r>
    </w:p>
    <w:p>
      <w:r>
        <w:rPr>
          <w:rFonts w:ascii="Calibri" w:hAnsi="Calibri"/>
          <w:b w:val="0"/>
          <w:i/>
          <w:sz w:val="22"/>
        </w:rPr>
        <w:t>Description: Verify mass assignment vulnerability check for Express Airways Flight Center</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FC-073: Sensitive Data in Browser Storage</w:t>
      </w:r>
    </w:p>
    <w:p>
      <w:r>
        <w:rPr>
          <w:rFonts w:ascii="Calibri" w:hAnsi="Calibri"/>
          <w:b w:val="0"/>
          <w:i/>
          <w:sz w:val="22"/>
        </w:rPr>
        <w:t>Description: Verify sensitive data in browser storage for Express Airways Flight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FC-074: Man-in-the-Middle Protection</w:t>
      </w:r>
    </w:p>
    <w:p>
      <w:r>
        <w:rPr>
          <w:rFonts w:ascii="Calibri" w:hAnsi="Calibri"/>
          <w:b w:val="0"/>
          <w:i/>
          <w:sz w:val="22"/>
        </w:rPr>
        <w:t>Description: Verify man-in-the-middle protection for Express Airways Flight Center</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FC-075: Logout and Session Termination</w:t>
      </w:r>
    </w:p>
    <w:p>
      <w:r>
        <w:rPr>
          <w:rFonts w:ascii="Calibri" w:hAnsi="Calibri"/>
          <w:b w:val="0"/>
          <w:i/>
          <w:sz w:val="22"/>
        </w:rPr>
        <w:t>Description: Verify logout and session termination for Express Airways Flight Center</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FC-076: Remember Me Functionality</w:t>
      </w:r>
    </w:p>
    <w:p>
      <w:r>
        <w:rPr>
          <w:rFonts w:ascii="Calibri" w:hAnsi="Calibri"/>
          <w:b w:val="0"/>
          <w:i/>
          <w:sz w:val="22"/>
        </w:rPr>
        <w:t>Description: Verify remember me functionality for Express Airways Flight Center</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FC-077: Account Lockout After Multiple Failures</w:t>
      </w:r>
    </w:p>
    <w:p>
      <w:r>
        <w:rPr>
          <w:rFonts w:ascii="Calibri" w:hAnsi="Calibri"/>
          <w:b w:val="0"/>
          <w:i/>
          <w:sz w:val="22"/>
        </w:rPr>
        <w:t>Description: Verify account lockout after multiple failures for Express Airways Flight Center</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FC-078: Password Visibility Toggle</w:t>
      </w:r>
    </w:p>
    <w:p>
      <w:r>
        <w:rPr>
          <w:rFonts w:ascii="Calibri" w:hAnsi="Calibri"/>
          <w:b w:val="0"/>
          <w:i/>
          <w:sz w:val="22"/>
        </w:rPr>
        <w:t>Description: Verify password visibility toggle for Express Airways Flight Center</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FC-079: Multi-Factor Authentication Flow</w:t>
      </w:r>
    </w:p>
    <w:p>
      <w:r>
        <w:rPr>
          <w:rFonts w:ascii="Calibri" w:hAnsi="Calibri"/>
          <w:b w:val="0"/>
          <w:i/>
          <w:sz w:val="22"/>
        </w:rPr>
        <w:t>Description: Verify multi-factor authentication flow for Express Airways Flight Center</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FC-080: OAuth Social Login Integration</w:t>
      </w:r>
    </w:p>
    <w:p>
      <w:r>
        <w:rPr>
          <w:rFonts w:ascii="Calibri" w:hAnsi="Calibri"/>
          <w:b w:val="0"/>
          <w:i/>
          <w:sz w:val="22"/>
        </w:rPr>
        <w:t>Description: Verify oauth social login integration for Express Airways Flight Center</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FC-081: Page Load Performance Baseline</w:t>
      </w:r>
    </w:p>
    <w:p>
      <w:r>
        <w:rPr>
          <w:rFonts w:ascii="Calibri" w:hAnsi="Calibri"/>
          <w:b w:val="0"/>
          <w:i/>
          <w:sz w:val="22"/>
        </w:rPr>
        <w:t>Description: Verify page load performance baseline for Express Airways Flight Center</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FC-082: API Response Time Measurement</w:t>
      </w:r>
    </w:p>
    <w:p>
      <w:r>
        <w:rPr>
          <w:rFonts w:ascii="Calibri" w:hAnsi="Calibri"/>
          <w:b w:val="0"/>
          <w:i/>
          <w:sz w:val="22"/>
        </w:rPr>
        <w:t>Description: Verify api response time measurement for Express Airways Flight Center</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FC-083: Database Query Performance</w:t>
      </w:r>
    </w:p>
    <w:p>
      <w:r>
        <w:rPr>
          <w:rFonts w:ascii="Calibri" w:hAnsi="Calibri"/>
          <w:b w:val="0"/>
          <w:i/>
          <w:sz w:val="22"/>
        </w:rPr>
        <w:t>Description: Verify database query performance for Express Airways Flight Center</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FC-084: Concurrent User Performance Impact</w:t>
      </w:r>
    </w:p>
    <w:p>
      <w:r>
        <w:rPr>
          <w:rFonts w:ascii="Calibri" w:hAnsi="Calibri"/>
          <w:b w:val="0"/>
          <w:i/>
          <w:sz w:val="22"/>
        </w:rPr>
        <w:t>Description: Verify concurrent user performance impact for Express Airways Flight Center</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FC-085: Memory Usage Monitoring</w:t>
      </w:r>
    </w:p>
    <w:p>
      <w:r>
        <w:rPr>
          <w:rFonts w:ascii="Calibri" w:hAnsi="Calibri"/>
          <w:b w:val="0"/>
          <w:i/>
          <w:sz w:val="22"/>
        </w:rPr>
        <w:t>Description: Verify memory usage monitoring for Express Airways Flight Center</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FC-086: Large Dataset Rendering Performance</w:t>
      </w:r>
    </w:p>
    <w:p>
      <w:r>
        <w:rPr>
          <w:rFonts w:ascii="Calibri" w:hAnsi="Calibri"/>
          <w:b w:val="0"/>
          <w:i/>
          <w:sz w:val="22"/>
        </w:rPr>
        <w:t>Description: Verify large dataset rendering performance for Express Airways Flight Center</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FC-087: Image and Asset Optimization</w:t>
      </w:r>
    </w:p>
    <w:p>
      <w:r>
        <w:rPr>
          <w:rFonts w:ascii="Calibri" w:hAnsi="Calibri"/>
          <w:b w:val="0"/>
          <w:i/>
          <w:sz w:val="22"/>
        </w:rPr>
        <w:t>Description: Verify image and asset optimization for Express Airways Flight Center</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FC-088: Cache Effectiveness</w:t>
      </w:r>
    </w:p>
    <w:p>
      <w:r>
        <w:rPr>
          <w:rFonts w:ascii="Calibri" w:hAnsi="Calibri"/>
          <w:b w:val="0"/>
          <w:i/>
          <w:sz w:val="22"/>
        </w:rPr>
        <w:t>Description: Verify cache effectiveness for Express Airways Flight Center</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FC-089: Resource Loading Prioritization</w:t>
      </w:r>
    </w:p>
    <w:p>
      <w:r>
        <w:rPr>
          <w:rFonts w:ascii="Calibri" w:hAnsi="Calibri"/>
          <w:b w:val="0"/>
          <w:i/>
          <w:sz w:val="22"/>
        </w:rPr>
        <w:t>Description: Verify resource loading prioritization for Express Airways Flight Center</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FC-090: JavaScript Execution Performance</w:t>
      </w:r>
    </w:p>
    <w:p>
      <w:r>
        <w:rPr>
          <w:rFonts w:ascii="Calibri" w:hAnsi="Calibri"/>
          <w:b w:val="0"/>
          <w:i/>
          <w:sz w:val="22"/>
        </w:rPr>
        <w:t>Description: Verify javascript execution performance for Express Airways Flight Center</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FC-091: First Contentful Paint Measurement</w:t>
      </w:r>
    </w:p>
    <w:p>
      <w:r>
        <w:rPr>
          <w:rFonts w:ascii="Calibri" w:hAnsi="Calibri"/>
          <w:b w:val="0"/>
          <w:i/>
          <w:sz w:val="22"/>
        </w:rPr>
        <w:t>Description: Verify first contentful paint measurement for Express Airways Flight Center</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FC-092: Time to Interactive</w:t>
      </w:r>
    </w:p>
    <w:p>
      <w:r>
        <w:rPr>
          <w:rFonts w:ascii="Calibri" w:hAnsi="Calibri"/>
          <w:b w:val="0"/>
          <w:i/>
          <w:sz w:val="22"/>
        </w:rPr>
        <w:t>Description: Verify time to interactive for Express Airways Flight Center</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FC-093: Animation Frame Rate</w:t>
      </w:r>
    </w:p>
    <w:p>
      <w:r>
        <w:rPr>
          <w:rFonts w:ascii="Calibri" w:hAnsi="Calibri"/>
          <w:b w:val="0"/>
          <w:i/>
          <w:sz w:val="22"/>
        </w:rPr>
        <w:t>Description: Verify animation frame rate for Express Airways Flight Center</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FC-094: Network Request Waterfall Analysis</w:t>
      </w:r>
    </w:p>
    <w:p>
      <w:r>
        <w:rPr>
          <w:rFonts w:ascii="Calibri" w:hAnsi="Calibri"/>
          <w:b w:val="0"/>
          <w:i/>
          <w:sz w:val="22"/>
        </w:rPr>
        <w:t>Description: Verify network request waterfall analysis for Express Airways Flight Center</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FC-095: Bundle Size Analysis</w:t>
      </w:r>
    </w:p>
    <w:p>
      <w:r>
        <w:rPr>
          <w:rFonts w:ascii="Calibri" w:hAnsi="Calibri"/>
          <w:b w:val="0"/>
          <w:i/>
          <w:sz w:val="22"/>
        </w:rPr>
        <w:t>Description: Verify bundle size analysis for Express Airways Flight Center</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FC-096: Server Response Time Under Load</w:t>
      </w:r>
    </w:p>
    <w:p>
      <w:r>
        <w:rPr>
          <w:rFonts w:ascii="Calibri" w:hAnsi="Calibri"/>
          <w:b w:val="0"/>
          <w:i/>
          <w:sz w:val="22"/>
        </w:rPr>
        <w:t>Description: Verify server response time under load for Express Airways Flight Center</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FC-097: API Pagination Performance</w:t>
      </w:r>
    </w:p>
    <w:p>
      <w:r>
        <w:rPr>
          <w:rFonts w:ascii="Calibri" w:hAnsi="Calibri"/>
          <w:b w:val="0"/>
          <w:i/>
          <w:sz w:val="22"/>
        </w:rPr>
        <w:t>Description: Verify api pagination performance for Express Airways Flight Center</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FC-098: Search Query Performance</w:t>
      </w:r>
    </w:p>
    <w:p>
      <w:r>
        <w:rPr>
          <w:rFonts w:ascii="Calibri" w:hAnsi="Calibri"/>
          <w:b w:val="0"/>
          <w:i/>
          <w:sz w:val="22"/>
        </w:rPr>
        <w:t>Description: Verify search query performance for Express Airways Flight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FC-099: File Upload Performance</w:t>
      </w:r>
    </w:p>
    <w:p>
      <w:r>
        <w:rPr>
          <w:rFonts w:ascii="Calibri" w:hAnsi="Calibri"/>
          <w:b w:val="0"/>
          <w:i/>
          <w:sz w:val="22"/>
        </w:rPr>
        <w:t>Description: Verify file upload performance for Express Airways Flight Center</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FC-100: Concurrent Data Export Performance</w:t>
      </w:r>
    </w:p>
    <w:p>
      <w:r>
        <w:rPr>
          <w:rFonts w:ascii="Calibri" w:hAnsi="Calibri"/>
          <w:b w:val="0"/>
          <w:i/>
          <w:sz w:val="22"/>
        </w:rPr>
        <w:t>Description: Verify concurrent data export performance for Express Airways Flight Center</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FC-101: Screen Reader Compatibility</w:t>
      </w:r>
    </w:p>
    <w:p>
      <w:r>
        <w:rPr>
          <w:rFonts w:ascii="Calibri" w:hAnsi="Calibri"/>
          <w:b w:val="0"/>
          <w:i/>
          <w:sz w:val="22"/>
        </w:rPr>
        <w:t>Description: Verify screen reader compatibility for Express Airways Flight Center</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FC-102: Keyboard-Only Navigation</w:t>
      </w:r>
    </w:p>
    <w:p>
      <w:r>
        <w:rPr>
          <w:rFonts w:ascii="Calibri" w:hAnsi="Calibri"/>
          <w:b w:val="0"/>
          <w:i/>
          <w:sz w:val="22"/>
        </w:rPr>
        <w:t>Description: Verify keyboard-only navigation for Express Airways Flight Center</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FC-103: Color Contrast Verification</w:t>
      </w:r>
    </w:p>
    <w:p>
      <w:r>
        <w:rPr>
          <w:rFonts w:ascii="Calibri" w:hAnsi="Calibri"/>
          <w:b w:val="0"/>
          <w:i/>
          <w:sz w:val="22"/>
        </w:rPr>
        <w:t>Description: Verify color contrast verification for Express Airways Flight Center</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FC-104: ARIA Label Completeness</w:t>
      </w:r>
    </w:p>
    <w:p>
      <w:r>
        <w:rPr>
          <w:rFonts w:ascii="Calibri" w:hAnsi="Calibri"/>
          <w:b w:val="0"/>
          <w:i/>
          <w:sz w:val="22"/>
        </w:rPr>
        <w:t>Description: Verify aria label completeness for Express Airways Flight Center</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FC-105: Heading Structure Hierarchy</w:t>
      </w:r>
    </w:p>
    <w:p>
      <w:r>
        <w:rPr>
          <w:rFonts w:ascii="Calibri" w:hAnsi="Calibri"/>
          <w:b w:val="0"/>
          <w:i/>
          <w:sz w:val="22"/>
        </w:rPr>
        <w:t>Description: Verify heading structure hierarchy for Express Airways Flight Center</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FC-106: Focus Order in Modal Dialogs</w:t>
      </w:r>
    </w:p>
    <w:p>
      <w:r>
        <w:rPr>
          <w:rFonts w:ascii="Calibri" w:hAnsi="Calibri"/>
          <w:b w:val="0"/>
          <w:i/>
          <w:sz w:val="22"/>
        </w:rPr>
        <w:t>Description: Verify focus order in modal dialogs for Express Airways Flight Center</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FC-107: Alternative Text for Images</w:t>
      </w:r>
    </w:p>
    <w:p>
      <w:r>
        <w:rPr>
          <w:rFonts w:ascii="Calibri" w:hAnsi="Calibri"/>
          <w:b w:val="0"/>
          <w:i/>
          <w:sz w:val="22"/>
        </w:rPr>
        <w:t>Description: Verify alternative text for images for Express Airways Flight Center</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FC-108: Form Error Announcement for Screen Readers</w:t>
      </w:r>
    </w:p>
    <w:p>
      <w:r>
        <w:rPr>
          <w:rFonts w:ascii="Calibri" w:hAnsi="Calibri"/>
          <w:b w:val="0"/>
          <w:i/>
          <w:sz w:val="22"/>
        </w:rPr>
        <w:t>Description: Verify form error announcement for screen readers for Express Airways Flight Center</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FC-109: Zoom and Resize Behavior</w:t>
      </w:r>
    </w:p>
    <w:p>
      <w:r>
        <w:rPr>
          <w:rFonts w:ascii="Calibri" w:hAnsi="Calibri"/>
          <w:b w:val="0"/>
          <w:i/>
          <w:sz w:val="22"/>
        </w:rPr>
        <w:t>Description: Verify zoom and resize behavior for Express Airways Flight Center</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FC-110: Reduced Motion Support</w:t>
      </w:r>
    </w:p>
    <w:p>
      <w:r>
        <w:rPr>
          <w:rFonts w:ascii="Calibri" w:hAnsi="Calibri"/>
          <w:b w:val="0"/>
          <w:i/>
          <w:sz w:val="22"/>
        </w:rPr>
        <w:t>Description: Verify reduced motion support for Express Airways Flight Center</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FC-111: Skip Navigation Link</w:t>
      </w:r>
    </w:p>
    <w:p>
      <w:r>
        <w:rPr>
          <w:rFonts w:ascii="Calibri" w:hAnsi="Calibri"/>
          <w:b w:val="0"/>
          <w:i/>
          <w:sz w:val="22"/>
        </w:rPr>
        <w:t>Description: Verify skip navigation link for Express Airways Flight Center</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FC-112: Link Purpose in Context</w:t>
      </w:r>
    </w:p>
    <w:p>
      <w:r>
        <w:rPr>
          <w:rFonts w:ascii="Calibri" w:hAnsi="Calibri"/>
          <w:b w:val="0"/>
          <w:i/>
          <w:sz w:val="22"/>
        </w:rPr>
        <w:t>Description: Verify link purpose in context for Express Airways Flight Center</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FC-113: Form Label Association</w:t>
      </w:r>
    </w:p>
    <w:p>
      <w:r>
        <w:rPr>
          <w:rFonts w:ascii="Calibri" w:hAnsi="Calibri"/>
          <w:b w:val="0"/>
          <w:i/>
          <w:sz w:val="22"/>
        </w:rPr>
        <w:t>Description: Verify form label association for Express Airways Flight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FC-114: Error Identification and Suggestions</w:t>
      </w:r>
    </w:p>
    <w:p>
      <w:r>
        <w:rPr>
          <w:rFonts w:ascii="Calibri" w:hAnsi="Calibri"/>
          <w:b w:val="0"/>
          <w:i/>
          <w:sz w:val="22"/>
        </w:rPr>
        <w:t>Description: Verify error identification and suggestions for Express Airways Flight Center</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FC-115: Touch Target Size for Accessibility</w:t>
      </w:r>
    </w:p>
    <w:p>
      <w:r>
        <w:rPr>
          <w:rFonts w:ascii="Calibri" w:hAnsi="Calibri"/>
          <w:b w:val="0"/>
          <w:i/>
          <w:sz w:val="22"/>
        </w:rPr>
        <w:t>Description: Verify touch target size for accessibility for Express Airways Flight Center</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FC-116: Focus Visible on All Elements</w:t>
      </w:r>
    </w:p>
    <w:p>
      <w:r>
        <w:rPr>
          <w:rFonts w:ascii="Calibri" w:hAnsi="Calibri"/>
          <w:b w:val="0"/>
          <w:i/>
          <w:sz w:val="22"/>
        </w:rPr>
        <w:t>Description: Verify focus visible on all elements for Express Airways Flight Center</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FC-117: Language Attribute on Page</w:t>
      </w:r>
    </w:p>
    <w:p>
      <w:r>
        <w:rPr>
          <w:rFonts w:ascii="Calibri" w:hAnsi="Calibri"/>
          <w:b w:val="0"/>
          <w:i/>
          <w:sz w:val="22"/>
        </w:rPr>
        <w:t>Description: Verify language attribute on page for Express Airways Flight Center</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FC-118: List Markup for Screen Readers</w:t>
      </w:r>
    </w:p>
    <w:p>
      <w:r>
        <w:rPr>
          <w:rFonts w:ascii="Calibri" w:hAnsi="Calibri"/>
          <w:b w:val="0"/>
          <w:i/>
          <w:sz w:val="22"/>
        </w:rPr>
        <w:t>Description: Verify list markup for screen readers for Express Airways Flight Center</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FC-119: Table Header Associations</w:t>
      </w:r>
    </w:p>
    <w:p>
      <w:r>
        <w:rPr>
          <w:rFonts w:ascii="Calibri" w:hAnsi="Calibri"/>
          <w:b w:val="0"/>
          <w:i/>
          <w:sz w:val="22"/>
        </w:rPr>
        <w:t>Description: Verify table header associations for Express Airways Flight Center</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FC-120: Accessible Dynamic Content Updates</w:t>
      </w:r>
    </w:p>
    <w:p>
      <w:r>
        <w:rPr>
          <w:rFonts w:ascii="Calibri" w:hAnsi="Calibri"/>
          <w:b w:val="0"/>
          <w:i/>
          <w:sz w:val="22"/>
        </w:rPr>
        <w:t>Description: Verify accessible dynamic content updates for Express Airways Flight Center</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FC-121: Mobile Viewport 375px</w:t>
      </w:r>
    </w:p>
    <w:p>
      <w:r>
        <w:rPr>
          <w:rFonts w:ascii="Calibri" w:hAnsi="Calibri"/>
          <w:b w:val="0"/>
          <w:i/>
          <w:sz w:val="22"/>
        </w:rPr>
        <w:t>Description: Verify mobile viewport 375px for Express Airways Flight Center</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FC-122: Tablet Viewport 768px</w:t>
      </w:r>
    </w:p>
    <w:p>
      <w:r>
        <w:rPr>
          <w:rFonts w:ascii="Calibri" w:hAnsi="Calibri"/>
          <w:b w:val="0"/>
          <w:i/>
          <w:sz w:val="22"/>
        </w:rPr>
        <w:t>Description: Verify tablet viewport 768px for Express Airways Flight Center</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FC-123: Desktop Viewport 1920px</w:t>
      </w:r>
    </w:p>
    <w:p>
      <w:r>
        <w:rPr>
          <w:rFonts w:ascii="Calibri" w:hAnsi="Calibri"/>
          <w:b w:val="0"/>
          <w:i/>
          <w:sz w:val="22"/>
        </w:rPr>
        <w:t>Description: Verify desktop viewport 1920px for Express Airways Flight Center</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FC-124: Responsive Data Table Display</w:t>
      </w:r>
    </w:p>
    <w:p>
      <w:r>
        <w:rPr>
          <w:rFonts w:ascii="Calibri" w:hAnsi="Calibri"/>
          <w:b w:val="0"/>
          <w:i/>
          <w:sz w:val="22"/>
        </w:rPr>
        <w:t>Description: Verify responsive data table display for Express Airways Flight Center</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FC-125: Responsive Form Layout</w:t>
      </w:r>
    </w:p>
    <w:p>
      <w:r>
        <w:rPr>
          <w:rFonts w:ascii="Calibri" w:hAnsi="Calibri"/>
          <w:b w:val="0"/>
          <w:i/>
          <w:sz w:val="22"/>
        </w:rPr>
        <w:t>Description: Verify responsive form layout for Express Airways Flight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FC-126: Responsive Image Scaling</w:t>
      </w:r>
    </w:p>
    <w:p>
      <w:r>
        <w:rPr>
          <w:rFonts w:ascii="Calibri" w:hAnsi="Calibri"/>
          <w:b w:val="0"/>
          <w:i/>
          <w:sz w:val="22"/>
        </w:rPr>
        <w:t>Description: Verify responsive image scaling for Express Airways Flight Center</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FC-127: Responsive Navigation Menu</w:t>
      </w:r>
    </w:p>
    <w:p>
      <w:r>
        <w:rPr>
          <w:rFonts w:ascii="Calibri" w:hAnsi="Calibri"/>
          <w:b w:val="0"/>
          <w:i/>
          <w:sz w:val="22"/>
        </w:rPr>
        <w:t>Description: Verify responsive navigation menu for Express Airways Flight Center</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FC-128: Responsive Footer Display</w:t>
      </w:r>
    </w:p>
    <w:p>
      <w:r>
        <w:rPr>
          <w:rFonts w:ascii="Calibri" w:hAnsi="Calibri"/>
          <w:b w:val="0"/>
          <w:i/>
          <w:sz w:val="22"/>
        </w:rPr>
        <w:t>Description: Verify responsive footer display for Express Airways Flight Center</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FC-129: Responsive Card Layout</w:t>
      </w:r>
    </w:p>
    <w:p>
      <w:r>
        <w:rPr>
          <w:rFonts w:ascii="Calibri" w:hAnsi="Calibri"/>
          <w:b w:val="0"/>
          <w:i/>
          <w:sz w:val="22"/>
        </w:rPr>
        <w:t>Description: Verify responsive card layout for Express Airways Flight Center</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FC-130: Responsive Search Results</w:t>
      </w:r>
    </w:p>
    <w:p>
      <w:r>
        <w:rPr>
          <w:rFonts w:ascii="Calibri" w:hAnsi="Calibri"/>
          <w:b w:val="0"/>
          <w:i/>
          <w:sz w:val="22"/>
        </w:rPr>
        <w:t>Description: Verify responsive search results for Express Airways Flight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FC-131: Responsive Dashboard Layout</w:t>
      </w:r>
    </w:p>
    <w:p>
      <w:r>
        <w:rPr>
          <w:rFonts w:ascii="Calibri" w:hAnsi="Calibri"/>
          <w:b w:val="0"/>
          <w:i/>
          <w:sz w:val="22"/>
        </w:rPr>
        <w:t>Description: Verify responsive dashboard layout for Express Airways Flight Center</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FC-132: Responsive Charts and Graphs</w:t>
      </w:r>
    </w:p>
    <w:p>
      <w:r>
        <w:rPr>
          <w:rFonts w:ascii="Calibri" w:hAnsi="Calibri"/>
          <w:b w:val="0"/>
          <w:i/>
          <w:sz w:val="22"/>
        </w:rPr>
        <w:t>Description: Verify responsive charts and graphs for Express Airways Flight Center</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FC-133: Responsive Dialog and Modal</w:t>
      </w:r>
    </w:p>
    <w:p>
      <w:r>
        <w:rPr>
          <w:rFonts w:ascii="Calibri" w:hAnsi="Calibri"/>
          <w:b w:val="0"/>
          <w:i/>
          <w:sz w:val="22"/>
        </w:rPr>
        <w:t>Description: Verify responsive dialog and modal for Express Airways Flight Center</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FC-134: Responsive Video Embed</w:t>
      </w:r>
    </w:p>
    <w:p>
      <w:r>
        <w:rPr>
          <w:rFonts w:ascii="Calibri" w:hAnsi="Calibri"/>
          <w:b w:val="0"/>
          <w:i/>
          <w:sz w:val="22"/>
        </w:rPr>
        <w:t>Description: Verify responsive video embed for Express Airways Flight Center</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FC-135: Responsive Pagination Controls</w:t>
      </w:r>
    </w:p>
    <w:p>
      <w:r>
        <w:rPr>
          <w:rFonts w:ascii="Calibri" w:hAnsi="Calibri"/>
          <w:b w:val="0"/>
          <w:i/>
          <w:sz w:val="22"/>
        </w:rPr>
        <w:t>Description: Verify responsive pagination controls for Express Airways Flight Center</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FC-136: Responsive Filter Panel</w:t>
      </w:r>
    </w:p>
    <w:p>
      <w:r>
        <w:rPr>
          <w:rFonts w:ascii="Calibri" w:hAnsi="Calibri"/>
          <w:b w:val="0"/>
          <w:i/>
          <w:sz w:val="22"/>
        </w:rPr>
        <w:t>Description: Verify responsive filter panel for Express Airways Flight Center</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FC-137: Responsive Multi-Step Form</w:t>
      </w:r>
    </w:p>
    <w:p>
      <w:r>
        <w:rPr>
          <w:rFonts w:ascii="Calibri" w:hAnsi="Calibri"/>
          <w:b w:val="0"/>
          <w:i/>
          <w:sz w:val="22"/>
        </w:rPr>
        <w:t>Description: Verify responsive multi-step form for Express Airways Flight Center</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FC-138: Responsive Notification Display</w:t>
      </w:r>
    </w:p>
    <w:p>
      <w:r>
        <w:rPr>
          <w:rFonts w:ascii="Calibri" w:hAnsi="Calibri"/>
          <w:b w:val="0"/>
          <w:i/>
          <w:sz w:val="22"/>
        </w:rPr>
        <w:t>Description: Verify responsive notification display for Express Airways Flight Center</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FC-139: Responsive Sidebar Layout</w:t>
      </w:r>
    </w:p>
    <w:p>
      <w:r>
        <w:rPr>
          <w:rFonts w:ascii="Calibri" w:hAnsi="Calibri"/>
          <w:b w:val="0"/>
          <w:i/>
          <w:sz w:val="22"/>
        </w:rPr>
        <w:t>Description: Verify responsive sidebar layout for Express Airways Flight Center</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FC-140: Responsive Error Pages</w:t>
      </w:r>
    </w:p>
    <w:p>
      <w:r>
        <w:rPr>
          <w:rFonts w:ascii="Calibri" w:hAnsi="Calibri"/>
          <w:b w:val="0"/>
          <w:i/>
          <w:sz w:val="22"/>
        </w:rPr>
        <w:t>Description: Verify responsive error pages for Express Airways Flight Center</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FC-141: Email Format Validation</w:t>
      </w:r>
    </w:p>
    <w:p>
      <w:r>
        <w:rPr>
          <w:rFonts w:ascii="Calibri" w:hAnsi="Calibri"/>
          <w:b w:val="0"/>
          <w:i/>
          <w:sz w:val="22"/>
        </w:rPr>
        <w:t>Description: Verify email format validation for Express Airways Flight Center</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FC-142: Phone Number Format Validation</w:t>
      </w:r>
    </w:p>
    <w:p>
      <w:r>
        <w:rPr>
          <w:rFonts w:ascii="Calibri" w:hAnsi="Calibri"/>
          <w:b w:val="0"/>
          <w:i/>
          <w:sz w:val="22"/>
        </w:rPr>
        <w:t>Description: Verify phone number format validation for Express Airways Flight Center</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FC-143: URL Format Validation</w:t>
      </w:r>
    </w:p>
    <w:p>
      <w:r>
        <w:rPr>
          <w:rFonts w:ascii="Calibri" w:hAnsi="Calibri"/>
          <w:b w:val="0"/>
          <w:i/>
          <w:sz w:val="22"/>
        </w:rPr>
        <w:t>Description: Verify url format validation for Express Airways Flight Center</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FC-144: Numeric Range Validation</w:t>
      </w:r>
    </w:p>
    <w:p>
      <w:r>
        <w:rPr>
          <w:rFonts w:ascii="Calibri" w:hAnsi="Calibri"/>
          <w:b w:val="0"/>
          <w:i/>
          <w:sz w:val="22"/>
        </w:rPr>
        <w:t>Description: Verify numeric range validation for Express Airways Flight Center</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FC-145: Required Field Validation</w:t>
      </w:r>
    </w:p>
    <w:p>
      <w:r>
        <w:rPr>
          <w:rFonts w:ascii="Calibri" w:hAnsi="Calibri"/>
          <w:b w:val="0"/>
          <w:i/>
          <w:sz w:val="22"/>
        </w:rPr>
        <w:t>Description: Verify required field validation for Express Airways Flight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FC-146: Character Limit Enforcement</w:t>
      </w:r>
    </w:p>
    <w:p>
      <w:r>
        <w:rPr>
          <w:rFonts w:ascii="Calibri" w:hAnsi="Calibri"/>
          <w:b w:val="0"/>
          <w:i/>
          <w:sz w:val="22"/>
        </w:rPr>
        <w:t>Description: Verify character limit enforcement for Express Airways Flight Center</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FC-147: Input Mask and Pattern Validation</w:t>
      </w:r>
    </w:p>
    <w:p>
      <w:r>
        <w:rPr>
          <w:rFonts w:ascii="Calibri" w:hAnsi="Calibri"/>
          <w:b w:val="0"/>
          <w:i/>
          <w:sz w:val="22"/>
        </w:rPr>
        <w:t>Description: Verify input mask and pattern validation for Express Airways Flight Center</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FC-148: Duplicate Data Prevention</w:t>
      </w:r>
    </w:p>
    <w:p>
      <w:r>
        <w:rPr>
          <w:rFonts w:ascii="Calibri" w:hAnsi="Calibri"/>
          <w:b w:val="0"/>
          <w:i/>
          <w:sz w:val="22"/>
        </w:rPr>
        <w:t>Description: Verify duplicate data prevention for Express Airways Flight Center</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FC-149: Cross-Field Validation</w:t>
      </w:r>
    </w:p>
    <w:p>
      <w:r>
        <w:rPr>
          <w:rFonts w:ascii="Calibri" w:hAnsi="Calibri"/>
          <w:b w:val="0"/>
          <w:i/>
          <w:sz w:val="22"/>
        </w:rPr>
        <w:t>Description: Verify cross-field validation for Express Airways Flight Center</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FC-150: Whitespace Handling in Inputs</w:t>
      </w:r>
    </w:p>
    <w:p>
      <w:r>
        <w:rPr>
          <w:rFonts w:ascii="Calibri" w:hAnsi="Calibri"/>
          <w:b w:val="0"/>
          <w:i/>
          <w:sz w:val="22"/>
        </w:rPr>
        <w:t>Description: Verify whitespace handling in inputs for Express Airways Flight Center</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FC-151: Credit Card Number Validation</w:t>
      </w:r>
    </w:p>
    <w:p>
      <w:r>
        <w:rPr>
          <w:rFonts w:ascii="Calibri" w:hAnsi="Calibri"/>
          <w:b w:val="0"/>
          <w:i/>
          <w:sz w:val="22"/>
        </w:rPr>
        <w:t>Description: Verify credit card number validation for Express Airways Flight Center</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FC-152: Date Format Validation</w:t>
      </w:r>
    </w:p>
    <w:p>
      <w:r>
        <w:rPr>
          <w:rFonts w:ascii="Calibri" w:hAnsi="Calibri"/>
          <w:b w:val="0"/>
          <w:i/>
          <w:sz w:val="22"/>
        </w:rPr>
        <w:t>Description: Verify date format validation for Express Airways Flight Center</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FC-153: Age Restriction Validation</w:t>
      </w:r>
    </w:p>
    <w:p>
      <w:r>
        <w:rPr>
          <w:rFonts w:ascii="Calibri" w:hAnsi="Calibri"/>
          <w:b w:val="0"/>
          <w:i/>
          <w:sz w:val="22"/>
        </w:rPr>
        <w:t>Description: Verify age restriction validation for Express Airways Flight Center</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FC-154: Country-Specific Data Validation</w:t>
      </w:r>
    </w:p>
    <w:p>
      <w:r>
        <w:rPr>
          <w:rFonts w:ascii="Calibri" w:hAnsi="Calibri"/>
          <w:b w:val="0"/>
          <w:i/>
          <w:sz w:val="22"/>
        </w:rPr>
        <w:t>Description: Verify country-specific data validation for Express Airways Flight Center</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FC-155: File Type Restriction Validation</w:t>
      </w:r>
    </w:p>
    <w:p>
      <w:r>
        <w:rPr>
          <w:rFonts w:ascii="Calibri" w:hAnsi="Calibri"/>
          <w:b w:val="0"/>
          <w:i/>
          <w:sz w:val="22"/>
        </w:rPr>
        <w:t>Description: Verify file type restriction validation for Express Airways Flight Center</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FC-156: File Size Restriction Validation</w:t>
      </w:r>
    </w:p>
    <w:p>
      <w:r>
        <w:rPr>
          <w:rFonts w:ascii="Calibri" w:hAnsi="Calibri"/>
          <w:b w:val="0"/>
          <w:i/>
          <w:sz w:val="22"/>
        </w:rPr>
        <w:t>Description: Verify file size restriction validation for Express Airways Flight Center</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FC-157: IPv4 and IPv6 Address Validation</w:t>
      </w:r>
    </w:p>
    <w:p>
      <w:r>
        <w:rPr>
          <w:rFonts w:ascii="Calibri" w:hAnsi="Calibri"/>
          <w:b w:val="0"/>
          <w:i/>
          <w:sz w:val="22"/>
        </w:rPr>
        <w:t>Description: Verify ipv4 and ipv6 address validation for Express Airways Flight Center</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FC-158: JSON Input Validation</w:t>
      </w:r>
    </w:p>
    <w:p>
      <w:r>
        <w:rPr>
          <w:rFonts w:ascii="Calibri" w:hAnsi="Calibri"/>
          <w:b w:val="0"/>
          <w:i/>
          <w:sz w:val="22"/>
        </w:rPr>
        <w:t>Description: Verify json input validation for Express Airways Flight Center</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FC-159: XML Input Validation</w:t>
      </w:r>
    </w:p>
    <w:p>
      <w:r>
        <w:rPr>
          <w:rFonts w:ascii="Calibri" w:hAnsi="Calibri"/>
          <w:b w:val="0"/>
          <w:i/>
          <w:sz w:val="22"/>
        </w:rPr>
        <w:t>Description: Verify xml input validation for Express Airways Flight Center</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FC-160: HTML Sanitization Validation</w:t>
      </w:r>
    </w:p>
    <w:p>
      <w:r>
        <w:rPr>
          <w:rFonts w:ascii="Calibri" w:hAnsi="Calibri"/>
          <w:b w:val="0"/>
          <w:i/>
          <w:sz w:val="22"/>
        </w:rPr>
        <w:t>Description: Verify html sanitization validation for Express Airways Flight Center</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FC-161: Visual Rendering Chrome vs Firefox</w:t>
      </w:r>
    </w:p>
    <w:p>
      <w:r>
        <w:rPr>
          <w:rFonts w:ascii="Calibri" w:hAnsi="Calibri"/>
          <w:b w:val="0"/>
          <w:i/>
          <w:sz w:val="22"/>
        </w:rPr>
        <w:t>Description: Verify visual rendering chrome vs firefox for Express Airways Flight Center</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FC-162: Safari Compatibility Check</w:t>
      </w:r>
    </w:p>
    <w:p>
      <w:r>
        <w:rPr>
          <w:rFonts w:ascii="Calibri" w:hAnsi="Calibri"/>
          <w:b w:val="0"/>
          <w:i/>
          <w:sz w:val="22"/>
        </w:rPr>
        <w:t>Description: Verify safari compatibility check for Express Airways Flight Center</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FC-163: Edge Compatibility Check</w:t>
      </w:r>
    </w:p>
    <w:p>
      <w:r>
        <w:rPr>
          <w:rFonts w:ascii="Calibri" w:hAnsi="Calibri"/>
          <w:b w:val="0"/>
          <w:i/>
          <w:sz w:val="22"/>
        </w:rPr>
        <w:t>Description: Verify edge compatibility check for Express Airways Flight Center</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FC-164: Browser Console Error Comparison</w:t>
      </w:r>
    </w:p>
    <w:p>
      <w:r>
        <w:rPr>
          <w:rFonts w:ascii="Calibri" w:hAnsi="Calibri"/>
          <w:b w:val="0"/>
          <w:i/>
          <w:sz w:val="22"/>
        </w:rPr>
        <w:t>Description: Verify browser console error comparison for Express Airways Flight Center</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FC-165: Mobile Browser Compatibility</w:t>
      </w:r>
    </w:p>
    <w:p>
      <w:r>
        <w:rPr>
          <w:rFonts w:ascii="Calibri" w:hAnsi="Calibri"/>
          <w:b w:val="0"/>
          <w:i/>
          <w:sz w:val="22"/>
        </w:rPr>
        <w:t>Description: Verify mobile browser compatibility for Express Airways Flight Center</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FC-166: Browser Add-On Interference</w:t>
      </w:r>
    </w:p>
    <w:p>
      <w:r>
        <w:rPr>
          <w:rFonts w:ascii="Calibri" w:hAnsi="Calibri"/>
          <w:b w:val="0"/>
          <w:i/>
          <w:sz w:val="22"/>
        </w:rPr>
        <w:t>Description: Verify browser add-on interference for Express Airways Flight Center</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FC-167: Private Incognito Mode Testing</w:t>
      </w:r>
    </w:p>
    <w:p>
      <w:r>
        <w:rPr>
          <w:rFonts w:ascii="Calibri" w:hAnsi="Calibri"/>
          <w:b w:val="0"/>
          <w:i/>
          <w:sz w:val="22"/>
        </w:rPr>
        <w:t>Description: Verify private incognito mode testing for Express Airways Flight Center</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FC-168: CSS Vendor Prefix Rendering</w:t>
      </w:r>
    </w:p>
    <w:p>
      <w:r>
        <w:rPr>
          <w:rFonts w:ascii="Calibri" w:hAnsi="Calibri"/>
          <w:b w:val="0"/>
          <w:i/>
          <w:sz w:val="22"/>
        </w:rPr>
        <w:t>Description: Verify css vendor prefix rendering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FC-169: JavaScript API Compatibility</w:t>
      </w:r>
    </w:p>
    <w:p>
      <w:r>
        <w:rPr>
          <w:rFonts w:ascii="Calibri" w:hAnsi="Calibri"/>
          <w:b w:val="0"/>
          <w:i/>
          <w:sz w:val="22"/>
        </w:rPr>
        <w:t>Description: Verify javascript api compatibility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FC-170: Font Loading Cross-Browser</w:t>
      </w:r>
    </w:p>
    <w:p>
      <w:r>
        <w:rPr>
          <w:rFonts w:ascii="Calibri" w:hAnsi="Calibri"/>
          <w:b w:val="0"/>
          <w:i/>
          <w:sz w:val="22"/>
        </w:rPr>
        <w:t>Description: Verify font loading cross-browser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FC-171: Form Element Styling Consistency</w:t>
      </w:r>
    </w:p>
    <w:p>
      <w:r>
        <w:rPr>
          <w:rFonts w:ascii="Calibri" w:hAnsi="Calibri"/>
          <w:b w:val="0"/>
          <w:i/>
          <w:sz w:val="22"/>
        </w:rPr>
        <w:t>Description: Verify form element styling consistency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FC-172: SVG Rendering Cross-Browser</w:t>
      </w:r>
    </w:p>
    <w:p>
      <w:r>
        <w:rPr>
          <w:rFonts w:ascii="Calibri" w:hAnsi="Calibri"/>
          <w:b w:val="0"/>
          <w:i/>
          <w:sz w:val="22"/>
        </w:rPr>
        <w:t>Description: Verify svg rendering cross-browser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FC-173: Video/Audio Playback Cross-Browser</w:t>
      </w:r>
    </w:p>
    <w:p>
      <w:r>
        <w:rPr>
          <w:rFonts w:ascii="Calibri" w:hAnsi="Calibri"/>
          <w:b w:val="0"/>
          <w:i/>
          <w:sz w:val="22"/>
        </w:rPr>
        <w:t>Description: Verify video/audio playback cross-browser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FC-174: Drag and Drop Cross-Browser</w:t>
      </w:r>
    </w:p>
    <w:p>
      <w:r>
        <w:rPr>
          <w:rFonts w:ascii="Calibri" w:hAnsi="Calibri"/>
          <w:b w:val="0"/>
          <w:i/>
          <w:sz w:val="22"/>
        </w:rPr>
        <w:t>Description: Verify drag and drop cross-browser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FC-175: File Upload Cross-Browser</w:t>
      </w:r>
    </w:p>
    <w:p>
      <w:r>
        <w:rPr>
          <w:rFonts w:ascii="Calibri" w:hAnsi="Calibri"/>
          <w:b w:val="0"/>
          <w:i/>
          <w:sz w:val="22"/>
        </w:rPr>
        <w:t>Description: Verify file upload cross-browser for Express Airways Flight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FC-176: Offline Page Navigation Attempt</w:t>
      </w:r>
    </w:p>
    <w:p>
      <w:r>
        <w:rPr>
          <w:rFonts w:ascii="Calibri" w:hAnsi="Calibri"/>
          <w:b w:val="0"/>
          <w:i/>
          <w:sz w:val="22"/>
        </w:rPr>
        <w:t>Description: Verify offline page navigation attempt for Express Airways Flight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FC-177: Offline Form Data Preservation</w:t>
      </w:r>
    </w:p>
    <w:p>
      <w:r>
        <w:rPr>
          <w:rFonts w:ascii="Calibri" w:hAnsi="Calibri"/>
          <w:b w:val="0"/>
          <w:i/>
          <w:sz w:val="22"/>
        </w:rPr>
        <w:t>Description: Verify offline form data preservation for Express Airways Flight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FC-178: Network Reconnection Behavior</w:t>
      </w:r>
    </w:p>
    <w:p>
      <w:r>
        <w:rPr>
          <w:rFonts w:ascii="Calibri" w:hAnsi="Calibri"/>
          <w:b w:val="0"/>
          <w:i/>
          <w:sz w:val="22"/>
        </w:rPr>
        <w:t>Description: Verify network reconnection behavior for Express Airways Flight Center</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FC-179: Offline Cached Data Access</w:t>
      </w:r>
    </w:p>
    <w:p>
      <w:r>
        <w:rPr>
          <w:rFonts w:ascii="Calibri" w:hAnsi="Calibri"/>
          <w:b w:val="0"/>
          <w:i/>
          <w:sz w:val="22"/>
        </w:rPr>
        <w:t>Description: Verify offline cached data access for Express Airways Flight Center</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FC-180: Slow Network Experience</w:t>
      </w:r>
    </w:p>
    <w:p>
      <w:r>
        <w:rPr>
          <w:rFonts w:ascii="Calibri" w:hAnsi="Calibri"/>
          <w:b w:val="0"/>
          <w:i/>
          <w:sz w:val="22"/>
        </w:rPr>
        <w:t>Description: Verify slow network experience for Express Airways Flight Center</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FC-181: Service Worker Registration Verification</w:t>
      </w:r>
    </w:p>
    <w:p>
      <w:r>
        <w:rPr>
          <w:rFonts w:ascii="Calibri" w:hAnsi="Calibri"/>
          <w:b w:val="0"/>
          <w:i/>
          <w:sz w:val="22"/>
        </w:rPr>
        <w:t>Description: Verify service worker registration verification for Express Airways Flight Center</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FC-182: Offline Indicator Display</w:t>
      </w:r>
    </w:p>
    <w:p>
      <w:r>
        <w:rPr>
          <w:rFonts w:ascii="Calibri" w:hAnsi="Calibri"/>
          <w:b w:val="0"/>
          <w:i/>
          <w:sz w:val="22"/>
        </w:rPr>
        <w:t>Description: Verify offline indicator display for Express Airways Flight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FC-183: Graceful Degradation on Network Loss</w:t>
      </w:r>
    </w:p>
    <w:p>
      <w:r>
        <w:rPr>
          <w:rFonts w:ascii="Calibri" w:hAnsi="Calibri"/>
          <w:b w:val="0"/>
          <w:i/>
          <w:sz w:val="22"/>
        </w:rPr>
        <w:t>Description: Verify graceful degradation on network loss for Express Airways Flight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FC-184: Background Sync for Offline Actions</w:t>
      </w:r>
    </w:p>
    <w:p>
      <w:r>
        <w:rPr>
          <w:rFonts w:ascii="Calibri" w:hAnsi="Calibri"/>
          <w:b w:val="0"/>
          <w:i/>
          <w:sz w:val="22"/>
        </w:rPr>
        <w:t>Description: Verify background sync for offline actions for Express Airways Flight Center</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FC-185: Cache Invalidation on Network Restore</w:t>
      </w:r>
    </w:p>
    <w:p>
      <w:r>
        <w:rPr>
          <w:rFonts w:ascii="Calibri" w:hAnsi="Calibri"/>
          <w:b w:val="0"/>
          <w:i/>
          <w:sz w:val="22"/>
        </w:rPr>
        <w:t>Description: Verify cache invalidation on network restore for Express Airways Flight Center</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FC-186: Concurrent User Data Isolation</w:t>
      </w:r>
    </w:p>
    <w:p>
      <w:r>
        <w:rPr>
          <w:rFonts w:ascii="Calibri" w:hAnsi="Calibri"/>
          <w:b w:val="0"/>
          <w:i/>
          <w:sz w:val="22"/>
        </w:rPr>
        <w:t>Description: Verify concurrent user data isolation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FC-187: Concurrent Editing with Locking</w:t>
      </w:r>
    </w:p>
    <w:p>
      <w:r>
        <w:rPr>
          <w:rFonts w:ascii="Calibri" w:hAnsi="Calibri"/>
          <w:b w:val="0"/>
          <w:i/>
          <w:sz w:val="22"/>
        </w:rPr>
        <w:t>Description: Verify concurrent editing with locking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FC-188: Real-Time Collaboration Visibility</w:t>
      </w:r>
    </w:p>
    <w:p>
      <w:r>
        <w:rPr>
          <w:rFonts w:ascii="Calibri" w:hAnsi="Calibri"/>
          <w:b w:val="0"/>
          <w:i/>
          <w:sz w:val="22"/>
        </w:rPr>
        <w:t>Description: Verify real-time collaboration visibility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FC-189: Concurrent Submission Race Condition</w:t>
      </w:r>
    </w:p>
    <w:p>
      <w:r>
        <w:rPr>
          <w:rFonts w:ascii="Calibri" w:hAnsi="Calibri"/>
          <w:b w:val="0"/>
          <w:i/>
          <w:sz w:val="22"/>
        </w:rPr>
        <w:t>Description: Verify concurrent submission race condition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FC-190: Read-While-Write Consistency</w:t>
      </w:r>
    </w:p>
    <w:p>
      <w:r>
        <w:rPr>
          <w:rFonts w:ascii="Calibri" w:hAnsi="Calibri"/>
          <w:b w:val="0"/>
          <w:i/>
          <w:sz w:val="22"/>
        </w:rPr>
        <w:t>Description: Verify read-while-write consistency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FC-191: Optimistic Locking Conflict</w:t>
      </w:r>
    </w:p>
    <w:p>
      <w:r>
        <w:rPr>
          <w:rFonts w:ascii="Calibri" w:hAnsi="Calibri"/>
          <w:b w:val="0"/>
          <w:i/>
          <w:sz w:val="22"/>
        </w:rPr>
        <w:t>Description: Verify optimistic locking conflict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FC-192: Session Management Concurrent Sessions</w:t>
      </w:r>
    </w:p>
    <w:p>
      <w:r>
        <w:rPr>
          <w:rFonts w:ascii="Calibri" w:hAnsi="Calibri"/>
          <w:b w:val="0"/>
          <w:i/>
          <w:sz w:val="22"/>
        </w:rPr>
        <w:t>Description: Verify session management concurrent sessions for Express Airways Flight Center</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FC-193: Bulk Operations During Concurrent Use</w:t>
      </w:r>
    </w:p>
    <w:p>
      <w:r>
        <w:rPr>
          <w:rFonts w:ascii="Calibri" w:hAnsi="Calibri"/>
          <w:b w:val="0"/>
          <w:i/>
          <w:sz w:val="22"/>
        </w:rPr>
        <w:t>Description: Verify bulk operations during concurrent use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FC-194: Dashboard Widget Data Refresh Race</w:t>
      </w:r>
    </w:p>
    <w:p>
      <w:r>
        <w:rPr>
          <w:rFonts w:ascii="Calibri" w:hAnsi="Calibri"/>
          <w:b w:val="0"/>
          <w:i/>
          <w:sz w:val="22"/>
        </w:rPr>
        <w:t>Description: Verify dashboard widget data refresh race for Express Airways Flight Center</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FC-195: Concurrent Export Operations</w:t>
      </w:r>
    </w:p>
    <w:p>
      <w:r>
        <w:rPr>
          <w:rFonts w:ascii="Calibri" w:hAnsi="Calibri"/>
          <w:b w:val="0"/>
          <w:i/>
          <w:sz w:val="22"/>
        </w:rPr>
        <w:t>Description: Verify concurrent export operations for Express Airways Flight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FC-196: Data Integrity After Save and Refresh</w:t>
      </w:r>
    </w:p>
    <w:p>
      <w:r>
        <w:rPr>
          <w:rFonts w:ascii="Calibri" w:hAnsi="Calibri"/>
          <w:b w:val="0"/>
          <w:i/>
          <w:sz w:val="22"/>
        </w:rPr>
        <w:t>Description: Verify data integrity after save and refresh for Express Airways Flight Center</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FC-197: Referential Integrity Verification</w:t>
      </w:r>
    </w:p>
    <w:p>
      <w:r>
        <w:rPr>
          <w:rFonts w:ascii="Calibri" w:hAnsi="Calibri"/>
          <w:b w:val="0"/>
          <w:i/>
          <w:sz w:val="22"/>
        </w:rPr>
        <w:t>Description: Verify referential integrity verification for Express Airways Flight Center</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FC-198: Data Type Preservation</w:t>
      </w:r>
    </w:p>
    <w:p>
      <w:r>
        <w:rPr>
          <w:rFonts w:ascii="Calibri" w:hAnsi="Calibri"/>
          <w:b w:val="0"/>
          <w:i/>
          <w:sz w:val="22"/>
        </w:rPr>
        <w:t>Description: Verify data type preservation for Express Airways Flight Center</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FC-199: Data Rollback on Failed Operation</w:t>
      </w:r>
    </w:p>
    <w:p>
      <w:r>
        <w:rPr>
          <w:rFonts w:ascii="Calibri" w:hAnsi="Calibri"/>
          <w:b w:val="0"/>
          <w:i/>
          <w:sz w:val="22"/>
        </w:rPr>
        <w:t>Description: Verify data rollback on failed operation for Express Airways Flight Center</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FC-200: Field Value Truncation Prevention</w:t>
      </w:r>
    </w:p>
    <w:p>
      <w:r>
        <w:rPr>
          <w:rFonts w:ascii="Calibri" w:hAnsi="Calibri"/>
          <w:b w:val="0"/>
          <w:i/>
          <w:sz w:val="22"/>
        </w:rPr>
        <w:t>Description: Verify field value truncation prevention for Express Airways Flight Center</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4.2 Express Airways Airport Guide</w:t>
      </w:r>
    </w:p>
    <w:p>
      <w:pPr>
        <w:pStyle w:val="Heading3"/>
      </w:pPr>
      <w:r>
        <w:t>4.2.1 Feature Description</w:t>
      </w:r>
    </w:p>
    <w:p>
      <w:r>
        <w:rPr>
          <w:rFonts w:ascii="Calibri" w:hAnsi="Calibri"/>
          <w:b w:val="0"/>
          <w:i w:val="0"/>
          <w:sz w:val="22"/>
        </w:rPr>
        <w:t>The Airport Guide module provides detailed information about airports worldwide including terminal maps, weather data, lounge information, parking availability, and currency exchange services.</w:t>
      </w:r>
    </w:p>
    <w:p>
      <w:pPr>
        <w:pStyle w:val="Heading3"/>
      </w:pPr>
      <w:r>
        <w:t>4.2.2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Airport Guide module must be accessible and operational</w:t>
      </w:r>
    </w:p>
    <w:p>
      <w:pPr>
        <w:pStyle w:val="ListBullet"/>
      </w:pPr>
      <w:r>
        <w:rPr>
          <w:rFonts w:ascii="Calibri" w:hAnsi="Calibri"/>
          <w:sz w:val="22"/>
        </w:rPr>
        <w:t>Required test data must be loaded in the testing environment</w:t>
      </w:r>
    </w:p>
    <w:p>
      <w:pPr>
        <w:pStyle w:val="Heading3"/>
      </w:pPr>
      <w:r>
        <w:t>4.2.3 Test Cases</w:t>
      </w:r>
    </w:p>
    <w:p>
      <w:r>
        <w:rPr>
          <w:rFonts w:ascii="Calibri" w:hAnsi="Calibri"/>
          <w:b w:val="0"/>
          <w:i w:val="0"/>
          <w:sz w:val="22"/>
        </w:rPr>
        <w:t>This section contains 200 detailed test cases for the Express Airways Airport Guide module. Each test case is uniquely identified and follows the standardized documentation format. Testers should execute all test cases and document results thoroughly.</w:t>
      </w:r>
    </w:p>
    <w:p>
      <w:r>
        <w:rPr>
          <w:rFonts w:ascii="Calibri" w:hAnsi="Calibri"/>
          <w:b/>
          <w:i w:val="0"/>
          <w:sz w:val="24"/>
        </w:rPr>
        <w:t>AG-001: Page Loading State Verification</w:t>
      </w:r>
    </w:p>
    <w:p>
      <w:r>
        <w:rPr>
          <w:rFonts w:ascii="Calibri" w:hAnsi="Calibri"/>
          <w:b w:val="0"/>
          <w:i/>
          <w:sz w:val="22"/>
        </w:rPr>
        <w:t>Description: Verify page loading state verification for Express Airways Airport Guide</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AG-002: Skeleton Screen Display During Data Fetch</w:t>
      </w:r>
    </w:p>
    <w:p>
      <w:r>
        <w:rPr>
          <w:rFonts w:ascii="Calibri" w:hAnsi="Calibri"/>
          <w:b w:val="0"/>
          <w:i/>
          <w:sz w:val="22"/>
        </w:rPr>
        <w:t>Description: Verify skeleton screen display during data fetch for Express Airways Airport Guide</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AG-003: Progress Indicator for Long Operations</w:t>
      </w:r>
    </w:p>
    <w:p>
      <w:r>
        <w:rPr>
          <w:rFonts w:ascii="Calibri" w:hAnsi="Calibri"/>
          <w:b w:val="0"/>
          <w:i/>
          <w:sz w:val="22"/>
        </w:rPr>
        <w:t>Description: Verify progress indicator for long operations for Express Airways Airport Guide</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AG-004: Lazy Loading of Below-Fold Content</w:t>
      </w:r>
    </w:p>
    <w:p>
      <w:r>
        <w:rPr>
          <w:rFonts w:ascii="Calibri" w:hAnsi="Calibri"/>
          <w:b w:val="0"/>
          <w:i/>
          <w:sz w:val="22"/>
        </w:rPr>
        <w:t>Description: Verify lazy loading of below-fold content for Express Airways Airport Guide</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AG-005: Infinite Scroll Pagination</w:t>
      </w:r>
    </w:p>
    <w:p>
      <w:r>
        <w:rPr>
          <w:rFonts w:ascii="Calibri" w:hAnsi="Calibri"/>
          <w:b w:val="0"/>
          <w:i/>
          <w:sz w:val="22"/>
        </w:rPr>
        <w:t>Description: Verify infinite scroll pagination for Express Airways Airport Guide</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AG-006: Deferred Script Loading</w:t>
      </w:r>
    </w:p>
    <w:p>
      <w:r>
        <w:rPr>
          <w:rFonts w:ascii="Calibri" w:hAnsi="Calibri"/>
          <w:b w:val="0"/>
          <w:i/>
          <w:sz w:val="22"/>
        </w:rPr>
        <w:t>Description: Verify deferred script loading for Express Airways Airport Guide</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AG-007: Image Loading Placeholder</w:t>
      </w:r>
    </w:p>
    <w:p>
      <w:r>
        <w:rPr>
          <w:rFonts w:ascii="Calibri" w:hAnsi="Calibri"/>
          <w:b w:val="0"/>
          <w:i/>
          <w:sz w:val="22"/>
        </w:rPr>
        <w:t>Description: Verify image loading placeholder for Express Airways Airport Guide</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AG-008: Content Chunking for Large Pages</w:t>
      </w:r>
    </w:p>
    <w:p>
      <w:r>
        <w:rPr>
          <w:rFonts w:ascii="Calibri" w:hAnsi="Calibri"/>
          <w:b w:val="0"/>
          <w:i/>
          <w:sz w:val="22"/>
        </w:rPr>
        <w:t>Description: Verify content chunking for large pages for Express Airways Airport Guide</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AG-009: Spinner Animation During API Call</w:t>
      </w:r>
    </w:p>
    <w:p>
      <w:r>
        <w:rPr>
          <w:rFonts w:ascii="Calibri" w:hAnsi="Calibri"/>
          <w:b w:val="0"/>
          <w:i/>
          <w:sz w:val="22"/>
        </w:rPr>
        <w:t>Description: Verify spinner animation during api call for Express Airways Airport Guide</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AG-010: Loading State for Search Results</w:t>
      </w:r>
    </w:p>
    <w:p>
      <w:r>
        <w:rPr>
          <w:rFonts w:ascii="Calibri" w:hAnsi="Calibri"/>
          <w:b w:val="0"/>
          <w:i/>
          <w:sz w:val="22"/>
        </w:rPr>
        <w:t>Description: Verify loading state for search results for Express Airways Airport Guide</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AG-011: Empty State When No Data Exists</w:t>
      </w:r>
    </w:p>
    <w:p>
      <w:r>
        <w:rPr>
          <w:rFonts w:ascii="Calibri" w:hAnsi="Calibri"/>
          <w:b w:val="0"/>
          <w:i/>
          <w:sz w:val="22"/>
        </w:rPr>
        <w:t>Description: Verify empty state when no data exists for Express Airways Airport Guide</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AG-012: Empty Search Results Display</w:t>
      </w:r>
    </w:p>
    <w:p>
      <w:r>
        <w:rPr>
          <w:rFonts w:ascii="Calibri" w:hAnsi="Calibri"/>
          <w:b w:val="0"/>
          <w:i/>
          <w:sz w:val="22"/>
        </w:rPr>
        <w:t>Description: Verify empty search results display for Express Airways Airport Guide</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AG-013: Empty Notification Panel</w:t>
      </w:r>
    </w:p>
    <w:p>
      <w:r>
        <w:rPr>
          <w:rFonts w:ascii="Calibri" w:hAnsi="Calibri"/>
          <w:b w:val="0"/>
          <w:i/>
          <w:sz w:val="22"/>
        </w:rPr>
        <w:t>Description: Verify empty notification panel for Express Airways Airport Guide</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AG-014: Empty Recently Viewed List</w:t>
      </w:r>
    </w:p>
    <w:p>
      <w:r>
        <w:rPr>
          <w:rFonts w:ascii="Calibri" w:hAnsi="Calibri"/>
          <w:b w:val="0"/>
          <w:i/>
          <w:sz w:val="22"/>
        </w:rPr>
        <w:t>Description: Verify empty recently viewed list for Express Airways Airport Guide</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AG-015: Empty State After Deleting All Items</w:t>
      </w:r>
    </w:p>
    <w:p>
      <w:r>
        <w:rPr>
          <w:rFonts w:ascii="Calibri" w:hAnsi="Calibri"/>
          <w:b w:val="0"/>
          <w:i/>
          <w:sz w:val="22"/>
        </w:rPr>
        <w:t>Description: Verify empty state after deleting all items for Express Airways Airport Guide</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AG-016: Empty Favorites List</w:t>
      </w:r>
    </w:p>
    <w:p>
      <w:r>
        <w:rPr>
          <w:rFonts w:ascii="Calibri" w:hAnsi="Calibri"/>
          <w:b w:val="0"/>
          <w:i/>
          <w:sz w:val="22"/>
        </w:rPr>
        <w:t>Description: Verify empty favorites list for Express Airways Airport Guide</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AG-017: Empty Watchlist</w:t>
      </w:r>
    </w:p>
    <w:p>
      <w:r>
        <w:rPr>
          <w:rFonts w:ascii="Calibri" w:hAnsi="Calibri"/>
          <w:b w:val="0"/>
          <w:i/>
          <w:sz w:val="22"/>
        </w:rPr>
        <w:t>Description: Verify empty watchlist for Express Airways Airport Guide</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AG-018: Empty Activity History</w:t>
      </w:r>
    </w:p>
    <w:p>
      <w:r>
        <w:rPr>
          <w:rFonts w:ascii="Calibri" w:hAnsi="Calibri"/>
          <w:b w:val="0"/>
          <w:i/>
          <w:sz w:val="22"/>
        </w:rPr>
        <w:t>Description: Verify empty activity history for Express Airways Airport Guide</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AG-019: No Messages in Inbox</w:t>
      </w:r>
    </w:p>
    <w:p>
      <w:r>
        <w:rPr>
          <w:rFonts w:ascii="Calibri" w:hAnsi="Calibri"/>
          <w:b w:val="0"/>
          <w:i/>
          <w:sz w:val="22"/>
        </w:rPr>
        <w:t>Description: Verify no messages in inbox for Express Airways Airport Guide</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AG-020: No Saved Items Default State</w:t>
      </w:r>
    </w:p>
    <w:p>
      <w:r>
        <w:rPr>
          <w:rFonts w:ascii="Calibri" w:hAnsi="Calibri"/>
          <w:b w:val="0"/>
          <w:i/>
          <w:sz w:val="22"/>
        </w:rPr>
        <w:t>Description: Verify no saved items default state for Express Airways Airport Guide</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AG-021: Network Error During Data Fetch</w:t>
      </w:r>
    </w:p>
    <w:p>
      <w:r>
        <w:rPr>
          <w:rFonts w:ascii="Calibri" w:hAnsi="Calibri"/>
          <w:b w:val="0"/>
          <w:i/>
          <w:sz w:val="22"/>
        </w:rPr>
        <w:t>Description: Verify network error during data fetch for Express Airways Airport Guide</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AG-022: Server Error 500 Handling</w:t>
      </w:r>
    </w:p>
    <w:p>
      <w:r>
        <w:rPr>
          <w:rFonts w:ascii="Calibri" w:hAnsi="Calibri"/>
          <w:b w:val="0"/>
          <w:i/>
          <w:sz w:val="22"/>
        </w:rPr>
        <w:t>Description: Verify server error 500 handling for Express Airways Airport Guide</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AG-023: 404 Page Not Found Error</w:t>
      </w:r>
    </w:p>
    <w:p>
      <w:r>
        <w:rPr>
          <w:rFonts w:ascii="Calibri" w:hAnsi="Calibri"/>
          <w:b w:val="0"/>
          <w:i/>
          <w:sz w:val="22"/>
        </w:rPr>
        <w:t>Description: Verify 404 page not found error for Express Airways Airport Guide</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AG-024: 403 Forbidden Access Error</w:t>
      </w:r>
    </w:p>
    <w:p>
      <w:r>
        <w:rPr>
          <w:rFonts w:ascii="Calibri" w:hAnsi="Calibri"/>
          <w:b w:val="0"/>
          <w:i/>
          <w:sz w:val="22"/>
        </w:rPr>
        <w:t>Description: Verify 403 forbidden access error for Express Airways Airport Guide</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AG-025: Timeout Error During Slow Request</w:t>
      </w:r>
    </w:p>
    <w:p>
      <w:r>
        <w:rPr>
          <w:rFonts w:ascii="Calibri" w:hAnsi="Calibri"/>
          <w:b w:val="0"/>
          <w:i/>
          <w:sz w:val="22"/>
        </w:rPr>
        <w:t>Description: Verify timeout error during slow request for Express Airways Airport Guide</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AG-026: Form Submission Error Handling</w:t>
      </w:r>
    </w:p>
    <w:p>
      <w:r>
        <w:rPr>
          <w:rFonts w:ascii="Calibri" w:hAnsi="Calibri"/>
          <w:b w:val="0"/>
          <w:i/>
          <w:sz w:val="22"/>
        </w:rPr>
        <w:t>Description: Verify form submission error handling for Express Airways Airport Guide</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AG-027: Concurrent Modification Conflict</w:t>
      </w:r>
    </w:p>
    <w:p>
      <w:r>
        <w:rPr>
          <w:rFonts w:ascii="Calibri" w:hAnsi="Calibri"/>
          <w:b w:val="0"/>
          <w:i/>
          <w:sz w:val="22"/>
        </w:rPr>
        <w:t>Description: Verify concurrent modification conflict for Express Airways Airport Guide</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AG-028: File Upload Error Handling</w:t>
      </w:r>
    </w:p>
    <w:p>
      <w:r>
        <w:rPr>
          <w:rFonts w:ascii="Calibri" w:hAnsi="Calibri"/>
          <w:b w:val="0"/>
          <w:i/>
          <w:sz w:val="22"/>
        </w:rPr>
        <w:t>Description: Verify file upload error handling for Express Airways Airport Guide</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AG-029: Session Expiration During Active Use</w:t>
      </w:r>
    </w:p>
    <w:p>
      <w:r>
        <w:rPr>
          <w:rFonts w:ascii="Calibri" w:hAnsi="Calibri"/>
          <w:b w:val="0"/>
          <w:i/>
          <w:sz w:val="22"/>
        </w:rPr>
        <w:t>Description: Verify session expiration during active use for Express Airways Airport Guide</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AG-030: API Rate Limit Error</w:t>
      </w:r>
    </w:p>
    <w:p>
      <w:r>
        <w:rPr>
          <w:rFonts w:ascii="Calibri" w:hAnsi="Calibri"/>
          <w:b w:val="0"/>
          <w:i/>
          <w:sz w:val="22"/>
        </w:rPr>
        <w:t>Description: Verify api rate limit error for Express Airways Airport Guide</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AG-031: Validation Error Display for Required Fields</w:t>
      </w:r>
    </w:p>
    <w:p>
      <w:r>
        <w:rPr>
          <w:rFonts w:ascii="Calibri" w:hAnsi="Calibri"/>
          <w:b w:val="0"/>
          <w:i/>
          <w:sz w:val="22"/>
        </w:rPr>
        <w:t>Description: Verify validation error display for required fields for Express Airways Airport Guide</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AG-032: Validation Error for Incorrect Format</w:t>
      </w:r>
    </w:p>
    <w:p>
      <w:r>
        <w:rPr>
          <w:rFonts w:ascii="Calibri" w:hAnsi="Calibri"/>
          <w:b w:val="0"/>
          <w:i/>
          <w:sz w:val="22"/>
        </w:rPr>
        <w:t>Description: Verify validation error for incorrect format for Express Airways Airport Guide</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AG-033: Database Connection Error</w:t>
      </w:r>
    </w:p>
    <w:p>
      <w:r>
        <w:rPr>
          <w:rFonts w:ascii="Calibri" w:hAnsi="Calibri"/>
          <w:b w:val="0"/>
          <w:i/>
          <w:sz w:val="22"/>
        </w:rPr>
        <w:t>Description: Verify database connection error for Express Airways Airport Guide</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AG-034: Third-Party Service Unavailable</w:t>
      </w:r>
    </w:p>
    <w:p>
      <w:r>
        <w:rPr>
          <w:rFonts w:ascii="Calibri" w:hAnsi="Calibri"/>
          <w:b w:val="0"/>
          <w:i/>
          <w:sz w:val="22"/>
        </w:rPr>
        <w:t>Description: Verify third-party service unavailable for Express Airways Airport Guide</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AG-035: Payment Processing Error</w:t>
      </w:r>
    </w:p>
    <w:p>
      <w:r>
        <w:rPr>
          <w:rFonts w:ascii="Calibri" w:hAnsi="Calibri"/>
          <w:b w:val="0"/>
          <w:i/>
          <w:sz w:val="22"/>
        </w:rPr>
        <w:t>Description: Verify payment processing error for Express Airways Airport Guide</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AG-036: Password Reset Link Expired</w:t>
      </w:r>
    </w:p>
    <w:p>
      <w:r>
        <w:rPr>
          <w:rFonts w:ascii="Calibri" w:hAnsi="Calibri"/>
          <w:b w:val="0"/>
          <w:i/>
          <w:sz w:val="22"/>
        </w:rPr>
        <w:t>Description: Verify password reset link expired for Express Airways Airport Guide</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AG-037: Duplicate Record Creation</w:t>
      </w:r>
    </w:p>
    <w:p>
      <w:r>
        <w:rPr>
          <w:rFonts w:ascii="Calibri" w:hAnsi="Calibri"/>
          <w:b w:val="0"/>
          <w:i/>
          <w:sz w:val="22"/>
        </w:rPr>
        <w:t>Description: Verify duplicate record creation for Express Airways Airport Guide</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AG-038: Data Deletion Cascade Error</w:t>
      </w:r>
    </w:p>
    <w:p>
      <w:r>
        <w:rPr>
          <w:rFonts w:ascii="Calibri" w:hAnsi="Calibri"/>
          <w:b w:val="0"/>
          <w:i/>
          <w:sz w:val="22"/>
        </w:rPr>
        <w:t>Description: Verify data deletion cascade error for Express Airways Airport Guide</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AG-039: File Download Error</w:t>
      </w:r>
    </w:p>
    <w:p>
      <w:r>
        <w:rPr>
          <w:rFonts w:ascii="Calibri" w:hAnsi="Calibri"/>
          <w:b w:val="0"/>
          <w:i/>
          <w:sz w:val="22"/>
        </w:rPr>
        <w:t>Description: Verify file download error for Express Airways Airport Guide</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AG-040: Export Operation Failure</w:t>
      </w:r>
    </w:p>
    <w:p>
      <w:r>
        <w:rPr>
          <w:rFonts w:ascii="Calibri" w:hAnsi="Calibri"/>
          <w:b w:val="0"/>
          <w:i/>
          <w:sz w:val="22"/>
        </w:rPr>
        <w:t>Description: Verify export operation failure for Express Airways Airport Guide</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AG-041: Special Characters in Input Fields</w:t>
      </w:r>
    </w:p>
    <w:p>
      <w:r>
        <w:rPr>
          <w:rFonts w:ascii="Calibri" w:hAnsi="Calibri"/>
          <w:b w:val="0"/>
          <w:i/>
          <w:sz w:val="22"/>
        </w:rPr>
        <w:t>Description: Verify special characters in input fields for Express Airways Airport Guide</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AG-042: Maximum Field Length Validation</w:t>
      </w:r>
    </w:p>
    <w:p>
      <w:r>
        <w:rPr>
          <w:rFonts w:ascii="Calibri" w:hAnsi="Calibri"/>
          <w:b w:val="0"/>
          <w:i/>
          <w:sz w:val="22"/>
        </w:rPr>
        <w:t>Description: Verify maximum field length validation for Express Airways Airport Guide</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AG-043: Negative Number Handling</w:t>
      </w:r>
    </w:p>
    <w:p>
      <w:r>
        <w:rPr>
          <w:rFonts w:ascii="Calibri" w:hAnsi="Calibri"/>
          <w:b w:val="0"/>
          <w:i/>
          <w:sz w:val="22"/>
        </w:rPr>
        <w:t>Description: Verify negative number handling for Express Airways Airport Guide</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AG-044: Decimal Precision Handling</w:t>
      </w:r>
    </w:p>
    <w:p>
      <w:r>
        <w:rPr>
          <w:rFonts w:ascii="Calibri" w:hAnsi="Calibri"/>
          <w:b w:val="0"/>
          <w:i/>
          <w:sz w:val="22"/>
        </w:rPr>
        <w:t>Description: Verify decimal precision handling for Express Airways Airport Guide</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AG-045: Date Boundary Conditions</w:t>
      </w:r>
    </w:p>
    <w:p>
      <w:r>
        <w:rPr>
          <w:rFonts w:ascii="Calibri" w:hAnsi="Calibri"/>
          <w:b w:val="0"/>
          <w:i/>
          <w:sz w:val="22"/>
        </w:rPr>
        <w:t>Description: Verify date boundary conditions for Express Airways Airport Guide</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AG-046: Time Input Edge Cases</w:t>
      </w:r>
    </w:p>
    <w:p>
      <w:r>
        <w:rPr>
          <w:rFonts w:ascii="Calibri" w:hAnsi="Calibri"/>
          <w:b w:val="0"/>
          <w:i/>
          <w:sz w:val="22"/>
        </w:rPr>
        <w:t>Description: Verify time input edge cases for Express Airways Airport Guide</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AG-047: Extremely Long Text Input</w:t>
      </w:r>
    </w:p>
    <w:p>
      <w:r>
        <w:rPr>
          <w:rFonts w:ascii="Calibri" w:hAnsi="Calibri"/>
          <w:b w:val="0"/>
          <w:i/>
          <w:sz w:val="22"/>
        </w:rPr>
        <w:t>Description: Verify extremely long text input for Express Airways Airport Guide</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AG-048: Rapid Form Submission Double Click</w:t>
      </w:r>
    </w:p>
    <w:p>
      <w:r>
        <w:rPr>
          <w:rFonts w:ascii="Calibri" w:hAnsi="Calibri"/>
          <w:b w:val="0"/>
          <w:i/>
          <w:sz w:val="22"/>
        </w:rPr>
        <w:t>Description: Verify rapid form submission double click for Express Airways Airport Guide</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AG-049: Browser Refresh During Data Entry</w:t>
      </w:r>
    </w:p>
    <w:p>
      <w:r>
        <w:rPr>
          <w:rFonts w:ascii="Calibri" w:hAnsi="Calibri"/>
          <w:b w:val="0"/>
          <w:i/>
          <w:sz w:val="22"/>
        </w:rPr>
        <w:t>Description: Verify browser refresh during data entry for Express Airways Airport Guide</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AG-050: Tab Order and Focus Management</w:t>
      </w:r>
    </w:p>
    <w:p>
      <w:r>
        <w:rPr>
          <w:rFonts w:ascii="Calibri" w:hAnsi="Calibri"/>
          <w:b w:val="0"/>
          <w:i/>
          <w:sz w:val="22"/>
        </w:rPr>
        <w:t>Description: Verify tab order and focus management for Express Airways Airport Guide</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AG-051: Copy-Paste from External Sources</w:t>
      </w:r>
    </w:p>
    <w:p>
      <w:r>
        <w:rPr>
          <w:rFonts w:ascii="Calibri" w:hAnsi="Calibri"/>
          <w:b w:val="0"/>
          <w:i/>
          <w:sz w:val="22"/>
        </w:rPr>
        <w:t>Description: Verify copy-paste from external sources for Express Airways Airport Guide</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AG-052: Browser Back Button After Form Submit</w:t>
      </w:r>
    </w:p>
    <w:p>
      <w:r>
        <w:rPr>
          <w:rFonts w:ascii="Calibri" w:hAnsi="Calibri"/>
          <w:b w:val="0"/>
          <w:i/>
          <w:sz w:val="22"/>
        </w:rPr>
        <w:t>Description: Verify browser back button after form submit for Express Airways Airport Guide</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AG-053: Multiple Tabs Same Account</w:t>
      </w:r>
    </w:p>
    <w:p>
      <w:r>
        <w:rPr>
          <w:rFonts w:ascii="Calibri" w:hAnsi="Calibri"/>
          <w:b w:val="0"/>
          <w:i/>
          <w:sz w:val="22"/>
        </w:rPr>
        <w:t>Description: Verify multiple tabs same account for Express Airways Airport Guide</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AG-054: Very Long Page Scrolling</w:t>
      </w:r>
    </w:p>
    <w:p>
      <w:r>
        <w:rPr>
          <w:rFonts w:ascii="Calibri" w:hAnsi="Calibri"/>
          <w:b w:val="0"/>
          <w:i/>
          <w:sz w:val="22"/>
        </w:rPr>
        <w:t>Description: Verify very long page scrolling for Express Airways Airport Guide</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AG-055: Window Resize During Use</w:t>
      </w:r>
    </w:p>
    <w:p>
      <w:r>
        <w:rPr>
          <w:rFonts w:ascii="Calibri" w:hAnsi="Calibri"/>
          <w:b w:val="0"/>
          <w:i/>
          <w:sz w:val="22"/>
        </w:rPr>
        <w:t>Description: Verify window resize during use for Express Airways Airport Guide</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AG-056: High Contrast Mode Display</w:t>
      </w:r>
    </w:p>
    <w:p>
      <w:r>
        <w:rPr>
          <w:rFonts w:ascii="Calibri" w:hAnsi="Calibri"/>
          <w:b w:val="0"/>
          <w:i/>
          <w:sz w:val="22"/>
        </w:rPr>
        <w:t>Description: Verify high contrast mode display for Express Airways Airport Guide</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AG-057: Print Layout of Module Pages</w:t>
      </w:r>
    </w:p>
    <w:p>
      <w:r>
        <w:rPr>
          <w:rFonts w:ascii="Calibri" w:hAnsi="Calibri"/>
          <w:b w:val="0"/>
          <w:i/>
          <w:sz w:val="22"/>
        </w:rPr>
        <w:t>Description: Verify print layout of module pages for Express Airways Airport Guide</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AG-058: Text Selection and Copying</w:t>
      </w:r>
    </w:p>
    <w:p>
      <w:r>
        <w:rPr>
          <w:rFonts w:ascii="Calibri" w:hAnsi="Calibri"/>
          <w:b w:val="0"/>
          <w:i/>
          <w:sz w:val="22"/>
        </w:rPr>
        <w:t>Description: Verify text selection and copying for Express Airways Airport Guide</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AG-059: Right-Click Context Menu</w:t>
      </w:r>
    </w:p>
    <w:p>
      <w:r>
        <w:rPr>
          <w:rFonts w:ascii="Calibri" w:hAnsi="Calibri"/>
          <w:b w:val="0"/>
          <w:i/>
          <w:sz w:val="22"/>
        </w:rPr>
        <w:t>Description: Verify right-click context menu for Express Airways Airport Guide</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AG-060: Auto-fill and Auto-complete</w:t>
      </w:r>
    </w:p>
    <w:p>
      <w:r>
        <w:rPr>
          <w:rFonts w:ascii="Calibri" w:hAnsi="Calibri"/>
          <w:b w:val="0"/>
          <w:i/>
          <w:sz w:val="22"/>
        </w:rPr>
        <w:t>Description: Verify auto-fill and auto-complete for Express Airways Airport Guide</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AG-061: SQL Injection via Input Fields</w:t>
      </w:r>
    </w:p>
    <w:p>
      <w:r>
        <w:rPr>
          <w:rFonts w:ascii="Calibri" w:hAnsi="Calibri"/>
          <w:b w:val="0"/>
          <w:i/>
          <w:sz w:val="22"/>
        </w:rPr>
        <w:t>Description: Verify sql injection via input fields for Express Airways Airport Guide</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AG-062: Cross-Site Scripting XSS Attempt</w:t>
      </w:r>
    </w:p>
    <w:p>
      <w:r>
        <w:rPr>
          <w:rFonts w:ascii="Calibri" w:hAnsi="Calibri"/>
          <w:b w:val="0"/>
          <w:i/>
          <w:sz w:val="22"/>
        </w:rPr>
        <w:t>Description: Verify cross-site scripting xss attempt for Express Airways Airport Guide</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AG-063: CSRF Protection Verification</w:t>
      </w:r>
    </w:p>
    <w:p>
      <w:r>
        <w:rPr>
          <w:rFonts w:ascii="Calibri" w:hAnsi="Calibri"/>
          <w:b w:val="0"/>
          <w:i/>
          <w:sz w:val="22"/>
        </w:rPr>
        <w:t>Description: Verify csrf protection verification for Express Airways Airport Guide</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AG-064: Password Strength Enforcement</w:t>
      </w:r>
    </w:p>
    <w:p>
      <w:r>
        <w:rPr>
          <w:rFonts w:ascii="Calibri" w:hAnsi="Calibri"/>
          <w:b w:val="0"/>
          <w:i/>
          <w:sz w:val="22"/>
        </w:rPr>
        <w:t>Description: Verify password strength enforcement for Express Airways Airport Guide</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AG-065: Authentication Token Handling</w:t>
      </w:r>
    </w:p>
    <w:p>
      <w:r>
        <w:rPr>
          <w:rFonts w:ascii="Calibri" w:hAnsi="Calibri"/>
          <w:b w:val="0"/>
          <w:i/>
          <w:sz w:val="22"/>
        </w:rPr>
        <w:t>Description: Verify authentication token handling for Express Airways Airport Guide</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AG-066: Session Fixation Prevention</w:t>
      </w:r>
    </w:p>
    <w:p>
      <w:r>
        <w:rPr>
          <w:rFonts w:ascii="Calibri" w:hAnsi="Calibri"/>
          <w:b w:val="0"/>
          <w:i/>
          <w:sz w:val="22"/>
        </w:rPr>
        <w:t>Description: Verify session fixation prevention for Express Airways Airport Guide</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AG-067: Brute Force Protection</w:t>
      </w:r>
    </w:p>
    <w:p>
      <w:r>
        <w:rPr>
          <w:rFonts w:ascii="Calibri" w:hAnsi="Calibri"/>
          <w:b w:val="0"/>
          <w:i/>
          <w:sz w:val="22"/>
        </w:rPr>
        <w:t>Description: Verify brute force protection for Express Airways Airport Guide</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AG-068: Privilege Escalation Attempt</w:t>
      </w:r>
    </w:p>
    <w:p>
      <w:r>
        <w:rPr>
          <w:rFonts w:ascii="Calibri" w:hAnsi="Calibri"/>
          <w:b w:val="0"/>
          <w:i/>
          <w:sz w:val="22"/>
        </w:rPr>
        <w:t>Description: Verify privilege escalation attempt for Express Airways Airport Guide</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AG-069: IDOR Insecure Direct Object Reference Test</w:t>
      </w:r>
    </w:p>
    <w:p>
      <w:r>
        <w:rPr>
          <w:rFonts w:ascii="Calibri" w:hAnsi="Calibri"/>
          <w:b w:val="0"/>
          <w:i/>
          <w:sz w:val="22"/>
        </w:rPr>
        <w:t>Description: Verify idor insecure direct object reference test for Express Airways Airport Guide</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AG-070: File Path Traversal Attempt</w:t>
      </w:r>
    </w:p>
    <w:p>
      <w:r>
        <w:rPr>
          <w:rFonts w:ascii="Calibri" w:hAnsi="Calibri"/>
          <w:b w:val="0"/>
          <w:i/>
          <w:sz w:val="22"/>
        </w:rPr>
        <w:t>Description: Verify file path traversal attempt for Express Airways Airport Guide</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AG-071: API Key Leakage Check</w:t>
      </w:r>
    </w:p>
    <w:p>
      <w:r>
        <w:rPr>
          <w:rFonts w:ascii="Calibri" w:hAnsi="Calibri"/>
          <w:b w:val="0"/>
          <w:i/>
          <w:sz w:val="22"/>
        </w:rPr>
        <w:t>Description: Verify api key leakage check for Express Airways Airport Guide</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AG-072: Mass Assignment Vulnerability Check</w:t>
      </w:r>
    </w:p>
    <w:p>
      <w:r>
        <w:rPr>
          <w:rFonts w:ascii="Calibri" w:hAnsi="Calibri"/>
          <w:b w:val="0"/>
          <w:i/>
          <w:sz w:val="22"/>
        </w:rPr>
        <w:t>Description: Verify mass assignment vulnerability check for Express Airways Airport Guide</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AG-073: Sensitive Data in Browser Storage</w:t>
      </w:r>
    </w:p>
    <w:p>
      <w:r>
        <w:rPr>
          <w:rFonts w:ascii="Calibri" w:hAnsi="Calibri"/>
          <w:b w:val="0"/>
          <w:i/>
          <w:sz w:val="22"/>
        </w:rPr>
        <w:t>Description: Verify sensitive data in browser storage for Express Airways Airport Guide</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AG-074: Man-in-the-Middle Protection</w:t>
      </w:r>
    </w:p>
    <w:p>
      <w:r>
        <w:rPr>
          <w:rFonts w:ascii="Calibri" w:hAnsi="Calibri"/>
          <w:b w:val="0"/>
          <w:i/>
          <w:sz w:val="22"/>
        </w:rPr>
        <w:t>Description: Verify man-in-the-middle protection for Express Airways Airport Guide</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AG-075: Logout and Session Termination</w:t>
      </w:r>
    </w:p>
    <w:p>
      <w:r>
        <w:rPr>
          <w:rFonts w:ascii="Calibri" w:hAnsi="Calibri"/>
          <w:b w:val="0"/>
          <w:i/>
          <w:sz w:val="22"/>
        </w:rPr>
        <w:t>Description: Verify logout and session termination for Express Airways Airport Guide</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AG-076: Remember Me Functionality</w:t>
      </w:r>
    </w:p>
    <w:p>
      <w:r>
        <w:rPr>
          <w:rFonts w:ascii="Calibri" w:hAnsi="Calibri"/>
          <w:b w:val="0"/>
          <w:i/>
          <w:sz w:val="22"/>
        </w:rPr>
        <w:t>Description: Verify remember me functionality for Express Airways Airport Guide</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AG-077: Account Lockout After Multiple Failures</w:t>
      </w:r>
    </w:p>
    <w:p>
      <w:r>
        <w:rPr>
          <w:rFonts w:ascii="Calibri" w:hAnsi="Calibri"/>
          <w:b w:val="0"/>
          <w:i/>
          <w:sz w:val="22"/>
        </w:rPr>
        <w:t>Description: Verify account lockout after multiple failures for Express Airways Airport Guide</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AG-078: Password Visibility Toggle</w:t>
      </w:r>
    </w:p>
    <w:p>
      <w:r>
        <w:rPr>
          <w:rFonts w:ascii="Calibri" w:hAnsi="Calibri"/>
          <w:b w:val="0"/>
          <w:i/>
          <w:sz w:val="22"/>
        </w:rPr>
        <w:t>Description: Verify password visibility toggle for Express Airways Airport Guide</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AG-079: Multi-Factor Authentication Flow</w:t>
      </w:r>
    </w:p>
    <w:p>
      <w:r>
        <w:rPr>
          <w:rFonts w:ascii="Calibri" w:hAnsi="Calibri"/>
          <w:b w:val="0"/>
          <w:i/>
          <w:sz w:val="22"/>
        </w:rPr>
        <w:t>Description: Verify multi-factor authentication flow for Express Airways Airport Guide</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AG-080: OAuth Social Login Integration</w:t>
      </w:r>
    </w:p>
    <w:p>
      <w:r>
        <w:rPr>
          <w:rFonts w:ascii="Calibri" w:hAnsi="Calibri"/>
          <w:b w:val="0"/>
          <w:i/>
          <w:sz w:val="22"/>
        </w:rPr>
        <w:t>Description: Verify oauth social login integration for Express Airways Airport Guide</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AG-081: Page Load Performance Baseline</w:t>
      </w:r>
    </w:p>
    <w:p>
      <w:r>
        <w:rPr>
          <w:rFonts w:ascii="Calibri" w:hAnsi="Calibri"/>
          <w:b w:val="0"/>
          <w:i/>
          <w:sz w:val="22"/>
        </w:rPr>
        <w:t>Description: Verify page load performance baseline for Express Airways Airport Guide</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AG-082: API Response Time Measurement</w:t>
      </w:r>
    </w:p>
    <w:p>
      <w:r>
        <w:rPr>
          <w:rFonts w:ascii="Calibri" w:hAnsi="Calibri"/>
          <w:b w:val="0"/>
          <w:i/>
          <w:sz w:val="22"/>
        </w:rPr>
        <w:t>Description: Verify api response time measurement for Express Airways Airport Guide</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AG-083: Database Query Performance</w:t>
      </w:r>
    </w:p>
    <w:p>
      <w:r>
        <w:rPr>
          <w:rFonts w:ascii="Calibri" w:hAnsi="Calibri"/>
          <w:b w:val="0"/>
          <w:i/>
          <w:sz w:val="22"/>
        </w:rPr>
        <w:t>Description: Verify database query performance for Express Airways Airport Guide</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AG-084: Concurrent User Performance Impact</w:t>
      </w:r>
    </w:p>
    <w:p>
      <w:r>
        <w:rPr>
          <w:rFonts w:ascii="Calibri" w:hAnsi="Calibri"/>
          <w:b w:val="0"/>
          <w:i/>
          <w:sz w:val="22"/>
        </w:rPr>
        <w:t>Description: Verify concurrent user performance impact for Express Airways Airport Guide</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AG-085: Memory Usage Monitoring</w:t>
      </w:r>
    </w:p>
    <w:p>
      <w:r>
        <w:rPr>
          <w:rFonts w:ascii="Calibri" w:hAnsi="Calibri"/>
          <w:b w:val="0"/>
          <w:i/>
          <w:sz w:val="22"/>
        </w:rPr>
        <w:t>Description: Verify memory usage monitoring for Express Airways Airport Guide</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AG-086: Large Dataset Rendering Performance</w:t>
      </w:r>
    </w:p>
    <w:p>
      <w:r>
        <w:rPr>
          <w:rFonts w:ascii="Calibri" w:hAnsi="Calibri"/>
          <w:b w:val="0"/>
          <w:i/>
          <w:sz w:val="22"/>
        </w:rPr>
        <w:t>Description: Verify large dataset rendering performance for Express Airways Airport Guide</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AG-087: Image and Asset Optimization</w:t>
      </w:r>
    </w:p>
    <w:p>
      <w:r>
        <w:rPr>
          <w:rFonts w:ascii="Calibri" w:hAnsi="Calibri"/>
          <w:b w:val="0"/>
          <w:i/>
          <w:sz w:val="22"/>
        </w:rPr>
        <w:t>Description: Verify image and asset optimization for Express Airways Airport Guide</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AG-088: Cache Effectiveness</w:t>
      </w:r>
    </w:p>
    <w:p>
      <w:r>
        <w:rPr>
          <w:rFonts w:ascii="Calibri" w:hAnsi="Calibri"/>
          <w:b w:val="0"/>
          <w:i/>
          <w:sz w:val="22"/>
        </w:rPr>
        <w:t>Description: Verify cache effectiveness for Express Airways Airport Guide</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AG-089: Resource Loading Prioritization</w:t>
      </w:r>
    </w:p>
    <w:p>
      <w:r>
        <w:rPr>
          <w:rFonts w:ascii="Calibri" w:hAnsi="Calibri"/>
          <w:b w:val="0"/>
          <w:i/>
          <w:sz w:val="22"/>
        </w:rPr>
        <w:t>Description: Verify resource loading prioritization for Express Airways Airport Guide</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AG-090: JavaScript Execution Performance</w:t>
      </w:r>
    </w:p>
    <w:p>
      <w:r>
        <w:rPr>
          <w:rFonts w:ascii="Calibri" w:hAnsi="Calibri"/>
          <w:b w:val="0"/>
          <w:i/>
          <w:sz w:val="22"/>
        </w:rPr>
        <w:t>Description: Verify javascript execution performance for Express Airways Airport Guide</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AG-091: First Contentful Paint Measurement</w:t>
      </w:r>
    </w:p>
    <w:p>
      <w:r>
        <w:rPr>
          <w:rFonts w:ascii="Calibri" w:hAnsi="Calibri"/>
          <w:b w:val="0"/>
          <w:i/>
          <w:sz w:val="22"/>
        </w:rPr>
        <w:t>Description: Verify first contentful paint measurement for Express Airways Airport Guide</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AG-092: Time to Interactive</w:t>
      </w:r>
    </w:p>
    <w:p>
      <w:r>
        <w:rPr>
          <w:rFonts w:ascii="Calibri" w:hAnsi="Calibri"/>
          <w:b w:val="0"/>
          <w:i/>
          <w:sz w:val="22"/>
        </w:rPr>
        <w:t>Description: Verify time to interactive for Express Airways Airport Guide</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AG-093: Animation Frame Rate</w:t>
      </w:r>
    </w:p>
    <w:p>
      <w:r>
        <w:rPr>
          <w:rFonts w:ascii="Calibri" w:hAnsi="Calibri"/>
          <w:b w:val="0"/>
          <w:i/>
          <w:sz w:val="22"/>
        </w:rPr>
        <w:t>Description: Verify animation frame rate for Express Airways Airport Guide</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AG-094: Network Request Waterfall Analysis</w:t>
      </w:r>
    </w:p>
    <w:p>
      <w:r>
        <w:rPr>
          <w:rFonts w:ascii="Calibri" w:hAnsi="Calibri"/>
          <w:b w:val="0"/>
          <w:i/>
          <w:sz w:val="22"/>
        </w:rPr>
        <w:t>Description: Verify network request waterfall analysis for Express Airways Airport Guide</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AG-095: Bundle Size Analysis</w:t>
      </w:r>
    </w:p>
    <w:p>
      <w:r>
        <w:rPr>
          <w:rFonts w:ascii="Calibri" w:hAnsi="Calibri"/>
          <w:b w:val="0"/>
          <w:i/>
          <w:sz w:val="22"/>
        </w:rPr>
        <w:t>Description: Verify bundle size analysis for Express Airways Airport Guide</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AG-096: Server Response Time Under Load</w:t>
      </w:r>
    </w:p>
    <w:p>
      <w:r>
        <w:rPr>
          <w:rFonts w:ascii="Calibri" w:hAnsi="Calibri"/>
          <w:b w:val="0"/>
          <w:i/>
          <w:sz w:val="22"/>
        </w:rPr>
        <w:t>Description: Verify server response time under load for Express Airways Airport Guide</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AG-097: API Pagination Performance</w:t>
      </w:r>
    </w:p>
    <w:p>
      <w:r>
        <w:rPr>
          <w:rFonts w:ascii="Calibri" w:hAnsi="Calibri"/>
          <w:b w:val="0"/>
          <w:i/>
          <w:sz w:val="22"/>
        </w:rPr>
        <w:t>Description: Verify api pagination performance for Express Airways Airport Guide</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AG-098: Search Query Performance</w:t>
      </w:r>
    </w:p>
    <w:p>
      <w:r>
        <w:rPr>
          <w:rFonts w:ascii="Calibri" w:hAnsi="Calibri"/>
          <w:b w:val="0"/>
          <w:i/>
          <w:sz w:val="22"/>
        </w:rPr>
        <w:t>Description: Verify search query performance for Express Airways Airport Guide</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AG-099: File Upload Performance</w:t>
      </w:r>
    </w:p>
    <w:p>
      <w:r>
        <w:rPr>
          <w:rFonts w:ascii="Calibri" w:hAnsi="Calibri"/>
          <w:b w:val="0"/>
          <w:i/>
          <w:sz w:val="22"/>
        </w:rPr>
        <w:t>Description: Verify file upload performance for Express Airways Airport Guide</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AG-100: Concurrent Data Export Performance</w:t>
      </w:r>
    </w:p>
    <w:p>
      <w:r>
        <w:rPr>
          <w:rFonts w:ascii="Calibri" w:hAnsi="Calibri"/>
          <w:b w:val="0"/>
          <w:i/>
          <w:sz w:val="22"/>
        </w:rPr>
        <w:t>Description: Verify concurrent data export performance for Express Airways Airport Guide</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AG-101: Screen Reader Compatibility</w:t>
      </w:r>
    </w:p>
    <w:p>
      <w:r>
        <w:rPr>
          <w:rFonts w:ascii="Calibri" w:hAnsi="Calibri"/>
          <w:b w:val="0"/>
          <w:i/>
          <w:sz w:val="22"/>
        </w:rPr>
        <w:t>Description: Verify screen reader compatibility for Express Airways Airport Guide</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AG-102: Keyboard-Only Navigation</w:t>
      </w:r>
    </w:p>
    <w:p>
      <w:r>
        <w:rPr>
          <w:rFonts w:ascii="Calibri" w:hAnsi="Calibri"/>
          <w:b w:val="0"/>
          <w:i/>
          <w:sz w:val="22"/>
        </w:rPr>
        <w:t>Description: Verify keyboard-only navigation for Express Airways Airport Guide</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AG-103: Color Contrast Verification</w:t>
      </w:r>
    </w:p>
    <w:p>
      <w:r>
        <w:rPr>
          <w:rFonts w:ascii="Calibri" w:hAnsi="Calibri"/>
          <w:b w:val="0"/>
          <w:i/>
          <w:sz w:val="22"/>
        </w:rPr>
        <w:t>Description: Verify color contrast verification for Express Airways Airport Guide</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AG-104: ARIA Label Completeness</w:t>
      </w:r>
    </w:p>
    <w:p>
      <w:r>
        <w:rPr>
          <w:rFonts w:ascii="Calibri" w:hAnsi="Calibri"/>
          <w:b w:val="0"/>
          <w:i/>
          <w:sz w:val="22"/>
        </w:rPr>
        <w:t>Description: Verify aria label completeness for Express Airways Airport Guide</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AG-105: Heading Structure Hierarchy</w:t>
      </w:r>
    </w:p>
    <w:p>
      <w:r>
        <w:rPr>
          <w:rFonts w:ascii="Calibri" w:hAnsi="Calibri"/>
          <w:b w:val="0"/>
          <w:i/>
          <w:sz w:val="22"/>
        </w:rPr>
        <w:t>Description: Verify heading structure hierarchy for Express Airways Airport Guide</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AG-106: Focus Order in Modal Dialogs</w:t>
      </w:r>
    </w:p>
    <w:p>
      <w:r>
        <w:rPr>
          <w:rFonts w:ascii="Calibri" w:hAnsi="Calibri"/>
          <w:b w:val="0"/>
          <w:i/>
          <w:sz w:val="22"/>
        </w:rPr>
        <w:t>Description: Verify focus order in modal dialogs for Express Airways Airport Guide</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AG-107: Alternative Text for Images</w:t>
      </w:r>
    </w:p>
    <w:p>
      <w:r>
        <w:rPr>
          <w:rFonts w:ascii="Calibri" w:hAnsi="Calibri"/>
          <w:b w:val="0"/>
          <w:i/>
          <w:sz w:val="22"/>
        </w:rPr>
        <w:t>Description: Verify alternative text for images for Express Airways Airport Guide</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AG-108: Form Error Announcement for Screen Readers</w:t>
      </w:r>
    </w:p>
    <w:p>
      <w:r>
        <w:rPr>
          <w:rFonts w:ascii="Calibri" w:hAnsi="Calibri"/>
          <w:b w:val="0"/>
          <w:i/>
          <w:sz w:val="22"/>
        </w:rPr>
        <w:t>Description: Verify form error announcement for screen readers for Express Airways Airport Guide</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AG-109: Zoom and Resize Behavior</w:t>
      </w:r>
    </w:p>
    <w:p>
      <w:r>
        <w:rPr>
          <w:rFonts w:ascii="Calibri" w:hAnsi="Calibri"/>
          <w:b w:val="0"/>
          <w:i/>
          <w:sz w:val="22"/>
        </w:rPr>
        <w:t>Description: Verify zoom and resize behavior for Express Airways Airport Guide</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AG-110: Reduced Motion Support</w:t>
      </w:r>
    </w:p>
    <w:p>
      <w:r>
        <w:rPr>
          <w:rFonts w:ascii="Calibri" w:hAnsi="Calibri"/>
          <w:b w:val="0"/>
          <w:i/>
          <w:sz w:val="22"/>
        </w:rPr>
        <w:t>Description: Verify reduced motion support for Express Airways Airport Guide</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AG-111: Skip Navigation Link</w:t>
      </w:r>
    </w:p>
    <w:p>
      <w:r>
        <w:rPr>
          <w:rFonts w:ascii="Calibri" w:hAnsi="Calibri"/>
          <w:b w:val="0"/>
          <w:i/>
          <w:sz w:val="22"/>
        </w:rPr>
        <w:t>Description: Verify skip navigation link for Express Airways Airport Guide</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AG-112: Link Purpose in Context</w:t>
      </w:r>
    </w:p>
    <w:p>
      <w:r>
        <w:rPr>
          <w:rFonts w:ascii="Calibri" w:hAnsi="Calibri"/>
          <w:b w:val="0"/>
          <w:i/>
          <w:sz w:val="22"/>
        </w:rPr>
        <w:t>Description: Verify link purpose in context for Express Airways Airport Guide</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AG-113: Form Label Association</w:t>
      </w:r>
    </w:p>
    <w:p>
      <w:r>
        <w:rPr>
          <w:rFonts w:ascii="Calibri" w:hAnsi="Calibri"/>
          <w:b w:val="0"/>
          <w:i/>
          <w:sz w:val="22"/>
        </w:rPr>
        <w:t>Description: Verify form label association for Express Airways Airport Guide</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AG-114: Error Identification and Suggestions</w:t>
      </w:r>
    </w:p>
    <w:p>
      <w:r>
        <w:rPr>
          <w:rFonts w:ascii="Calibri" w:hAnsi="Calibri"/>
          <w:b w:val="0"/>
          <w:i/>
          <w:sz w:val="22"/>
        </w:rPr>
        <w:t>Description: Verify error identification and suggestions for Express Airways Airport Guide</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AG-115: Touch Target Size for Accessibility</w:t>
      </w:r>
    </w:p>
    <w:p>
      <w:r>
        <w:rPr>
          <w:rFonts w:ascii="Calibri" w:hAnsi="Calibri"/>
          <w:b w:val="0"/>
          <w:i/>
          <w:sz w:val="22"/>
        </w:rPr>
        <w:t>Description: Verify touch target size for accessibility for Express Airways Airport Guide</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AG-116: Focus Visible on All Elements</w:t>
      </w:r>
    </w:p>
    <w:p>
      <w:r>
        <w:rPr>
          <w:rFonts w:ascii="Calibri" w:hAnsi="Calibri"/>
          <w:b w:val="0"/>
          <w:i/>
          <w:sz w:val="22"/>
        </w:rPr>
        <w:t>Description: Verify focus visible on all elements for Express Airways Airport Guide</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AG-117: Language Attribute on Page</w:t>
      </w:r>
    </w:p>
    <w:p>
      <w:r>
        <w:rPr>
          <w:rFonts w:ascii="Calibri" w:hAnsi="Calibri"/>
          <w:b w:val="0"/>
          <w:i/>
          <w:sz w:val="22"/>
        </w:rPr>
        <w:t>Description: Verify language attribute on page for Express Airways Airport Guide</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AG-118: List Markup for Screen Readers</w:t>
      </w:r>
    </w:p>
    <w:p>
      <w:r>
        <w:rPr>
          <w:rFonts w:ascii="Calibri" w:hAnsi="Calibri"/>
          <w:b w:val="0"/>
          <w:i/>
          <w:sz w:val="22"/>
        </w:rPr>
        <w:t>Description: Verify list markup for screen readers for Express Airways Airport Guide</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AG-119: Table Header Associations</w:t>
      </w:r>
    </w:p>
    <w:p>
      <w:r>
        <w:rPr>
          <w:rFonts w:ascii="Calibri" w:hAnsi="Calibri"/>
          <w:b w:val="0"/>
          <w:i/>
          <w:sz w:val="22"/>
        </w:rPr>
        <w:t>Description: Verify table header associations for Express Airways Airport Guide</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AG-120: Accessible Dynamic Content Updates</w:t>
      </w:r>
    </w:p>
    <w:p>
      <w:r>
        <w:rPr>
          <w:rFonts w:ascii="Calibri" w:hAnsi="Calibri"/>
          <w:b w:val="0"/>
          <w:i/>
          <w:sz w:val="22"/>
        </w:rPr>
        <w:t>Description: Verify accessible dynamic content updates for Express Airways Airport Guide</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AG-121: Mobile Viewport 375px</w:t>
      </w:r>
    </w:p>
    <w:p>
      <w:r>
        <w:rPr>
          <w:rFonts w:ascii="Calibri" w:hAnsi="Calibri"/>
          <w:b w:val="0"/>
          <w:i/>
          <w:sz w:val="22"/>
        </w:rPr>
        <w:t>Description: Verify mobile viewport 375px for Express Airways Airport Guide</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AG-122: Tablet Viewport 768px</w:t>
      </w:r>
    </w:p>
    <w:p>
      <w:r>
        <w:rPr>
          <w:rFonts w:ascii="Calibri" w:hAnsi="Calibri"/>
          <w:b w:val="0"/>
          <w:i/>
          <w:sz w:val="22"/>
        </w:rPr>
        <w:t>Description: Verify tablet viewport 768px for Express Airways Airport Guide</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AG-123: Desktop Viewport 1920px</w:t>
      </w:r>
    </w:p>
    <w:p>
      <w:r>
        <w:rPr>
          <w:rFonts w:ascii="Calibri" w:hAnsi="Calibri"/>
          <w:b w:val="0"/>
          <w:i/>
          <w:sz w:val="22"/>
        </w:rPr>
        <w:t>Description: Verify desktop viewport 1920px for Express Airways Airport Guide</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AG-124: Responsive Data Table Display</w:t>
      </w:r>
    </w:p>
    <w:p>
      <w:r>
        <w:rPr>
          <w:rFonts w:ascii="Calibri" w:hAnsi="Calibri"/>
          <w:b w:val="0"/>
          <w:i/>
          <w:sz w:val="22"/>
        </w:rPr>
        <w:t>Description: Verify responsive data table display for Express Airways Airport Guide</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AG-125: Responsive Form Layout</w:t>
      </w:r>
    </w:p>
    <w:p>
      <w:r>
        <w:rPr>
          <w:rFonts w:ascii="Calibri" w:hAnsi="Calibri"/>
          <w:b w:val="0"/>
          <w:i/>
          <w:sz w:val="22"/>
        </w:rPr>
        <w:t>Description: Verify responsive form layout for Express Airways Airport Guide</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AG-126: Responsive Image Scaling</w:t>
      </w:r>
    </w:p>
    <w:p>
      <w:r>
        <w:rPr>
          <w:rFonts w:ascii="Calibri" w:hAnsi="Calibri"/>
          <w:b w:val="0"/>
          <w:i/>
          <w:sz w:val="22"/>
        </w:rPr>
        <w:t>Description: Verify responsive image scaling for Express Airways Airport Guide</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AG-127: Responsive Navigation Menu</w:t>
      </w:r>
    </w:p>
    <w:p>
      <w:r>
        <w:rPr>
          <w:rFonts w:ascii="Calibri" w:hAnsi="Calibri"/>
          <w:b w:val="0"/>
          <w:i/>
          <w:sz w:val="22"/>
        </w:rPr>
        <w:t>Description: Verify responsive navigation menu for Express Airways Airport Guide</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AG-128: Responsive Footer Display</w:t>
      </w:r>
    </w:p>
    <w:p>
      <w:r>
        <w:rPr>
          <w:rFonts w:ascii="Calibri" w:hAnsi="Calibri"/>
          <w:b w:val="0"/>
          <w:i/>
          <w:sz w:val="22"/>
        </w:rPr>
        <w:t>Description: Verify responsive footer display for Express Airways Airport Guide</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AG-129: Responsive Card Layout</w:t>
      </w:r>
    </w:p>
    <w:p>
      <w:r>
        <w:rPr>
          <w:rFonts w:ascii="Calibri" w:hAnsi="Calibri"/>
          <w:b w:val="0"/>
          <w:i/>
          <w:sz w:val="22"/>
        </w:rPr>
        <w:t>Description: Verify responsive card layout for Express Airways Airport Guide</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AG-130: Responsive Search Results</w:t>
      </w:r>
    </w:p>
    <w:p>
      <w:r>
        <w:rPr>
          <w:rFonts w:ascii="Calibri" w:hAnsi="Calibri"/>
          <w:b w:val="0"/>
          <w:i/>
          <w:sz w:val="22"/>
        </w:rPr>
        <w:t>Description: Verify responsive search results for Express Airways Airport Guide</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AG-131: Responsive Dashboard Layout</w:t>
      </w:r>
    </w:p>
    <w:p>
      <w:r>
        <w:rPr>
          <w:rFonts w:ascii="Calibri" w:hAnsi="Calibri"/>
          <w:b w:val="0"/>
          <w:i/>
          <w:sz w:val="22"/>
        </w:rPr>
        <w:t>Description: Verify responsive dashboard layout for Express Airways Airport Guide</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AG-132: Responsive Charts and Graphs</w:t>
      </w:r>
    </w:p>
    <w:p>
      <w:r>
        <w:rPr>
          <w:rFonts w:ascii="Calibri" w:hAnsi="Calibri"/>
          <w:b w:val="0"/>
          <w:i/>
          <w:sz w:val="22"/>
        </w:rPr>
        <w:t>Description: Verify responsive charts and graphs for Express Airways Airport Guide</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AG-133: Responsive Dialog and Modal</w:t>
      </w:r>
    </w:p>
    <w:p>
      <w:r>
        <w:rPr>
          <w:rFonts w:ascii="Calibri" w:hAnsi="Calibri"/>
          <w:b w:val="0"/>
          <w:i/>
          <w:sz w:val="22"/>
        </w:rPr>
        <w:t>Description: Verify responsive dialog and modal for Express Airways Airport Guide</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AG-134: Responsive Video Embed</w:t>
      </w:r>
    </w:p>
    <w:p>
      <w:r>
        <w:rPr>
          <w:rFonts w:ascii="Calibri" w:hAnsi="Calibri"/>
          <w:b w:val="0"/>
          <w:i/>
          <w:sz w:val="22"/>
        </w:rPr>
        <w:t>Description: Verify responsive video embed for Express Airways Airport Guide</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AG-135: Responsive Pagination Controls</w:t>
      </w:r>
    </w:p>
    <w:p>
      <w:r>
        <w:rPr>
          <w:rFonts w:ascii="Calibri" w:hAnsi="Calibri"/>
          <w:b w:val="0"/>
          <w:i/>
          <w:sz w:val="22"/>
        </w:rPr>
        <w:t>Description: Verify responsive pagination controls for Express Airways Airport Guide</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AG-136: Responsive Filter Panel</w:t>
      </w:r>
    </w:p>
    <w:p>
      <w:r>
        <w:rPr>
          <w:rFonts w:ascii="Calibri" w:hAnsi="Calibri"/>
          <w:b w:val="0"/>
          <w:i/>
          <w:sz w:val="22"/>
        </w:rPr>
        <w:t>Description: Verify responsive filter panel for Express Airways Airport Guide</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AG-137: Responsive Multi-Step Form</w:t>
      </w:r>
    </w:p>
    <w:p>
      <w:r>
        <w:rPr>
          <w:rFonts w:ascii="Calibri" w:hAnsi="Calibri"/>
          <w:b w:val="0"/>
          <w:i/>
          <w:sz w:val="22"/>
        </w:rPr>
        <w:t>Description: Verify responsive multi-step form for Express Airways Airport Guide</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AG-138: Responsive Notification Display</w:t>
      </w:r>
    </w:p>
    <w:p>
      <w:r>
        <w:rPr>
          <w:rFonts w:ascii="Calibri" w:hAnsi="Calibri"/>
          <w:b w:val="0"/>
          <w:i/>
          <w:sz w:val="22"/>
        </w:rPr>
        <w:t>Description: Verify responsive notification display for Express Airways Airport Guide</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AG-139: Responsive Sidebar Layout</w:t>
      </w:r>
    </w:p>
    <w:p>
      <w:r>
        <w:rPr>
          <w:rFonts w:ascii="Calibri" w:hAnsi="Calibri"/>
          <w:b w:val="0"/>
          <w:i/>
          <w:sz w:val="22"/>
        </w:rPr>
        <w:t>Description: Verify responsive sidebar layout for Express Airways Airport Guide</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AG-140: Responsive Error Pages</w:t>
      </w:r>
    </w:p>
    <w:p>
      <w:r>
        <w:rPr>
          <w:rFonts w:ascii="Calibri" w:hAnsi="Calibri"/>
          <w:b w:val="0"/>
          <w:i/>
          <w:sz w:val="22"/>
        </w:rPr>
        <w:t>Description: Verify responsive error pages for Express Airways Airport Guide</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AG-141: Email Format Validation</w:t>
      </w:r>
    </w:p>
    <w:p>
      <w:r>
        <w:rPr>
          <w:rFonts w:ascii="Calibri" w:hAnsi="Calibri"/>
          <w:b w:val="0"/>
          <w:i/>
          <w:sz w:val="22"/>
        </w:rPr>
        <w:t>Description: Verify email format validation for Express Airways Airport Guide</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AG-142: Phone Number Format Validation</w:t>
      </w:r>
    </w:p>
    <w:p>
      <w:r>
        <w:rPr>
          <w:rFonts w:ascii="Calibri" w:hAnsi="Calibri"/>
          <w:b w:val="0"/>
          <w:i/>
          <w:sz w:val="22"/>
        </w:rPr>
        <w:t>Description: Verify phone number format validation for Express Airways Airport Guide</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AG-143: URL Format Validation</w:t>
      </w:r>
    </w:p>
    <w:p>
      <w:r>
        <w:rPr>
          <w:rFonts w:ascii="Calibri" w:hAnsi="Calibri"/>
          <w:b w:val="0"/>
          <w:i/>
          <w:sz w:val="22"/>
        </w:rPr>
        <w:t>Description: Verify url format validation for Express Airways Airport Guide</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AG-144: Numeric Range Validation</w:t>
      </w:r>
    </w:p>
    <w:p>
      <w:r>
        <w:rPr>
          <w:rFonts w:ascii="Calibri" w:hAnsi="Calibri"/>
          <w:b w:val="0"/>
          <w:i/>
          <w:sz w:val="22"/>
        </w:rPr>
        <w:t>Description: Verify numeric range validation for Express Airways Airport Guide</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AG-145: Required Field Validation</w:t>
      </w:r>
    </w:p>
    <w:p>
      <w:r>
        <w:rPr>
          <w:rFonts w:ascii="Calibri" w:hAnsi="Calibri"/>
          <w:b w:val="0"/>
          <w:i/>
          <w:sz w:val="22"/>
        </w:rPr>
        <w:t>Description: Verify required field validation for Express Airways Airport Guide</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AG-146: Character Limit Enforcement</w:t>
      </w:r>
    </w:p>
    <w:p>
      <w:r>
        <w:rPr>
          <w:rFonts w:ascii="Calibri" w:hAnsi="Calibri"/>
          <w:b w:val="0"/>
          <w:i/>
          <w:sz w:val="22"/>
        </w:rPr>
        <w:t>Description: Verify character limit enforcement for Express Airways Airport Guide</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AG-147: Input Mask and Pattern Validation</w:t>
      </w:r>
    </w:p>
    <w:p>
      <w:r>
        <w:rPr>
          <w:rFonts w:ascii="Calibri" w:hAnsi="Calibri"/>
          <w:b w:val="0"/>
          <w:i/>
          <w:sz w:val="22"/>
        </w:rPr>
        <w:t>Description: Verify input mask and pattern validation for Express Airways Airport Guide</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AG-148: Duplicate Data Prevention</w:t>
      </w:r>
    </w:p>
    <w:p>
      <w:r>
        <w:rPr>
          <w:rFonts w:ascii="Calibri" w:hAnsi="Calibri"/>
          <w:b w:val="0"/>
          <w:i/>
          <w:sz w:val="22"/>
        </w:rPr>
        <w:t>Description: Verify duplicate data prevention for Express Airways Airport Guide</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AG-149: Cross-Field Validation</w:t>
      </w:r>
    </w:p>
    <w:p>
      <w:r>
        <w:rPr>
          <w:rFonts w:ascii="Calibri" w:hAnsi="Calibri"/>
          <w:b w:val="0"/>
          <w:i/>
          <w:sz w:val="22"/>
        </w:rPr>
        <w:t>Description: Verify cross-field validation for Express Airways Airport Guide</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AG-150: Whitespace Handling in Inputs</w:t>
      </w:r>
    </w:p>
    <w:p>
      <w:r>
        <w:rPr>
          <w:rFonts w:ascii="Calibri" w:hAnsi="Calibri"/>
          <w:b w:val="0"/>
          <w:i/>
          <w:sz w:val="22"/>
        </w:rPr>
        <w:t>Description: Verify whitespace handling in inputs for Express Airways Airport Guide</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AG-151: Credit Card Number Validation</w:t>
      </w:r>
    </w:p>
    <w:p>
      <w:r>
        <w:rPr>
          <w:rFonts w:ascii="Calibri" w:hAnsi="Calibri"/>
          <w:b w:val="0"/>
          <w:i/>
          <w:sz w:val="22"/>
        </w:rPr>
        <w:t>Description: Verify credit card number validation for Express Airways Airport Guide</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AG-152: Date Format Validation</w:t>
      </w:r>
    </w:p>
    <w:p>
      <w:r>
        <w:rPr>
          <w:rFonts w:ascii="Calibri" w:hAnsi="Calibri"/>
          <w:b w:val="0"/>
          <w:i/>
          <w:sz w:val="22"/>
        </w:rPr>
        <w:t>Description: Verify date format validation for Express Airways Airport Guide</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AG-153: Age Restriction Validation</w:t>
      </w:r>
    </w:p>
    <w:p>
      <w:r>
        <w:rPr>
          <w:rFonts w:ascii="Calibri" w:hAnsi="Calibri"/>
          <w:b w:val="0"/>
          <w:i/>
          <w:sz w:val="22"/>
        </w:rPr>
        <w:t>Description: Verify age restriction validation for Express Airways Airport Guide</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AG-154: Country-Specific Data Validation</w:t>
      </w:r>
    </w:p>
    <w:p>
      <w:r>
        <w:rPr>
          <w:rFonts w:ascii="Calibri" w:hAnsi="Calibri"/>
          <w:b w:val="0"/>
          <w:i/>
          <w:sz w:val="22"/>
        </w:rPr>
        <w:t>Description: Verify country-specific data validation for Express Airways Airport Guide</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AG-155: File Type Restriction Validation</w:t>
      </w:r>
    </w:p>
    <w:p>
      <w:r>
        <w:rPr>
          <w:rFonts w:ascii="Calibri" w:hAnsi="Calibri"/>
          <w:b w:val="0"/>
          <w:i/>
          <w:sz w:val="22"/>
        </w:rPr>
        <w:t>Description: Verify file type restriction validation for Express Airways Airport Guide</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AG-156: File Size Restriction Validation</w:t>
      </w:r>
    </w:p>
    <w:p>
      <w:r>
        <w:rPr>
          <w:rFonts w:ascii="Calibri" w:hAnsi="Calibri"/>
          <w:b w:val="0"/>
          <w:i/>
          <w:sz w:val="22"/>
        </w:rPr>
        <w:t>Description: Verify file size restriction validation for Express Airways Airport Guide</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AG-157: IPv4 and IPv6 Address Validation</w:t>
      </w:r>
    </w:p>
    <w:p>
      <w:r>
        <w:rPr>
          <w:rFonts w:ascii="Calibri" w:hAnsi="Calibri"/>
          <w:b w:val="0"/>
          <w:i/>
          <w:sz w:val="22"/>
        </w:rPr>
        <w:t>Description: Verify ipv4 and ipv6 address validation for Express Airways Airport Guide</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AG-158: JSON Input Validation</w:t>
      </w:r>
    </w:p>
    <w:p>
      <w:r>
        <w:rPr>
          <w:rFonts w:ascii="Calibri" w:hAnsi="Calibri"/>
          <w:b w:val="0"/>
          <w:i/>
          <w:sz w:val="22"/>
        </w:rPr>
        <w:t>Description: Verify json input validation for Express Airways Airport Guide</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AG-159: XML Input Validation</w:t>
      </w:r>
    </w:p>
    <w:p>
      <w:r>
        <w:rPr>
          <w:rFonts w:ascii="Calibri" w:hAnsi="Calibri"/>
          <w:b w:val="0"/>
          <w:i/>
          <w:sz w:val="22"/>
        </w:rPr>
        <w:t>Description: Verify xml input validation for Express Airways Airport Guide</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AG-160: HTML Sanitization Validation</w:t>
      </w:r>
    </w:p>
    <w:p>
      <w:r>
        <w:rPr>
          <w:rFonts w:ascii="Calibri" w:hAnsi="Calibri"/>
          <w:b w:val="0"/>
          <w:i/>
          <w:sz w:val="22"/>
        </w:rPr>
        <w:t>Description: Verify html sanitization validation for Express Airways Airport Guide</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AG-161: Visual Rendering Chrome vs Firefox</w:t>
      </w:r>
    </w:p>
    <w:p>
      <w:r>
        <w:rPr>
          <w:rFonts w:ascii="Calibri" w:hAnsi="Calibri"/>
          <w:b w:val="0"/>
          <w:i/>
          <w:sz w:val="22"/>
        </w:rPr>
        <w:t>Description: Verify visual rendering chrome vs firefox for Express Airways Airport Guide</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AG-162: Safari Compatibility Check</w:t>
      </w:r>
    </w:p>
    <w:p>
      <w:r>
        <w:rPr>
          <w:rFonts w:ascii="Calibri" w:hAnsi="Calibri"/>
          <w:b w:val="0"/>
          <w:i/>
          <w:sz w:val="22"/>
        </w:rPr>
        <w:t>Description: Verify safari compatibility check for Express Airways Airport Guide</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AG-163: Edge Compatibility Check</w:t>
      </w:r>
    </w:p>
    <w:p>
      <w:r>
        <w:rPr>
          <w:rFonts w:ascii="Calibri" w:hAnsi="Calibri"/>
          <w:b w:val="0"/>
          <w:i/>
          <w:sz w:val="22"/>
        </w:rPr>
        <w:t>Description: Verify edge compatibility check for Express Airways Airport Guide</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AG-164: Browser Console Error Comparison</w:t>
      </w:r>
    </w:p>
    <w:p>
      <w:r>
        <w:rPr>
          <w:rFonts w:ascii="Calibri" w:hAnsi="Calibri"/>
          <w:b w:val="0"/>
          <w:i/>
          <w:sz w:val="22"/>
        </w:rPr>
        <w:t>Description: Verify browser console error comparison for Express Airways Airport Guide</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AG-165: Mobile Browser Compatibility</w:t>
      </w:r>
    </w:p>
    <w:p>
      <w:r>
        <w:rPr>
          <w:rFonts w:ascii="Calibri" w:hAnsi="Calibri"/>
          <w:b w:val="0"/>
          <w:i/>
          <w:sz w:val="22"/>
        </w:rPr>
        <w:t>Description: Verify mobile browser compatibility for Express Airways Airport Guide</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AG-166: Browser Add-On Interference</w:t>
      </w:r>
    </w:p>
    <w:p>
      <w:r>
        <w:rPr>
          <w:rFonts w:ascii="Calibri" w:hAnsi="Calibri"/>
          <w:b w:val="0"/>
          <w:i/>
          <w:sz w:val="22"/>
        </w:rPr>
        <w:t>Description: Verify browser add-on interference for Express Airways Airport Guide</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AG-167: Private Incognito Mode Testing</w:t>
      </w:r>
    </w:p>
    <w:p>
      <w:r>
        <w:rPr>
          <w:rFonts w:ascii="Calibri" w:hAnsi="Calibri"/>
          <w:b w:val="0"/>
          <w:i/>
          <w:sz w:val="22"/>
        </w:rPr>
        <w:t>Description: Verify private incognito mode testing for Express Airways Airport Guide</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AG-168: CSS Vendor Prefix Rendering</w:t>
      </w:r>
    </w:p>
    <w:p>
      <w:r>
        <w:rPr>
          <w:rFonts w:ascii="Calibri" w:hAnsi="Calibri"/>
          <w:b w:val="0"/>
          <w:i/>
          <w:sz w:val="22"/>
        </w:rPr>
        <w:t>Description: Verify css vendor prefix rendering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AG-169: JavaScript API Compatibility</w:t>
      </w:r>
    </w:p>
    <w:p>
      <w:r>
        <w:rPr>
          <w:rFonts w:ascii="Calibri" w:hAnsi="Calibri"/>
          <w:b w:val="0"/>
          <w:i/>
          <w:sz w:val="22"/>
        </w:rPr>
        <w:t>Description: Verify javascript api compatibility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AG-170: Font Loading Cross-Browser</w:t>
      </w:r>
    </w:p>
    <w:p>
      <w:r>
        <w:rPr>
          <w:rFonts w:ascii="Calibri" w:hAnsi="Calibri"/>
          <w:b w:val="0"/>
          <w:i/>
          <w:sz w:val="22"/>
        </w:rPr>
        <w:t>Description: Verify font loading cross-browser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AG-171: Form Element Styling Consistency</w:t>
      </w:r>
    </w:p>
    <w:p>
      <w:r>
        <w:rPr>
          <w:rFonts w:ascii="Calibri" w:hAnsi="Calibri"/>
          <w:b w:val="0"/>
          <w:i/>
          <w:sz w:val="22"/>
        </w:rPr>
        <w:t>Description: Verify form element styling consistency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AG-172: SVG Rendering Cross-Browser</w:t>
      </w:r>
    </w:p>
    <w:p>
      <w:r>
        <w:rPr>
          <w:rFonts w:ascii="Calibri" w:hAnsi="Calibri"/>
          <w:b w:val="0"/>
          <w:i/>
          <w:sz w:val="22"/>
        </w:rPr>
        <w:t>Description: Verify svg rendering cross-browser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AG-173: Video/Audio Playback Cross-Browser</w:t>
      </w:r>
    </w:p>
    <w:p>
      <w:r>
        <w:rPr>
          <w:rFonts w:ascii="Calibri" w:hAnsi="Calibri"/>
          <w:b w:val="0"/>
          <w:i/>
          <w:sz w:val="22"/>
        </w:rPr>
        <w:t>Description: Verify video/audio playback cross-browser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AG-174: Drag and Drop Cross-Browser</w:t>
      </w:r>
    </w:p>
    <w:p>
      <w:r>
        <w:rPr>
          <w:rFonts w:ascii="Calibri" w:hAnsi="Calibri"/>
          <w:b w:val="0"/>
          <w:i/>
          <w:sz w:val="22"/>
        </w:rPr>
        <w:t>Description: Verify drag and drop cross-browser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AG-175: File Upload Cross-Browser</w:t>
      </w:r>
    </w:p>
    <w:p>
      <w:r>
        <w:rPr>
          <w:rFonts w:ascii="Calibri" w:hAnsi="Calibri"/>
          <w:b w:val="0"/>
          <w:i/>
          <w:sz w:val="22"/>
        </w:rPr>
        <w:t>Description: Verify file upload cross-browser for Express Airways Airport Guide</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AG-176: Offline Page Navigation Attempt</w:t>
      </w:r>
    </w:p>
    <w:p>
      <w:r>
        <w:rPr>
          <w:rFonts w:ascii="Calibri" w:hAnsi="Calibri"/>
          <w:b w:val="0"/>
          <w:i/>
          <w:sz w:val="22"/>
        </w:rPr>
        <w:t>Description: Verify offline page navigation attempt for Express Airways Airport Guide</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AG-177: Offline Form Data Preservation</w:t>
      </w:r>
    </w:p>
    <w:p>
      <w:r>
        <w:rPr>
          <w:rFonts w:ascii="Calibri" w:hAnsi="Calibri"/>
          <w:b w:val="0"/>
          <w:i/>
          <w:sz w:val="22"/>
        </w:rPr>
        <w:t>Description: Verify offline form data preservation for Express Airways Airport Guide</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AG-178: Network Reconnection Behavior</w:t>
      </w:r>
    </w:p>
    <w:p>
      <w:r>
        <w:rPr>
          <w:rFonts w:ascii="Calibri" w:hAnsi="Calibri"/>
          <w:b w:val="0"/>
          <w:i/>
          <w:sz w:val="22"/>
        </w:rPr>
        <w:t>Description: Verify network reconnection behavior for Express Airways Airport Guide</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AG-179: Offline Cached Data Access</w:t>
      </w:r>
    </w:p>
    <w:p>
      <w:r>
        <w:rPr>
          <w:rFonts w:ascii="Calibri" w:hAnsi="Calibri"/>
          <w:b w:val="0"/>
          <w:i/>
          <w:sz w:val="22"/>
        </w:rPr>
        <w:t>Description: Verify offline cached data access for Express Airways Airport Guide</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AG-180: Slow Network Experience</w:t>
      </w:r>
    </w:p>
    <w:p>
      <w:r>
        <w:rPr>
          <w:rFonts w:ascii="Calibri" w:hAnsi="Calibri"/>
          <w:b w:val="0"/>
          <w:i/>
          <w:sz w:val="22"/>
        </w:rPr>
        <w:t>Description: Verify slow network experience for Express Airways Airport Guide</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AG-181: Service Worker Registration Verification</w:t>
      </w:r>
    </w:p>
    <w:p>
      <w:r>
        <w:rPr>
          <w:rFonts w:ascii="Calibri" w:hAnsi="Calibri"/>
          <w:b w:val="0"/>
          <w:i/>
          <w:sz w:val="22"/>
        </w:rPr>
        <w:t>Description: Verify service worker registration verification for Express Airways Airport Guide</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AG-182: Offline Indicator Display</w:t>
      </w:r>
    </w:p>
    <w:p>
      <w:r>
        <w:rPr>
          <w:rFonts w:ascii="Calibri" w:hAnsi="Calibri"/>
          <w:b w:val="0"/>
          <w:i/>
          <w:sz w:val="22"/>
        </w:rPr>
        <w:t>Description: Verify offline indicator display for Express Airways Airport Guide</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AG-183: Graceful Degradation on Network Loss</w:t>
      </w:r>
    </w:p>
    <w:p>
      <w:r>
        <w:rPr>
          <w:rFonts w:ascii="Calibri" w:hAnsi="Calibri"/>
          <w:b w:val="0"/>
          <w:i/>
          <w:sz w:val="22"/>
        </w:rPr>
        <w:t>Description: Verify graceful degradation on network loss for Express Airways Airport Guide</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AG-184: Background Sync for Offline Actions</w:t>
      </w:r>
    </w:p>
    <w:p>
      <w:r>
        <w:rPr>
          <w:rFonts w:ascii="Calibri" w:hAnsi="Calibri"/>
          <w:b w:val="0"/>
          <w:i/>
          <w:sz w:val="22"/>
        </w:rPr>
        <w:t>Description: Verify background sync for offline actions for Express Airways Airport Guide</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AG-185: Cache Invalidation on Network Restore</w:t>
      </w:r>
    </w:p>
    <w:p>
      <w:r>
        <w:rPr>
          <w:rFonts w:ascii="Calibri" w:hAnsi="Calibri"/>
          <w:b w:val="0"/>
          <w:i/>
          <w:sz w:val="22"/>
        </w:rPr>
        <w:t>Description: Verify cache invalidation on network restore for Express Airways Airport Guide</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AG-186: Concurrent User Data Isolation</w:t>
      </w:r>
    </w:p>
    <w:p>
      <w:r>
        <w:rPr>
          <w:rFonts w:ascii="Calibri" w:hAnsi="Calibri"/>
          <w:b w:val="0"/>
          <w:i/>
          <w:sz w:val="22"/>
        </w:rPr>
        <w:t>Description: Verify concurrent user data isolation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AG-187: Concurrent Editing with Locking</w:t>
      </w:r>
    </w:p>
    <w:p>
      <w:r>
        <w:rPr>
          <w:rFonts w:ascii="Calibri" w:hAnsi="Calibri"/>
          <w:b w:val="0"/>
          <w:i/>
          <w:sz w:val="22"/>
        </w:rPr>
        <w:t>Description: Verify concurrent editing with locking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AG-188: Real-Time Collaboration Visibility</w:t>
      </w:r>
    </w:p>
    <w:p>
      <w:r>
        <w:rPr>
          <w:rFonts w:ascii="Calibri" w:hAnsi="Calibri"/>
          <w:b w:val="0"/>
          <w:i/>
          <w:sz w:val="22"/>
        </w:rPr>
        <w:t>Description: Verify real-time collaboration visibility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AG-189: Concurrent Submission Race Condition</w:t>
      </w:r>
    </w:p>
    <w:p>
      <w:r>
        <w:rPr>
          <w:rFonts w:ascii="Calibri" w:hAnsi="Calibri"/>
          <w:b w:val="0"/>
          <w:i/>
          <w:sz w:val="22"/>
        </w:rPr>
        <w:t>Description: Verify concurrent submission race condition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AG-190: Read-While-Write Consistency</w:t>
      </w:r>
    </w:p>
    <w:p>
      <w:r>
        <w:rPr>
          <w:rFonts w:ascii="Calibri" w:hAnsi="Calibri"/>
          <w:b w:val="0"/>
          <w:i/>
          <w:sz w:val="22"/>
        </w:rPr>
        <w:t>Description: Verify read-while-write consistency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AG-191: Optimistic Locking Conflict</w:t>
      </w:r>
    </w:p>
    <w:p>
      <w:r>
        <w:rPr>
          <w:rFonts w:ascii="Calibri" w:hAnsi="Calibri"/>
          <w:b w:val="0"/>
          <w:i/>
          <w:sz w:val="22"/>
        </w:rPr>
        <w:t>Description: Verify optimistic locking conflict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AG-192: Session Management Concurrent Sessions</w:t>
      </w:r>
    </w:p>
    <w:p>
      <w:r>
        <w:rPr>
          <w:rFonts w:ascii="Calibri" w:hAnsi="Calibri"/>
          <w:b w:val="0"/>
          <w:i/>
          <w:sz w:val="22"/>
        </w:rPr>
        <w:t>Description: Verify session management concurrent sessions for Express Airways Airport Guide</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AG-193: Bulk Operations During Concurrent Use</w:t>
      </w:r>
    </w:p>
    <w:p>
      <w:r>
        <w:rPr>
          <w:rFonts w:ascii="Calibri" w:hAnsi="Calibri"/>
          <w:b w:val="0"/>
          <w:i/>
          <w:sz w:val="22"/>
        </w:rPr>
        <w:t>Description: Verify bulk operations during concurrent use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AG-194: Dashboard Widget Data Refresh Race</w:t>
      </w:r>
    </w:p>
    <w:p>
      <w:r>
        <w:rPr>
          <w:rFonts w:ascii="Calibri" w:hAnsi="Calibri"/>
          <w:b w:val="0"/>
          <w:i/>
          <w:sz w:val="22"/>
        </w:rPr>
        <w:t>Description: Verify dashboard widget data refresh race for Express Airways Airport Guide</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AG-195: Concurrent Export Operations</w:t>
      </w:r>
    </w:p>
    <w:p>
      <w:r>
        <w:rPr>
          <w:rFonts w:ascii="Calibri" w:hAnsi="Calibri"/>
          <w:b w:val="0"/>
          <w:i/>
          <w:sz w:val="22"/>
        </w:rPr>
        <w:t>Description: Verify concurrent export operations for Express Airways Airport Guide</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AG-196: Data Integrity After Save and Refresh</w:t>
      </w:r>
    </w:p>
    <w:p>
      <w:r>
        <w:rPr>
          <w:rFonts w:ascii="Calibri" w:hAnsi="Calibri"/>
          <w:b w:val="0"/>
          <w:i/>
          <w:sz w:val="22"/>
        </w:rPr>
        <w:t>Description: Verify data integrity after save and refresh for Express Airways Airport Guide</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AG-197: Referential Integrity Verification</w:t>
      </w:r>
    </w:p>
    <w:p>
      <w:r>
        <w:rPr>
          <w:rFonts w:ascii="Calibri" w:hAnsi="Calibri"/>
          <w:b w:val="0"/>
          <w:i/>
          <w:sz w:val="22"/>
        </w:rPr>
        <w:t>Description: Verify referential integrity verification for Express Airways Airport Guide</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AG-198: Data Type Preservation</w:t>
      </w:r>
    </w:p>
    <w:p>
      <w:r>
        <w:rPr>
          <w:rFonts w:ascii="Calibri" w:hAnsi="Calibri"/>
          <w:b w:val="0"/>
          <w:i/>
          <w:sz w:val="22"/>
        </w:rPr>
        <w:t>Description: Verify data type preservation for Express Airways Airport Guide</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AG-199: Data Rollback on Failed Operation</w:t>
      </w:r>
    </w:p>
    <w:p>
      <w:r>
        <w:rPr>
          <w:rFonts w:ascii="Calibri" w:hAnsi="Calibri"/>
          <w:b w:val="0"/>
          <w:i/>
          <w:sz w:val="22"/>
        </w:rPr>
        <w:t>Description: Verify data rollback on failed operation for Express Airways Airport Guide</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AG-200: Field Value Truncation Prevention</w:t>
      </w:r>
    </w:p>
    <w:p>
      <w:r>
        <w:rPr>
          <w:rFonts w:ascii="Calibri" w:hAnsi="Calibri"/>
          <w:b w:val="0"/>
          <w:i/>
          <w:sz w:val="22"/>
        </w:rPr>
        <w:t>Description: Verify field value truncation prevention for Express Airways Airport Guide</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4.3 Express Airways Travel Services</w:t>
      </w:r>
    </w:p>
    <w:p>
      <w:pPr>
        <w:pStyle w:val="Heading3"/>
      </w:pPr>
      <w:r>
        <w:t>4.3.1 Feature Description</w:t>
      </w:r>
    </w:p>
    <w:p>
      <w:r>
        <w:rPr>
          <w:rFonts w:ascii="Calibri" w:hAnsi="Calibri"/>
          <w:b w:val="0"/>
          <w:i w:val="0"/>
          <w:sz w:val="22"/>
        </w:rPr>
        <w:t>The Travel Services module enables hotel booking, currency exchange for all world currencies, travel insurance, and passport services through a unified interface.</w:t>
      </w:r>
    </w:p>
    <w:p>
      <w:pPr>
        <w:pStyle w:val="Heading3"/>
      </w:pPr>
      <w:r>
        <w:t>4.3.2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Travel Services module must be accessible and operational</w:t>
      </w:r>
    </w:p>
    <w:p>
      <w:pPr>
        <w:pStyle w:val="ListBullet"/>
      </w:pPr>
      <w:r>
        <w:rPr>
          <w:rFonts w:ascii="Calibri" w:hAnsi="Calibri"/>
          <w:sz w:val="22"/>
        </w:rPr>
        <w:t>Required test data must be loaded in the testing environment</w:t>
      </w:r>
    </w:p>
    <w:p>
      <w:pPr>
        <w:pStyle w:val="Heading3"/>
      </w:pPr>
      <w:r>
        <w:t>4.3.3 Test Cases</w:t>
      </w:r>
    </w:p>
    <w:p>
      <w:r>
        <w:rPr>
          <w:rFonts w:ascii="Calibri" w:hAnsi="Calibri"/>
          <w:b w:val="0"/>
          <w:i w:val="0"/>
          <w:sz w:val="22"/>
        </w:rPr>
        <w:t>This section contains 200 detailed test cases for the Express Airways Travel Services module. Each test case is uniquely identified and follows the standardized documentation format. Testers should execute all test cases and document results thoroughly.</w:t>
      </w:r>
    </w:p>
    <w:p>
      <w:r>
        <w:rPr>
          <w:rFonts w:ascii="Calibri" w:hAnsi="Calibri"/>
          <w:b/>
          <w:i w:val="0"/>
          <w:sz w:val="24"/>
        </w:rPr>
        <w:t>TS-001: Page Loading State Verification</w:t>
      </w:r>
    </w:p>
    <w:p>
      <w:r>
        <w:rPr>
          <w:rFonts w:ascii="Calibri" w:hAnsi="Calibri"/>
          <w:b w:val="0"/>
          <w:i/>
          <w:sz w:val="22"/>
        </w:rPr>
        <w:t>Description: Verify page loading state verification for Express Airways Travel Services</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TS-002: Skeleton Screen Display During Data Fetch</w:t>
      </w:r>
    </w:p>
    <w:p>
      <w:r>
        <w:rPr>
          <w:rFonts w:ascii="Calibri" w:hAnsi="Calibri"/>
          <w:b w:val="0"/>
          <w:i/>
          <w:sz w:val="22"/>
        </w:rPr>
        <w:t>Description: Verify skeleton screen display during data fetch for Express Airways Travel Services</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TS-003: Progress Indicator for Long Operations</w:t>
      </w:r>
    </w:p>
    <w:p>
      <w:r>
        <w:rPr>
          <w:rFonts w:ascii="Calibri" w:hAnsi="Calibri"/>
          <w:b w:val="0"/>
          <w:i/>
          <w:sz w:val="22"/>
        </w:rPr>
        <w:t>Description: Verify progress indicator for long operations for Express Airways Travel Services</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TS-004: Lazy Loading of Below-Fold Content</w:t>
      </w:r>
    </w:p>
    <w:p>
      <w:r>
        <w:rPr>
          <w:rFonts w:ascii="Calibri" w:hAnsi="Calibri"/>
          <w:b w:val="0"/>
          <w:i/>
          <w:sz w:val="22"/>
        </w:rPr>
        <w:t>Description: Verify lazy loading of below-fold content for Express Airways Travel Services</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TS-005: Infinite Scroll Pagination</w:t>
      </w:r>
    </w:p>
    <w:p>
      <w:r>
        <w:rPr>
          <w:rFonts w:ascii="Calibri" w:hAnsi="Calibri"/>
          <w:b w:val="0"/>
          <w:i/>
          <w:sz w:val="22"/>
        </w:rPr>
        <w:t>Description: Verify infinite scroll pagination for Express Airways Travel Services</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TS-006: Deferred Script Loading</w:t>
      </w:r>
    </w:p>
    <w:p>
      <w:r>
        <w:rPr>
          <w:rFonts w:ascii="Calibri" w:hAnsi="Calibri"/>
          <w:b w:val="0"/>
          <w:i/>
          <w:sz w:val="22"/>
        </w:rPr>
        <w:t>Description: Verify deferred script loading for Express Airways Travel Services</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TS-007: Image Loading Placeholder</w:t>
      </w:r>
    </w:p>
    <w:p>
      <w:r>
        <w:rPr>
          <w:rFonts w:ascii="Calibri" w:hAnsi="Calibri"/>
          <w:b w:val="0"/>
          <w:i/>
          <w:sz w:val="22"/>
        </w:rPr>
        <w:t>Description: Verify image loading placeholder for Express Airways Travel Services</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TS-008: Content Chunking for Large Pages</w:t>
      </w:r>
    </w:p>
    <w:p>
      <w:r>
        <w:rPr>
          <w:rFonts w:ascii="Calibri" w:hAnsi="Calibri"/>
          <w:b w:val="0"/>
          <w:i/>
          <w:sz w:val="22"/>
        </w:rPr>
        <w:t>Description: Verify content chunking for large pages for Express Airways Travel Services</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TS-009: Spinner Animation During API Call</w:t>
      </w:r>
    </w:p>
    <w:p>
      <w:r>
        <w:rPr>
          <w:rFonts w:ascii="Calibri" w:hAnsi="Calibri"/>
          <w:b w:val="0"/>
          <w:i/>
          <w:sz w:val="22"/>
        </w:rPr>
        <w:t>Description: Verify spinner animation during api call for Express Airways Travel Services</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TS-010: Loading State for Search Results</w:t>
      </w:r>
    </w:p>
    <w:p>
      <w:r>
        <w:rPr>
          <w:rFonts w:ascii="Calibri" w:hAnsi="Calibri"/>
          <w:b w:val="0"/>
          <w:i/>
          <w:sz w:val="22"/>
        </w:rPr>
        <w:t>Description: Verify loading state for search results for Express Airways Travel Services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TS-011: Empty State When No Data Exists</w:t>
      </w:r>
    </w:p>
    <w:p>
      <w:r>
        <w:rPr>
          <w:rFonts w:ascii="Calibri" w:hAnsi="Calibri"/>
          <w:b w:val="0"/>
          <w:i/>
          <w:sz w:val="22"/>
        </w:rPr>
        <w:t>Description: Verify empty state when no data exists for Express Airways Travel Services</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TS-012: Empty Search Results Display</w:t>
      </w:r>
    </w:p>
    <w:p>
      <w:r>
        <w:rPr>
          <w:rFonts w:ascii="Calibri" w:hAnsi="Calibri"/>
          <w:b w:val="0"/>
          <w:i/>
          <w:sz w:val="22"/>
        </w:rPr>
        <w:t>Description: Verify empty search results display for Express Airways Travel Services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TS-013: Empty Notification Panel</w:t>
      </w:r>
    </w:p>
    <w:p>
      <w:r>
        <w:rPr>
          <w:rFonts w:ascii="Calibri" w:hAnsi="Calibri"/>
          <w:b w:val="0"/>
          <w:i/>
          <w:sz w:val="22"/>
        </w:rPr>
        <w:t>Description: Verify empty notification panel for Express Airways Travel Services</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TS-014: Empty Recently Viewed List</w:t>
      </w:r>
    </w:p>
    <w:p>
      <w:r>
        <w:rPr>
          <w:rFonts w:ascii="Calibri" w:hAnsi="Calibri"/>
          <w:b w:val="0"/>
          <w:i/>
          <w:sz w:val="22"/>
        </w:rPr>
        <w:t>Description: Verify empty recently viewed list for Express Airways Travel Services</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TS-015: Empty State After Deleting All Items</w:t>
      </w:r>
    </w:p>
    <w:p>
      <w:r>
        <w:rPr>
          <w:rFonts w:ascii="Calibri" w:hAnsi="Calibri"/>
          <w:b w:val="0"/>
          <w:i/>
          <w:sz w:val="22"/>
        </w:rPr>
        <w:t>Description: Verify empty state after deleting all items for Express Airways Travel Services</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TS-016: Empty Favorites List</w:t>
      </w:r>
    </w:p>
    <w:p>
      <w:r>
        <w:rPr>
          <w:rFonts w:ascii="Calibri" w:hAnsi="Calibri"/>
          <w:b w:val="0"/>
          <w:i/>
          <w:sz w:val="22"/>
        </w:rPr>
        <w:t>Description: Verify empty favorites list for Express Airways Travel Services</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TS-017: Empty Watchlist</w:t>
      </w:r>
    </w:p>
    <w:p>
      <w:r>
        <w:rPr>
          <w:rFonts w:ascii="Calibri" w:hAnsi="Calibri"/>
          <w:b w:val="0"/>
          <w:i/>
          <w:sz w:val="22"/>
        </w:rPr>
        <w:t>Description: Verify empty watchlist for Express Airways Travel Services</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TS-018: Empty Activity History</w:t>
      </w:r>
    </w:p>
    <w:p>
      <w:r>
        <w:rPr>
          <w:rFonts w:ascii="Calibri" w:hAnsi="Calibri"/>
          <w:b w:val="0"/>
          <w:i/>
          <w:sz w:val="22"/>
        </w:rPr>
        <w:t>Description: Verify empty activity history for Express Airways Travel Services</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TS-019: No Messages in Inbox</w:t>
      </w:r>
    </w:p>
    <w:p>
      <w:r>
        <w:rPr>
          <w:rFonts w:ascii="Calibri" w:hAnsi="Calibri"/>
          <w:b w:val="0"/>
          <w:i/>
          <w:sz w:val="22"/>
        </w:rPr>
        <w:t>Description: Verify no messages in inbox for Express Airways Travel Services</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TS-020: No Saved Items Default State</w:t>
      </w:r>
    </w:p>
    <w:p>
      <w:r>
        <w:rPr>
          <w:rFonts w:ascii="Calibri" w:hAnsi="Calibri"/>
          <w:b w:val="0"/>
          <w:i/>
          <w:sz w:val="22"/>
        </w:rPr>
        <w:t>Description: Verify no saved items default state for Express Airways Travel Services</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TS-021: Network Error During Data Fetch</w:t>
      </w:r>
    </w:p>
    <w:p>
      <w:r>
        <w:rPr>
          <w:rFonts w:ascii="Calibri" w:hAnsi="Calibri"/>
          <w:b w:val="0"/>
          <w:i/>
          <w:sz w:val="22"/>
        </w:rPr>
        <w:t>Description: Verify network error during data fetch for Express Airways Travel Services</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TS-022: Server Error 500 Handling</w:t>
      </w:r>
    </w:p>
    <w:p>
      <w:r>
        <w:rPr>
          <w:rFonts w:ascii="Calibri" w:hAnsi="Calibri"/>
          <w:b w:val="0"/>
          <w:i/>
          <w:sz w:val="22"/>
        </w:rPr>
        <w:t>Description: Verify server error 500 handling for Express Airways Travel Services</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TS-023: 404 Page Not Found Error</w:t>
      </w:r>
    </w:p>
    <w:p>
      <w:r>
        <w:rPr>
          <w:rFonts w:ascii="Calibri" w:hAnsi="Calibri"/>
          <w:b w:val="0"/>
          <w:i/>
          <w:sz w:val="22"/>
        </w:rPr>
        <w:t>Description: Verify 404 page not found error for Express Airways Travel Services</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TS-024: 403 Forbidden Access Error</w:t>
      </w:r>
    </w:p>
    <w:p>
      <w:r>
        <w:rPr>
          <w:rFonts w:ascii="Calibri" w:hAnsi="Calibri"/>
          <w:b w:val="0"/>
          <w:i/>
          <w:sz w:val="22"/>
        </w:rPr>
        <w:t>Description: Verify 403 forbidden access error for Express Airways Travel Services</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TS-025: Timeout Error During Slow Request</w:t>
      </w:r>
    </w:p>
    <w:p>
      <w:r>
        <w:rPr>
          <w:rFonts w:ascii="Calibri" w:hAnsi="Calibri"/>
          <w:b w:val="0"/>
          <w:i/>
          <w:sz w:val="22"/>
        </w:rPr>
        <w:t>Description: Verify timeout error during slow request for Express Airways Travel Services</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TS-026: Form Submission Error Handling</w:t>
      </w:r>
    </w:p>
    <w:p>
      <w:r>
        <w:rPr>
          <w:rFonts w:ascii="Calibri" w:hAnsi="Calibri"/>
          <w:b w:val="0"/>
          <w:i/>
          <w:sz w:val="22"/>
        </w:rPr>
        <w:t>Description: Verify form submission error handling for Express Airways Travel Services</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TS-027: Concurrent Modification Conflict</w:t>
      </w:r>
    </w:p>
    <w:p>
      <w:r>
        <w:rPr>
          <w:rFonts w:ascii="Calibri" w:hAnsi="Calibri"/>
          <w:b w:val="0"/>
          <w:i/>
          <w:sz w:val="22"/>
        </w:rPr>
        <w:t>Description: Verify concurrent modification conflict for Express Airways Travel Services</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TS-028: File Upload Error Handling</w:t>
      </w:r>
    </w:p>
    <w:p>
      <w:r>
        <w:rPr>
          <w:rFonts w:ascii="Calibri" w:hAnsi="Calibri"/>
          <w:b w:val="0"/>
          <w:i/>
          <w:sz w:val="22"/>
        </w:rPr>
        <w:t>Description: Verify file upload error handling for Express Airways Travel Services</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TS-029: Session Expiration During Active Use</w:t>
      </w:r>
    </w:p>
    <w:p>
      <w:r>
        <w:rPr>
          <w:rFonts w:ascii="Calibri" w:hAnsi="Calibri"/>
          <w:b w:val="0"/>
          <w:i/>
          <w:sz w:val="22"/>
        </w:rPr>
        <w:t>Description: Verify session expiration during active use for Express Airways Travel Services</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TS-030: API Rate Limit Error</w:t>
      </w:r>
    </w:p>
    <w:p>
      <w:r>
        <w:rPr>
          <w:rFonts w:ascii="Calibri" w:hAnsi="Calibri"/>
          <w:b w:val="0"/>
          <w:i/>
          <w:sz w:val="22"/>
        </w:rPr>
        <w:t>Description: Verify api rate limit error for Express Airways Travel Services</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TS-031: Validation Error Display for Required Fields</w:t>
      </w:r>
    </w:p>
    <w:p>
      <w:r>
        <w:rPr>
          <w:rFonts w:ascii="Calibri" w:hAnsi="Calibri"/>
          <w:b w:val="0"/>
          <w:i/>
          <w:sz w:val="22"/>
        </w:rPr>
        <w:t>Description: Verify validation error display for required fields for Express Airways Travel Services</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TS-032: Validation Error for Incorrect Format</w:t>
      </w:r>
    </w:p>
    <w:p>
      <w:r>
        <w:rPr>
          <w:rFonts w:ascii="Calibri" w:hAnsi="Calibri"/>
          <w:b w:val="0"/>
          <w:i/>
          <w:sz w:val="22"/>
        </w:rPr>
        <w:t>Description: Verify validation error for incorrect format for Express Airways Travel Services</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TS-033: Database Connection Error</w:t>
      </w:r>
    </w:p>
    <w:p>
      <w:r>
        <w:rPr>
          <w:rFonts w:ascii="Calibri" w:hAnsi="Calibri"/>
          <w:b w:val="0"/>
          <w:i/>
          <w:sz w:val="22"/>
        </w:rPr>
        <w:t>Description: Verify database connection error for Express Airways Travel Services</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TS-034: Third-Party Service Unavailable</w:t>
      </w:r>
    </w:p>
    <w:p>
      <w:r>
        <w:rPr>
          <w:rFonts w:ascii="Calibri" w:hAnsi="Calibri"/>
          <w:b w:val="0"/>
          <w:i/>
          <w:sz w:val="22"/>
        </w:rPr>
        <w:t>Description: Verify third-party service unavailable for Express Airways Travel Services</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TS-035: Payment Processing Error</w:t>
      </w:r>
    </w:p>
    <w:p>
      <w:r>
        <w:rPr>
          <w:rFonts w:ascii="Calibri" w:hAnsi="Calibri"/>
          <w:b w:val="0"/>
          <w:i/>
          <w:sz w:val="22"/>
        </w:rPr>
        <w:t>Description: Verify payment processing error for Express Airways Travel Services</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TS-036: Password Reset Link Expired</w:t>
      </w:r>
    </w:p>
    <w:p>
      <w:r>
        <w:rPr>
          <w:rFonts w:ascii="Calibri" w:hAnsi="Calibri"/>
          <w:b w:val="0"/>
          <w:i/>
          <w:sz w:val="22"/>
        </w:rPr>
        <w:t>Description: Verify password reset link expired for Express Airways Travel Services</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TS-037: Duplicate Record Creation</w:t>
      </w:r>
    </w:p>
    <w:p>
      <w:r>
        <w:rPr>
          <w:rFonts w:ascii="Calibri" w:hAnsi="Calibri"/>
          <w:b w:val="0"/>
          <w:i/>
          <w:sz w:val="22"/>
        </w:rPr>
        <w:t>Description: Verify duplicate record creation for Express Airways Travel Services</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TS-038: Data Deletion Cascade Error</w:t>
      </w:r>
    </w:p>
    <w:p>
      <w:r>
        <w:rPr>
          <w:rFonts w:ascii="Calibri" w:hAnsi="Calibri"/>
          <w:b w:val="0"/>
          <w:i/>
          <w:sz w:val="22"/>
        </w:rPr>
        <w:t>Description: Verify data deletion cascade error for Express Airways Travel Services</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TS-039: File Download Error</w:t>
      </w:r>
    </w:p>
    <w:p>
      <w:r>
        <w:rPr>
          <w:rFonts w:ascii="Calibri" w:hAnsi="Calibri"/>
          <w:b w:val="0"/>
          <w:i/>
          <w:sz w:val="22"/>
        </w:rPr>
        <w:t>Description: Verify file download error for Express Airways Travel Services</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TS-040: Export Operation Failure</w:t>
      </w:r>
    </w:p>
    <w:p>
      <w:r>
        <w:rPr>
          <w:rFonts w:ascii="Calibri" w:hAnsi="Calibri"/>
          <w:b w:val="0"/>
          <w:i/>
          <w:sz w:val="22"/>
        </w:rPr>
        <w:t>Description: Verify export operation failure for Express Airways Travel Services</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TS-041: Special Characters in Input Fields</w:t>
      </w:r>
    </w:p>
    <w:p>
      <w:r>
        <w:rPr>
          <w:rFonts w:ascii="Calibri" w:hAnsi="Calibri"/>
          <w:b w:val="0"/>
          <w:i/>
          <w:sz w:val="22"/>
        </w:rPr>
        <w:t>Description: Verify special characters in input fields for Express Airways Travel Services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TS-042: Maximum Field Length Validation</w:t>
      </w:r>
    </w:p>
    <w:p>
      <w:r>
        <w:rPr>
          <w:rFonts w:ascii="Calibri" w:hAnsi="Calibri"/>
          <w:b w:val="0"/>
          <w:i/>
          <w:sz w:val="22"/>
        </w:rPr>
        <w:t>Description: Verify maximum field length validation for Express Airways Travel Services</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TS-043: Negative Number Handling</w:t>
      </w:r>
    </w:p>
    <w:p>
      <w:r>
        <w:rPr>
          <w:rFonts w:ascii="Calibri" w:hAnsi="Calibri"/>
          <w:b w:val="0"/>
          <w:i/>
          <w:sz w:val="22"/>
        </w:rPr>
        <w:t>Description: Verify negative number handling for Express Airways Travel Services</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TS-044: Decimal Precision Handling</w:t>
      </w:r>
    </w:p>
    <w:p>
      <w:r>
        <w:rPr>
          <w:rFonts w:ascii="Calibri" w:hAnsi="Calibri"/>
          <w:b w:val="0"/>
          <w:i/>
          <w:sz w:val="22"/>
        </w:rPr>
        <w:t>Description: Verify decimal precision handling for Express Airways Travel Services</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TS-045: Date Boundary Conditions</w:t>
      </w:r>
    </w:p>
    <w:p>
      <w:r>
        <w:rPr>
          <w:rFonts w:ascii="Calibri" w:hAnsi="Calibri"/>
          <w:b w:val="0"/>
          <w:i/>
          <w:sz w:val="22"/>
        </w:rPr>
        <w:t>Description: Verify date boundary conditions for Express Airways Travel Services</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TS-046: Time Input Edge Cases</w:t>
      </w:r>
    </w:p>
    <w:p>
      <w:r>
        <w:rPr>
          <w:rFonts w:ascii="Calibri" w:hAnsi="Calibri"/>
          <w:b w:val="0"/>
          <w:i/>
          <w:sz w:val="22"/>
        </w:rPr>
        <w:t>Description: Verify time input edge cases for Express Airways Travel Services</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TS-047: Extremely Long Text Input</w:t>
      </w:r>
    </w:p>
    <w:p>
      <w:r>
        <w:rPr>
          <w:rFonts w:ascii="Calibri" w:hAnsi="Calibri"/>
          <w:b w:val="0"/>
          <w:i/>
          <w:sz w:val="22"/>
        </w:rPr>
        <w:t>Description: Verify extremely long text input for Express Airways Travel Services</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TS-048: Rapid Form Submission Double Click</w:t>
      </w:r>
    </w:p>
    <w:p>
      <w:r>
        <w:rPr>
          <w:rFonts w:ascii="Calibri" w:hAnsi="Calibri"/>
          <w:b w:val="0"/>
          <w:i/>
          <w:sz w:val="22"/>
        </w:rPr>
        <w:t>Description: Verify rapid form submission double click for Express Airways Travel Services</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TS-049: Browser Refresh During Data Entry</w:t>
      </w:r>
    </w:p>
    <w:p>
      <w:r>
        <w:rPr>
          <w:rFonts w:ascii="Calibri" w:hAnsi="Calibri"/>
          <w:b w:val="0"/>
          <w:i/>
          <w:sz w:val="22"/>
        </w:rPr>
        <w:t>Description: Verify browser refresh during data entry for Express Airways Travel Services</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TS-050: Tab Order and Focus Management</w:t>
      </w:r>
    </w:p>
    <w:p>
      <w:r>
        <w:rPr>
          <w:rFonts w:ascii="Calibri" w:hAnsi="Calibri"/>
          <w:b w:val="0"/>
          <w:i/>
          <w:sz w:val="22"/>
        </w:rPr>
        <w:t>Description: Verify tab order and focus management for Express Airways Travel Services</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TS-051: Copy-Paste from External Sources</w:t>
      </w:r>
    </w:p>
    <w:p>
      <w:r>
        <w:rPr>
          <w:rFonts w:ascii="Calibri" w:hAnsi="Calibri"/>
          <w:b w:val="0"/>
          <w:i/>
          <w:sz w:val="22"/>
        </w:rPr>
        <w:t>Description: Verify copy-paste from external sources for Express Airways Travel Services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TS-052: Browser Back Button After Form Submit</w:t>
      </w:r>
    </w:p>
    <w:p>
      <w:r>
        <w:rPr>
          <w:rFonts w:ascii="Calibri" w:hAnsi="Calibri"/>
          <w:b w:val="0"/>
          <w:i/>
          <w:sz w:val="22"/>
        </w:rPr>
        <w:t>Description: Verify browser back button after form submit for Express Airways Travel Services</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TS-053: Multiple Tabs Same Account</w:t>
      </w:r>
    </w:p>
    <w:p>
      <w:r>
        <w:rPr>
          <w:rFonts w:ascii="Calibri" w:hAnsi="Calibri"/>
          <w:b w:val="0"/>
          <w:i/>
          <w:sz w:val="22"/>
        </w:rPr>
        <w:t>Description: Verify multiple tabs same account for Express Airways Travel Services</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TS-054: Very Long Page Scrolling</w:t>
      </w:r>
    </w:p>
    <w:p>
      <w:r>
        <w:rPr>
          <w:rFonts w:ascii="Calibri" w:hAnsi="Calibri"/>
          <w:b w:val="0"/>
          <w:i/>
          <w:sz w:val="22"/>
        </w:rPr>
        <w:t>Description: Verify very long page scrolling for Express Airways Travel Services</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TS-055: Window Resize During Use</w:t>
      </w:r>
    </w:p>
    <w:p>
      <w:r>
        <w:rPr>
          <w:rFonts w:ascii="Calibri" w:hAnsi="Calibri"/>
          <w:b w:val="0"/>
          <w:i/>
          <w:sz w:val="22"/>
        </w:rPr>
        <w:t>Description: Verify window resize during use for Express Airways Travel Services</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TS-056: High Contrast Mode Display</w:t>
      </w:r>
    </w:p>
    <w:p>
      <w:r>
        <w:rPr>
          <w:rFonts w:ascii="Calibri" w:hAnsi="Calibri"/>
          <w:b w:val="0"/>
          <w:i/>
          <w:sz w:val="22"/>
        </w:rPr>
        <w:t>Description: Verify high contrast mode display for Express Airways Travel Services</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TS-057: Print Layout of Module Pages</w:t>
      </w:r>
    </w:p>
    <w:p>
      <w:r>
        <w:rPr>
          <w:rFonts w:ascii="Calibri" w:hAnsi="Calibri"/>
          <w:b w:val="0"/>
          <w:i/>
          <w:sz w:val="22"/>
        </w:rPr>
        <w:t>Description: Verify print layout of module pages for Express Airways Travel Services</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TS-058: Text Selection and Copying</w:t>
      </w:r>
    </w:p>
    <w:p>
      <w:r>
        <w:rPr>
          <w:rFonts w:ascii="Calibri" w:hAnsi="Calibri"/>
          <w:b w:val="0"/>
          <w:i/>
          <w:sz w:val="22"/>
        </w:rPr>
        <w:t>Description: Verify text selection and copying for Express Airways Travel Services</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TS-059: Right-Click Context Menu</w:t>
      </w:r>
    </w:p>
    <w:p>
      <w:r>
        <w:rPr>
          <w:rFonts w:ascii="Calibri" w:hAnsi="Calibri"/>
          <w:b w:val="0"/>
          <w:i/>
          <w:sz w:val="22"/>
        </w:rPr>
        <w:t>Description: Verify right-click context menu for Express Airways Travel Services</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TS-060: Auto-fill and Auto-complete</w:t>
      </w:r>
    </w:p>
    <w:p>
      <w:r>
        <w:rPr>
          <w:rFonts w:ascii="Calibri" w:hAnsi="Calibri"/>
          <w:b w:val="0"/>
          <w:i/>
          <w:sz w:val="22"/>
        </w:rPr>
        <w:t>Description: Verify auto-fill and auto-complete for Express Airways Travel Services</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TS-061: SQL Injection via Input Fields</w:t>
      </w:r>
    </w:p>
    <w:p>
      <w:r>
        <w:rPr>
          <w:rFonts w:ascii="Calibri" w:hAnsi="Calibri"/>
          <w:b w:val="0"/>
          <w:i/>
          <w:sz w:val="22"/>
        </w:rPr>
        <w:t>Description: Verify sql injection via input fields for Express Airways Travel Services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TS-062: Cross-Site Scripting XSS Attempt</w:t>
      </w:r>
    </w:p>
    <w:p>
      <w:r>
        <w:rPr>
          <w:rFonts w:ascii="Calibri" w:hAnsi="Calibri"/>
          <w:b w:val="0"/>
          <w:i/>
          <w:sz w:val="22"/>
        </w:rPr>
        <w:t>Description: Verify cross-site scripting xss attempt for Express Airways Travel Services</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TS-063: CSRF Protection Verification</w:t>
      </w:r>
    </w:p>
    <w:p>
      <w:r>
        <w:rPr>
          <w:rFonts w:ascii="Calibri" w:hAnsi="Calibri"/>
          <w:b w:val="0"/>
          <w:i/>
          <w:sz w:val="22"/>
        </w:rPr>
        <w:t>Description: Verify csrf protection verification for Express Airways Travel Services</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TS-064: Password Strength Enforcement</w:t>
      </w:r>
    </w:p>
    <w:p>
      <w:r>
        <w:rPr>
          <w:rFonts w:ascii="Calibri" w:hAnsi="Calibri"/>
          <w:b w:val="0"/>
          <w:i/>
          <w:sz w:val="22"/>
        </w:rPr>
        <w:t>Description: Verify password strength enforcement for Express Airways Travel Services</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TS-065: Authentication Token Handling</w:t>
      </w:r>
    </w:p>
    <w:p>
      <w:r>
        <w:rPr>
          <w:rFonts w:ascii="Calibri" w:hAnsi="Calibri"/>
          <w:b w:val="0"/>
          <w:i/>
          <w:sz w:val="22"/>
        </w:rPr>
        <w:t>Description: Verify authentication token handling for Express Airways Travel Services</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TS-066: Session Fixation Prevention</w:t>
      </w:r>
    </w:p>
    <w:p>
      <w:r>
        <w:rPr>
          <w:rFonts w:ascii="Calibri" w:hAnsi="Calibri"/>
          <w:b w:val="0"/>
          <w:i/>
          <w:sz w:val="22"/>
        </w:rPr>
        <w:t>Description: Verify session fixation prevention for Express Airways Travel Services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TS-067: Brute Force Protection</w:t>
      </w:r>
    </w:p>
    <w:p>
      <w:r>
        <w:rPr>
          <w:rFonts w:ascii="Calibri" w:hAnsi="Calibri"/>
          <w:b w:val="0"/>
          <w:i/>
          <w:sz w:val="22"/>
        </w:rPr>
        <w:t>Description: Verify brute force protection for Express Airways Travel Services</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TS-068: Privilege Escalation Attempt</w:t>
      </w:r>
    </w:p>
    <w:p>
      <w:r>
        <w:rPr>
          <w:rFonts w:ascii="Calibri" w:hAnsi="Calibri"/>
          <w:b w:val="0"/>
          <w:i/>
          <w:sz w:val="22"/>
        </w:rPr>
        <w:t>Description: Verify privilege escalation attempt for Express Airways Travel Services</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TS-069: IDOR Insecure Direct Object Reference Test</w:t>
      </w:r>
    </w:p>
    <w:p>
      <w:r>
        <w:rPr>
          <w:rFonts w:ascii="Calibri" w:hAnsi="Calibri"/>
          <w:b w:val="0"/>
          <w:i/>
          <w:sz w:val="22"/>
        </w:rPr>
        <w:t>Description: Verify idor insecure direct object reference test for Express Airways Travel Services</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TS-070: File Path Traversal Attempt</w:t>
      </w:r>
    </w:p>
    <w:p>
      <w:r>
        <w:rPr>
          <w:rFonts w:ascii="Calibri" w:hAnsi="Calibri"/>
          <w:b w:val="0"/>
          <w:i/>
          <w:sz w:val="22"/>
        </w:rPr>
        <w:t>Description: Verify file path traversal attempt for Express Airways Travel Services</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TS-071: API Key Leakage Check</w:t>
      </w:r>
    </w:p>
    <w:p>
      <w:r>
        <w:rPr>
          <w:rFonts w:ascii="Calibri" w:hAnsi="Calibri"/>
          <w:b w:val="0"/>
          <w:i/>
          <w:sz w:val="22"/>
        </w:rPr>
        <w:t>Description: Verify api key leakage check for Express Airways Travel Services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TS-072: Mass Assignment Vulnerability Check</w:t>
      </w:r>
    </w:p>
    <w:p>
      <w:r>
        <w:rPr>
          <w:rFonts w:ascii="Calibri" w:hAnsi="Calibri"/>
          <w:b w:val="0"/>
          <w:i/>
          <w:sz w:val="22"/>
        </w:rPr>
        <w:t>Description: Verify mass assignment vulnerability check for Express Airways Travel Services</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TS-073: Sensitive Data in Browser Storage</w:t>
      </w:r>
    </w:p>
    <w:p>
      <w:r>
        <w:rPr>
          <w:rFonts w:ascii="Calibri" w:hAnsi="Calibri"/>
          <w:b w:val="0"/>
          <w:i/>
          <w:sz w:val="22"/>
        </w:rPr>
        <w:t>Description: Verify sensitive data in browser storage for Express Airways Travel Services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TS-074: Man-in-the-Middle Protection</w:t>
      </w:r>
    </w:p>
    <w:p>
      <w:r>
        <w:rPr>
          <w:rFonts w:ascii="Calibri" w:hAnsi="Calibri"/>
          <w:b w:val="0"/>
          <w:i/>
          <w:sz w:val="22"/>
        </w:rPr>
        <w:t>Description: Verify man-in-the-middle protection for Express Airways Travel Services</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TS-075: Logout and Session Termination</w:t>
      </w:r>
    </w:p>
    <w:p>
      <w:r>
        <w:rPr>
          <w:rFonts w:ascii="Calibri" w:hAnsi="Calibri"/>
          <w:b w:val="0"/>
          <w:i/>
          <w:sz w:val="22"/>
        </w:rPr>
        <w:t>Description: Verify logout and session termination for Express Airways Travel Services</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TS-076: Remember Me Functionality</w:t>
      </w:r>
    </w:p>
    <w:p>
      <w:r>
        <w:rPr>
          <w:rFonts w:ascii="Calibri" w:hAnsi="Calibri"/>
          <w:b w:val="0"/>
          <w:i/>
          <w:sz w:val="22"/>
        </w:rPr>
        <w:t>Description: Verify remember me functionality for Express Airways Travel Services</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TS-077: Account Lockout After Multiple Failures</w:t>
      </w:r>
    </w:p>
    <w:p>
      <w:r>
        <w:rPr>
          <w:rFonts w:ascii="Calibri" w:hAnsi="Calibri"/>
          <w:b w:val="0"/>
          <w:i/>
          <w:sz w:val="22"/>
        </w:rPr>
        <w:t>Description: Verify account lockout after multiple failures for Express Airways Travel Services</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TS-078: Password Visibility Toggle</w:t>
      </w:r>
    </w:p>
    <w:p>
      <w:r>
        <w:rPr>
          <w:rFonts w:ascii="Calibri" w:hAnsi="Calibri"/>
          <w:b w:val="0"/>
          <w:i/>
          <w:sz w:val="22"/>
        </w:rPr>
        <w:t>Description: Verify password visibility toggle for Express Airways Travel Services</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TS-079: Multi-Factor Authentication Flow</w:t>
      </w:r>
    </w:p>
    <w:p>
      <w:r>
        <w:rPr>
          <w:rFonts w:ascii="Calibri" w:hAnsi="Calibri"/>
          <w:b w:val="0"/>
          <w:i/>
          <w:sz w:val="22"/>
        </w:rPr>
        <w:t>Description: Verify multi-factor authentication flow for Express Airways Travel Services</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TS-080: OAuth Social Login Integration</w:t>
      </w:r>
    </w:p>
    <w:p>
      <w:r>
        <w:rPr>
          <w:rFonts w:ascii="Calibri" w:hAnsi="Calibri"/>
          <w:b w:val="0"/>
          <w:i/>
          <w:sz w:val="22"/>
        </w:rPr>
        <w:t>Description: Verify oauth social login integration for Express Airways Travel Services</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TS-081: Page Load Performance Baseline</w:t>
      </w:r>
    </w:p>
    <w:p>
      <w:r>
        <w:rPr>
          <w:rFonts w:ascii="Calibri" w:hAnsi="Calibri"/>
          <w:b w:val="0"/>
          <w:i/>
          <w:sz w:val="22"/>
        </w:rPr>
        <w:t>Description: Verify page load performance baseline for Express Airways Travel Services</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TS-082: API Response Time Measurement</w:t>
      </w:r>
    </w:p>
    <w:p>
      <w:r>
        <w:rPr>
          <w:rFonts w:ascii="Calibri" w:hAnsi="Calibri"/>
          <w:b w:val="0"/>
          <w:i/>
          <w:sz w:val="22"/>
        </w:rPr>
        <w:t>Description: Verify api response time measurement for Express Airways Travel Services</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TS-083: Database Query Performance</w:t>
      </w:r>
    </w:p>
    <w:p>
      <w:r>
        <w:rPr>
          <w:rFonts w:ascii="Calibri" w:hAnsi="Calibri"/>
          <w:b w:val="0"/>
          <w:i/>
          <w:sz w:val="22"/>
        </w:rPr>
        <w:t>Description: Verify database query performance for Express Airways Travel Services</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TS-084: Concurrent User Performance Impact</w:t>
      </w:r>
    </w:p>
    <w:p>
      <w:r>
        <w:rPr>
          <w:rFonts w:ascii="Calibri" w:hAnsi="Calibri"/>
          <w:b w:val="0"/>
          <w:i/>
          <w:sz w:val="22"/>
        </w:rPr>
        <w:t>Description: Verify concurrent user performance impact for Express Airways Travel Services</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TS-085: Memory Usage Monitoring</w:t>
      </w:r>
    </w:p>
    <w:p>
      <w:r>
        <w:rPr>
          <w:rFonts w:ascii="Calibri" w:hAnsi="Calibri"/>
          <w:b w:val="0"/>
          <w:i/>
          <w:sz w:val="22"/>
        </w:rPr>
        <w:t>Description: Verify memory usage monitoring for Express Airways Travel Services</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TS-086: Large Dataset Rendering Performance</w:t>
      </w:r>
    </w:p>
    <w:p>
      <w:r>
        <w:rPr>
          <w:rFonts w:ascii="Calibri" w:hAnsi="Calibri"/>
          <w:b w:val="0"/>
          <w:i/>
          <w:sz w:val="22"/>
        </w:rPr>
        <w:t>Description: Verify large dataset rendering performance for Express Airways Travel Services</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TS-087: Image and Asset Optimization</w:t>
      </w:r>
    </w:p>
    <w:p>
      <w:r>
        <w:rPr>
          <w:rFonts w:ascii="Calibri" w:hAnsi="Calibri"/>
          <w:b w:val="0"/>
          <w:i/>
          <w:sz w:val="22"/>
        </w:rPr>
        <w:t>Description: Verify image and asset optimization for Express Airways Travel Services</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TS-088: Cache Effectiveness</w:t>
      </w:r>
    </w:p>
    <w:p>
      <w:r>
        <w:rPr>
          <w:rFonts w:ascii="Calibri" w:hAnsi="Calibri"/>
          <w:b w:val="0"/>
          <w:i/>
          <w:sz w:val="22"/>
        </w:rPr>
        <w:t>Description: Verify cache effectiveness for Express Airways Travel Services</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TS-089: Resource Loading Prioritization</w:t>
      </w:r>
    </w:p>
    <w:p>
      <w:r>
        <w:rPr>
          <w:rFonts w:ascii="Calibri" w:hAnsi="Calibri"/>
          <w:b w:val="0"/>
          <w:i/>
          <w:sz w:val="22"/>
        </w:rPr>
        <w:t>Description: Verify resource loading prioritization for Express Airways Travel Services</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TS-090: JavaScript Execution Performance</w:t>
      </w:r>
    </w:p>
    <w:p>
      <w:r>
        <w:rPr>
          <w:rFonts w:ascii="Calibri" w:hAnsi="Calibri"/>
          <w:b w:val="0"/>
          <w:i/>
          <w:sz w:val="22"/>
        </w:rPr>
        <w:t>Description: Verify javascript execution performance for Express Airways Travel Services</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TS-091: First Contentful Paint Measurement</w:t>
      </w:r>
    </w:p>
    <w:p>
      <w:r>
        <w:rPr>
          <w:rFonts w:ascii="Calibri" w:hAnsi="Calibri"/>
          <w:b w:val="0"/>
          <w:i/>
          <w:sz w:val="22"/>
        </w:rPr>
        <w:t>Description: Verify first contentful paint measurement for Express Airways Travel Services</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TS-092: Time to Interactive</w:t>
      </w:r>
    </w:p>
    <w:p>
      <w:r>
        <w:rPr>
          <w:rFonts w:ascii="Calibri" w:hAnsi="Calibri"/>
          <w:b w:val="0"/>
          <w:i/>
          <w:sz w:val="22"/>
        </w:rPr>
        <w:t>Description: Verify time to interactive for Express Airways Travel Services</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TS-093: Animation Frame Rate</w:t>
      </w:r>
    </w:p>
    <w:p>
      <w:r>
        <w:rPr>
          <w:rFonts w:ascii="Calibri" w:hAnsi="Calibri"/>
          <w:b w:val="0"/>
          <w:i/>
          <w:sz w:val="22"/>
        </w:rPr>
        <w:t>Description: Verify animation frame rate for Express Airways Travel Services</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TS-094: Network Request Waterfall Analysis</w:t>
      </w:r>
    </w:p>
    <w:p>
      <w:r>
        <w:rPr>
          <w:rFonts w:ascii="Calibri" w:hAnsi="Calibri"/>
          <w:b w:val="0"/>
          <w:i/>
          <w:sz w:val="22"/>
        </w:rPr>
        <w:t>Description: Verify network request waterfall analysis for Express Airways Travel Services</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TS-095: Bundle Size Analysis</w:t>
      </w:r>
    </w:p>
    <w:p>
      <w:r>
        <w:rPr>
          <w:rFonts w:ascii="Calibri" w:hAnsi="Calibri"/>
          <w:b w:val="0"/>
          <w:i/>
          <w:sz w:val="22"/>
        </w:rPr>
        <w:t>Description: Verify bundle size analysis for Express Airways Travel Services</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TS-096: Server Response Time Under Load</w:t>
      </w:r>
    </w:p>
    <w:p>
      <w:r>
        <w:rPr>
          <w:rFonts w:ascii="Calibri" w:hAnsi="Calibri"/>
          <w:b w:val="0"/>
          <w:i/>
          <w:sz w:val="22"/>
        </w:rPr>
        <w:t>Description: Verify server response time under load for Express Airways Travel Services</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TS-097: API Pagination Performance</w:t>
      </w:r>
    </w:p>
    <w:p>
      <w:r>
        <w:rPr>
          <w:rFonts w:ascii="Calibri" w:hAnsi="Calibri"/>
          <w:b w:val="0"/>
          <w:i/>
          <w:sz w:val="22"/>
        </w:rPr>
        <w:t>Description: Verify api pagination performance for Express Airways Travel Services</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TS-098: Search Query Performance</w:t>
      </w:r>
    </w:p>
    <w:p>
      <w:r>
        <w:rPr>
          <w:rFonts w:ascii="Calibri" w:hAnsi="Calibri"/>
          <w:b w:val="0"/>
          <w:i/>
          <w:sz w:val="22"/>
        </w:rPr>
        <w:t>Description: Verify search query performance for Express Airways Travel Services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TS-099: File Upload Performance</w:t>
      </w:r>
    </w:p>
    <w:p>
      <w:r>
        <w:rPr>
          <w:rFonts w:ascii="Calibri" w:hAnsi="Calibri"/>
          <w:b w:val="0"/>
          <w:i/>
          <w:sz w:val="22"/>
        </w:rPr>
        <w:t>Description: Verify file upload performance for Express Airways Travel Services</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TS-100: Concurrent Data Export Performance</w:t>
      </w:r>
    </w:p>
    <w:p>
      <w:r>
        <w:rPr>
          <w:rFonts w:ascii="Calibri" w:hAnsi="Calibri"/>
          <w:b w:val="0"/>
          <w:i/>
          <w:sz w:val="22"/>
        </w:rPr>
        <w:t>Description: Verify concurrent data export performance for Express Airways Travel Services</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TS-101: Screen Reader Compatibility</w:t>
      </w:r>
    </w:p>
    <w:p>
      <w:r>
        <w:rPr>
          <w:rFonts w:ascii="Calibri" w:hAnsi="Calibri"/>
          <w:b w:val="0"/>
          <w:i/>
          <w:sz w:val="22"/>
        </w:rPr>
        <w:t>Description: Verify screen reader compatibility for Express Airways Travel Services</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TS-102: Keyboard-Only Navigation</w:t>
      </w:r>
    </w:p>
    <w:p>
      <w:r>
        <w:rPr>
          <w:rFonts w:ascii="Calibri" w:hAnsi="Calibri"/>
          <w:b w:val="0"/>
          <w:i/>
          <w:sz w:val="22"/>
        </w:rPr>
        <w:t>Description: Verify keyboard-only navigation for Express Airways Travel Services</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TS-103: Color Contrast Verification</w:t>
      </w:r>
    </w:p>
    <w:p>
      <w:r>
        <w:rPr>
          <w:rFonts w:ascii="Calibri" w:hAnsi="Calibri"/>
          <w:b w:val="0"/>
          <w:i/>
          <w:sz w:val="22"/>
        </w:rPr>
        <w:t>Description: Verify color contrast verification for Express Airways Travel Services</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TS-104: ARIA Label Completeness</w:t>
      </w:r>
    </w:p>
    <w:p>
      <w:r>
        <w:rPr>
          <w:rFonts w:ascii="Calibri" w:hAnsi="Calibri"/>
          <w:b w:val="0"/>
          <w:i/>
          <w:sz w:val="22"/>
        </w:rPr>
        <w:t>Description: Verify aria label completeness for Express Airways Travel Services</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TS-105: Heading Structure Hierarchy</w:t>
      </w:r>
    </w:p>
    <w:p>
      <w:r>
        <w:rPr>
          <w:rFonts w:ascii="Calibri" w:hAnsi="Calibri"/>
          <w:b w:val="0"/>
          <w:i/>
          <w:sz w:val="22"/>
        </w:rPr>
        <w:t>Description: Verify heading structure hierarchy for Express Airways Travel Services</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TS-106: Focus Order in Modal Dialogs</w:t>
      </w:r>
    </w:p>
    <w:p>
      <w:r>
        <w:rPr>
          <w:rFonts w:ascii="Calibri" w:hAnsi="Calibri"/>
          <w:b w:val="0"/>
          <w:i/>
          <w:sz w:val="22"/>
        </w:rPr>
        <w:t>Description: Verify focus order in modal dialogs for Express Airways Travel Services</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TS-107: Alternative Text for Images</w:t>
      </w:r>
    </w:p>
    <w:p>
      <w:r>
        <w:rPr>
          <w:rFonts w:ascii="Calibri" w:hAnsi="Calibri"/>
          <w:b w:val="0"/>
          <w:i/>
          <w:sz w:val="22"/>
        </w:rPr>
        <w:t>Description: Verify alternative text for images for Express Airways Travel Services</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TS-108: Form Error Announcement for Screen Readers</w:t>
      </w:r>
    </w:p>
    <w:p>
      <w:r>
        <w:rPr>
          <w:rFonts w:ascii="Calibri" w:hAnsi="Calibri"/>
          <w:b w:val="0"/>
          <w:i/>
          <w:sz w:val="22"/>
        </w:rPr>
        <w:t>Description: Verify form error announcement for screen readers for Express Airways Travel Services</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TS-109: Zoom and Resize Behavior</w:t>
      </w:r>
    </w:p>
    <w:p>
      <w:r>
        <w:rPr>
          <w:rFonts w:ascii="Calibri" w:hAnsi="Calibri"/>
          <w:b w:val="0"/>
          <w:i/>
          <w:sz w:val="22"/>
        </w:rPr>
        <w:t>Description: Verify zoom and resize behavior for Express Airways Travel Services</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TS-110: Reduced Motion Support</w:t>
      </w:r>
    </w:p>
    <w:p>
      <w:r>
        <w:rPr>
          <w:rFonts w:ascii="Calibri" w:hAnsi="Calibri"/>
          <w:b w:val="0"/>
          <w:i/>
          <w:sz w:val="22"/>
        </w:rPr>
        <w:t>Description: Verify reduced motion support for Express Airways Travel Services</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TS-111: Skip Navigation Link</w:t>
      </w:r>
    </w:p>
    <w:p>
      <w:r>
        <w:rPr>
          <w:rFonts w:ascii="Calibri" w:hAnsi="Calibri"/>
          <w:b w:val="0"/>
          <w:i/>
          <w:sz w:val="22"/>
        </w:rPr>
        <w:t>Description: Verify skip navigation link for Express Airways Travel Services</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TS-112: Link Purpose in Context</w:t>
      </w:r>
    </w:p>
    <w:p>
      <w:r>
        <w:rPr>
          <w:rFonts w:ascii="Calibri" w:hAnsi="Calibri"/>
          <w:b w:val="0"/>
          <w:i/>
          <w:sz w:val="22"/>
        </w:rPr>
        <w:t>Description: Verify link purpose in context for Express Airways Travel Services</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TS-113: Form Label Association</w:t>
      </w:r>
    </w:p>
    <w:p>
      <w:r>
        <w:rPr>
          <w:rFonts w:ascii="Calibri" w:hAnsi="Calibri"/>
          <w:b w:val="0"/>
          <w:i/>
          <w:sz w:val="22"/>
        </w:rPr>
        <w:t>Description: Verify form label association for Express Airways Travel Services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TS-114: Error Identification and Suggestions</w:t>
      </w:r>
    </w:p>
    <w:p>
      <w:r>
        <w:rPr>
          <w:rFonts w:ascii="Calibri" w:hAnsi="Calibri"/>
          <w:b w:val="0"/>
          <w:i/>
          <w:sz w:val="22"/>
        </w:rPr>
        <w:t>Description: Verify error identification and suggestions for Express Airways Travel Services</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TS-115: Touch Target Size for Accessibility</w:t>
      </w:r>
    </w:p>
    <w:p>
      <w:r>
        <w:rPr>
          <w:rFonts w:ascii="Calibri" w:hAnsi="Calibri"/>
          <w:b w:val="0"/>
          <w:i/>
          <w:sz w:val="22"/>
        </w:rPr>
        <w:t>Description: Verify touch target size for accessibility for Express Airways Travel Services</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TS-116: Focus Visible on All Elements</w:t>
      </w:r>
    </w:p>
    <w:p>
      <w:r>
        <w:rPr>
          <w:rFonts w:ascii="Calibri" w:hAnsi="Calibri"/>
          <w:b w:val="0"/>
          <w:i/>
          <w:sz w:val="22"/>
        </w:rPr>
        <w:t>Description: Verify focus visible on all elements for Express Airways Travel Services</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TS-117: Language Attribute on Page</w:t>
      </w:r>
    </w:p>
    <w:p>
      <w:r>
        <w:rPr>
          <w:rFonts w:ascii="Calibri" w:hAnsi="Calibri"/>
          <w:b w:val="0"/>
          <w:i/>
          <w:sz w:val="22"/>
        </w:rPr>
        <w:t>Description: Verify language attribute on page for Express Airways Travel Services</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TS-118: List Markup for Screen Readers</w:t>
      </w:r>
    </w:p>
    <w:p>
      <w:r>
        <w:rPr>
          <w:rFonts w:ascii="Calibri" w:hAnsi="Calibri"/>
          <w:b w:val="0"/>
          <w:i/>
          <w:sz w:val="22"/>
        </w:rPr>
        <w:t>Description: Verify list markup for screen readers for Express Airways Travel Services</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TS-119: Table Header Associations</w:t>
      </w:r>
    </w:p>
    <w:p>
      <w:r>
        <w:rPr>
          <w:rFonts w:ascii="Calibri" w:hAnsi="Calibri"/>
          <w:b w:val="0"/>
          <w:i/>
          <w:sz w:val="22"/>
        </w:rPr>
        <w:t>Description: Verify table header associations for Express Airways Travel Services</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TS-120: Accessible Dynamic Content Updates</w:t>
      </w:r>
    </w:p>
    <w:p>
      <w:r>
        <w:rPr>
          <w:rFonts w:ascii="Calibri" w:hAnsi="Calibri"/>
          <w:b w:val="0"/>
          <w:i/>
          <w:sz w:val="22"/>
        </w:rPr>
        <w:t>Description: Verify accessible dynamic content updates for Express Airways Travel Services</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TS-121: Mobile Viewport 375px</w:t>
      </w:r>
    </w:p>
    <w:p>
      <w:r>
        <w:rPr>
          <w:rFonts w:ascii="Calibri" w:hAnsi="Calibri"/>
          <w:b w:val="0"/>
          <w:i/>
          <w:sz w:val="22"/>
        </w:rPr>
        <w:t>Description: Verify mobile viewport 375px for Express Airways Travel Services</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TS-122: Tablet Viewport 768px</w:t>
      </w:r>
    </w:p>
    <w:p>
      <w:r>
        <w:rPr>
          <w:rFonts w:ascii="Calibri" w:hAnsi="Calibri"/>
          <w:b w:val="0"/>
          <w:i/>
          <w:sz w:val="22"/>
        </w:rPr>
        <w:t>Description: Verify tablet viewport 768px for Express Airways Travel Services</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TS-123: Desktop Viewport 1920px</w:t>
      </w:r>
    </w:p>
    <w:p>
      <w:r>
        <w:rPr>
          <w:rFonts w:ascii="Calibri" w:hAnsi="Calibri"/>
          <w:b w:val="0"/>
          <w:i/>
          <w:sz w:val="22"/>
        </w:rPr>
        <w:t>Description: Verify desktop viewport 1920px for Express Airways Travel Services</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TS-124: Responsive Data Table Display</w:t>
      </w:r>
    </w:p>
    <w:p>
      <w:r>
        <w:rPr>
          <w:rFonts w:ascii="Calibri" w:hAnsi="Calibri"/>
          <w:b w:val="0"/>
          <w:i/>
          <w:sz w:val="22"/>
        </w:rPr>
        <w:t>Description: Verify responsive data table display for Express Airways Travel Services</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TS-125: Responsive Form Layout</w:t>
      </w:r>
    </w:p>
    <w:p>
      <w:r>
        <w:rPr>
          <w:rFonts w:ascii="Calibri" w:hAnsi="Calibri"/>
          <w:b w:val="0"/>
          <w:i/>
          <w:sz w:val="22"/>
        </w:rPr>
        <w:t>Description: Verify responsive form layout for Express Airways Travel Services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TS-126: Responsive Image Scaling</w:t>
      </w:r>
    </w:p>
    <w:p>
      <w:r>
        <w:rPr>
          <w:rFonts w:ascii="Calibri" w:hAnsi="Calibri"/>
          <w:b w:val="0"/>
          <w:i/>
          <w:sz w:val="22"/>
        </w:rPr>
        <w:t>Description: Verify responsive image scaling for Express Airways Travel Services</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TS-127: Responsive Navigation Menu</w:t>
      </w:r>
    </w:p>
    <w:p>
      <w:r>
        <w:rPr>
          <w:rFonts w:ascii="Calibri" w:hAnsi="Calibri"/>
          <w:b w:val="0"/>
          <w:i/>
          <w:sz w:val="22"/>
        </w:rPr>
        <w:t>Description: Verify responsive navigation menu for Express Airways Travel Services</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TS-128: Responsive Footer Display</w:t>
      </w:r>
    </w:p>
    <w:p>
      <w:r>
        <w:rPr>
          <w:rFonts w:ascii="Calibri" w:hAnsi="Calibri"/>
          <w:b w:val="0"/>
          <w:i/>
          <w:sz w:val="22"/>
        </w:rPr>
        <w:t>Description: Verify responsive footer display for Express Airways Travel Services</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TS-129: Responsive Card Layout</w:t>
      </w:r>
    </w:p>
    <w:p>
      <w:r>
        <w:rPr>
          <w:rFonts w:ascii="Calibri" w:hAnsi="Calibri"/>
          <w:b w:val="0"/>
          <w:i/>
          <w:sz w:val="22"/>
        </w:rPr>
        <w:t>Description: Verify responsive card layout for Express Airways Travel Services</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TS-130: Responsive Search Results</w:t>
      </w:r>
    </w:p>
    <w:p>
      <w:r>
        <w:rPr>
          <w:rFonts w:ascii="Calibri" w:hAnsi="Calibri"/>
          <w:b w:val="0"/>
          <w:i/>
          <w:sz w:val="22"/>
        </w:rPr>
        <w:t>Description: Verify responsive search results for Express Airways Travel Services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TS-131: Responsive Dashboard Layout</w:t>
      </w:r>
    </w:p>
    <w:p>
      <w:r>
        <w:rPr>
          <w:rFonts w:ascii="Calibri" w:hAnsi="Calibri"/>
          <w:b w:val="0"/>
          <w:i/>
          <w:sz w:val="22"/>
        </w:rPr>
        <w:t>Description: Verify responsive dashboard layout for Express Airways Travel Services</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TS-132: Responsive Charts and Graphs</w:t>
      </w:r>
    </w:p>
    <w:p>
      <w:r>
        <w:rPr>
          <w:rFonts w:ascii="Calibri" w:hAnsi="Calibri"/>
          <w:b w:val="0"/>
          <w:i/>
          <w:sz w:val="22"/>
        </w:rPr>
        <w:t>Description: Verify responsive charts and graphs for Express Airways Travel Services</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TS-133: Responsive Dialog and Modal</w:t>
      </w:r>
    </w:p>
    <w:p>
      <w:r>
        <w:rPr>
          <w:rFonts w:ascii="Calibri" w:hAnsi="Calibri"/>
          <w:b w:val="0"/>
          <w:i/>
          <w:sz w:val="22"/>
        </w:rPr>
        <w:t>Description: Verify responsive dialog and modal for Express Airways Travel Services</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TS-134: Responsive Video Embed</w:t>
      </w:r>
    </w:p>
    <w:p>
      <w:r>
        <w:rPr>
          <w:rFonts w:ascii="Calibri" w:hAnsi="Calibri"/>
          <w:b w:val="0"/>
          <w:i/>
          <w:sz w:val="22"/>
        </w:rPr>
        <w:t>Description: Verify responsive video embed for Express Airways Travel Services</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TS-135: Responsive Pagination Controls</w:t>
      </w:r>
    </w:p>
    <w:p>
      <w:r>
        <w:rPr>
          <w:rFonts w:ascii="Calibri" w:hAnsi="Calibri"/>
          <w:b w:val="0"/>
          <w:i/>
          <w:sz w:val="22"/>
        </w:rPr>
        <w:t>Description: Verify responsive pagination controls for Express Airways Travel Services</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TS-136: Responsive Filter Panel</w:t>
      </w:r>
    </w:p>
    <w:p>
      <w:r>
        <w:rPr>
          <w:rFonts w:ascii="Calibri" w:hAnsi="Calibri"/>
          <w:b w:val="0"/>
          <w:i/>
          <w:sz w:val="22"/>
        </w:rPr>
        <w:t>Description: Verify responsive filter panel for Express Airways Travel Services</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TS-137: Responsive Multi-Step Form</w:t>
      </w:r>
    </w:p>
    <w:p>
      <w:r>
        <w:rPr>
          <w:rFonts w:ascii="Calibri" w:hAnsi="Calibri"/>
          <w:b w:val="0"/>
          <w:i/>
          <w:sz w:val="22"/>
        </w:rPr>
        <w:t>Description: Verify responsive multi-step form for Express Airways Travel Services</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TS-138: Responsive Notification Display</w:t>
      </w:r>
    </w:p>
    <w:p>
      <w:r>
        <w:rPr>
          <w:rFonts w:ascii="Calibri" w:hAnsi="Calibri"/>
          <w:b w:val="0"/>
          <w:i/>
          <w:sz w:val="22"/>
        </w:rPr>
        <w:t>Description: Verify responsive notification display for Express Airways Travel Services</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TS-139: Responsive Sidebar Layout</w:t>
      </w:r>
    </w:p>
    <w:p>
      <w:r>
        <w:rPr>
          <w:rFonts w:ascii="Calibri" w:hAnsi="Calibri"/>
          <w:b w:val="0"/>
          <w:i/>
          <w:sz w:val="22"/>
        </w:rPr>
        <w:t>Description: Verify responsive sidebar layout for Express Airways Travel Services</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TS-140: Responsive Error Pages</w:t>
      </w:r>
    </w:p>
    <w:p>
      <w:r>
        <w:rPr>
          <w:rFonts w:ascii="Calibri" w:hAnsi="Calibri"/>
          <w:b w:val="0"/>
          <w:i/>
          <w:sz w:val="22"/>
        </w:rPr>
        <w:t>Description: Verify responsive error pages for Express Airways Travel Services</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TS-141: Email Format Validation</w:t>
      </w:r>
    </w:p>
    <w:p>
      <w:r>
        <w:rPr>
          <w:rFonts w:ascii="Calibri" w:hAnsi="Calibri"/>
          <w:b w:val="0"/>
          <w:i/>
          <w:sz w:val="22"/>
        </w:rPr>
        <w:t>Description: Verify email format validation for Express Airways Travel Services</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TS-142: Phone Number Format Validation</w:t>
      </w:r>
    </w:p>
    <w:p>
      <w:r>
        <w:rPr>
          <w:rFonts w:ascii="Calibri" w:hAnsi="Calibri"/>
          <w:b w:val="0"/>
          <w:i/>
          <w:sz w:val="22"/>
        </w:rPr>
        <w:t>Description: Verify phone number format validation for Express Airways Travel Services</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TS-143: URL Format Validation</w:t>
      </w:r>
    </w:p>
    <w:p>
      <w:r>
        <w:rPr>
          <w:rFonts w:ascii="Calibri" w:hAnsi="Calibri"/>
          <w:b w:val="0"/>
          <w:i/>
          <w:sz w:val="22"/>
        </w:rPr>
        <w:t>Description: Verify url format validation for Express Airways Travel Services</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TS-144: Numeric Range Validation</w:t>
      </w:r>
    </w:p>
    <w:p>
      <w:r>
        <w:rPr>
          <w:rFonts w:ascii="Calibri" w:hAnsi="Calibri"/>
          <w:b w:val="0"/>
          <w:i/>
          <w:sz w:val="22"/>
        </w:rPr>
        <w:t>Description: Verify numeric range validation for Express Airways Travel Services</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TS-145: Required Field Validation</w:t>
      </w:r>
    </w:p>
    <w:p>
      <w:r>
        <w:rPr>
          <w:rFonts w:ascii="Calibri" w:hAnsi="Calibri"/>
          <w:b w:val="0"/>
          <w:i/>
          <w:sz w:val="22"/>
        </w:rPr>
        <w:t>Description: Verify required field validation for Express Airways Travel Services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TS-146: Character Limit Enforcement</w:t>
      </w:r>
    </w:p>
    <w:p>
      <w:r>
        <w:rPr>
          <w:rFonts w:ascii="Calibri" w:hAnsi="Calibri"/>
          <w:b w:val="0"/>
          <w:i/>
          <w:sz w:val="22"/>
        </w:rPr>
        <w:t>Description: Verify character limit enforcement for Express Airways Travel Services</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TS-147: Input Mask and Pattern Validation</w:t>
      </w:r>
    </w:p>
    <w:p>
      <w:r>
        <w:rPr>
          <w:rFonts w:ascii="Calibri" w:hAnsi="Calibri"/>
          <w:b w:val="0"/>
          <w:i/>
          <w:sz w:val="22"/>
        </w:rPr>
        <w:t>Description: Verify input mask and pattern validation for Express Airways Travel Services</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TS-148: Duplicate Data Prevention</w:t>
      </w:r>
    </w:p>
    <w:p>
      <w:r>
        <w:rPr>
          <w:rFonts w:ascii="Calibri" w:hAnsi="Calibri"/>
          <w:b w:val="0"/>
          <w:i/>
          <w:sz w:val="22"/>
        </w:rPr>
        <w:t>Description: Verify duplicate data prevention for Express Airways Travel Services</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TS-149: Cross-Field Validation</w:t>
      </w:r>
    </w:p>
    <w:p>
      <w:r>
        <w:rPr>
          <w:rFonts w:ascii="Calibri" w:hAnsi="Calibri"/>
          <w:b w:val="0"/>
          <w:i/>
          <w:sz w:val="22"/>
        </w:rPr>
        <w:t>Description: Verify cross-field validation for Express Airways Travel Services</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TS-150: Whitespace Handling in Inputs</w:t>
      </w:r>
    </w:p>
    <w:p>
      <w:r>
        <w:rPr>
          <w:rFonts w:ascii="Calibri" w:hAnsi="Calibri"/>
          <w:b w:val="0"/>
          <w:i/>
          <w:sz w:val="22"/>
        </w:rPr>
        <w:t>Description: Verify whitespace handling in inputs for Express Airways Travel Services</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TS-151: Credit Card Number Validation</w:t>
      </w:r>
    </w:p>
    <w:p>
      <w:r>
        <w:rPr>
          <w:rFonts w:ascii="Calibri" w:hAnsi="Calibri"/>
          <w:b w:val="0"/>
          <w:i/>
          <w:sz w:val="22"/>
        </w:rPr>
        <w:t>Description: Verify credit card number validation for Express Airways Travel Services</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TS-152: Date Format Validation</w:t>
      </w:r>
    </w:p>
    <w:p>
      <w:r>
        <w:rPr>
          <w:rFonts w:ascii="Calibri" w:hAnsi="Calibri"/>
          <w:b w:val="0"/>
          <w:i/>
          <w:sz w:val="22"/>
        </w:rPr>
        <w:t>Description: Verify date format validation for Express Airways Travel Services</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TS-153: Age Restriction Validation</w:t>
      </w:r>
    </w:p>
    <w:p>
      <w:r>
        <w:rPr>
          <w:rFonts w:ascii="Calibri" w:hAnsi="Calibri"/>
          <w:b w:val="0"/>
          <w:i/>
          <w:sz w:val="22"/>
        </w:rPr>
        <w:t>Description: Verify age restriction validation for Express Airways Travel Services</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TS-154: Country-Specific Data Validation</w:t>
      </w:r>
    </w:p>
    <w:p>
      <w:r>
        <w:rPr>
          <w:rFonts w:ascii="Calibri" w:hAnsi="Calibri"/>
          <w:b w:val="0"/>
          <w:i/>
          <w:sz w:val="22"/>
        </w:rPr>
        <w:t>Description: Verify country-specific data validation for Express Airways Travel Services</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TS-155: File Type Restriction Validation</w:t>
      </w:r>
    </w:p>
    <w:p>
      <w:r>
        <w:rPr>
          <w:rFonts w:ascii="Calibri" w:hAnsi="Calibri"/>
          <w:b w:val="0"/>
          <w:i/>
          <w:sz w:val="22"/>
        </w:rPr>
        <w:t>Description: Verify file type restriction validation for Express Airways Travel Services</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TS-156: File Size Restriction Validation</w:t>
      </w:r>
    </w:p>
    <w:p>
      <w:r>
        <w:rPr>
          <w:rFonts w:ascii="Calibri" w:hAnsi="Calibri"/>
          <w:b w:val="0"/>
          <w:i/>
          <w:sz w:val="22"/>
        </w:rPr>
        <w:t>Description: Verify file size restriction validation for Express Airways Travel Services</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TS-157: IPv4 and IPv6 Address Validation</w:t>
      </w:r>
    </w:p>
    <w:p>
      <w:r>
        <w:rPr>
          <w:rFonts w:ascii="Calibri" w:hAnsi="Calibri"/>
          <w:b w:val="0"/>
          <w:i/>
          <w:sz w:val="22"/>
        </w:rPr>
        <w:t>Description: Verify ipv4 and ipv6 address validation for Express Airways Travel Services</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TS-158: JSON Input Validation</w:t>
      </w:r>
    </w:p>
    <w:p>
      <w:r>
        <w:rPr>
          <w:rFonts w:ascii="Calibri" w:hAnsi="Calibri"/>
          <w:b w:val="0"/>
          <w:i/>
          <w:sz w:val="22"/>
        </w:rPr>
        <w:t>Description: Verify json input validation for Express Airways Travel Services</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TS-159: XML Input Validation</w:t>
      </w:r>
    </w:p>
    <w:p>
      <w:r>
        <w:rPr>
          <w:rFonts w:ascii="Calibri" w:hAnsi="Calibri"/>
          <w:b w:val="0"/>
          <w:i/>
          <w:sz w:val="22"/>
        </w:rPr>
        <w:t>Description: Verify xml input validation for Express Airways Travel Services</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TS-160: HTML Sanitization Validation</w:t>
      </w:r>
    </w:p>
    <w:p>
      <w:r>
        <w:rPr>
          <w:rFonts w:ascii="Calibri" w:hAnsi="Calibri"/>
          <w:b w:val="0"/>
          <w:i/>
          <w:sz w:val="22"/>
        </w:rPr>
        <w:t>Description: Verify html sanitization validation for Express Airways Travel Services</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TS-161: Visual Rendering Chrome vs Firefox</w:t>
      </w:r>
    </w:p>
    <w:p>
      <w:r>
        <w:rPr>
          <w:rFonts w:ascii="Calibri" w:hAnsi="Calibri"/>
          <w:b w:val="0"/>
          <w:i/>
          <w:sz w:val="22"/>
        </w:rPr>
        <w:t>Description: Verify visual rendering chrome vs firefox for Express Airways Travel Services</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TS-162: Safari Compatibility Check</w:t>
      </w:r>
    </w:p>
    <w:p>
      <w:r>
        <w:rPr>
          <w:rFonts w:ascii="Calibri" w:hAnsi="Calibri"/>
          <w:b w:val="0"/>
          <w:i/>
          <w:sz w:val="22"/>
        </w:rPr>
        <w:t>Description: Verify safari compatibility check for Express Airways Travel Services</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TS-163: Edge Compatibility Check</w:t>
      </w:r>
    </w:p>
    <w:p>
      <w:r>
        <w:rPr>
          <w:rFonts w:ascii="Calibri" w:hAnsi="Calibri"/>
          <w:b w:val="0"/>
          <w:i/>
          <w:sz w:val="22"/>
        </w:rPr>
        <w:t>Description: Verify edge compatibility check for Express Airways Travel Services</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TS-164: Browser Console Error Comparison</w:t>
      </w:r>
    </w:p>
    <w:p>
      <w:r>
        <w:rPr>
          <w:rFonts w:ascii="Calibri" w:hAnsi="Calibri"/>
          <w:b w:val="0"/>
          <w:i/>
          <w:sz w:val="22"/>
        </w:rPr>
        <w:t>Description: Verify browser console error comparison for Express Airways Travel Services</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TS-165: Mobile Browser Compatibility</w:t>
      </w:r>
    </w:p>
    <w:p>
      <w:r>
        <w:rPr>
          <w:rFonts w:ascii="Calibri" w:hAnsi="Calibri"/>
          <w:b w:val="0"/>
          <w:i/>
          <w:sz w:val="22"/>
        </w:rPr>
        <w:t>Description: Verify mobile browser compatibility for Express Airways Travel Services</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TS-166: Browser Add-On Interference</w:t>
      </w:r>
    </w:p>
    <w:p>
      <w:r>
        <w:rPr>
          <w:rFonts w:ascii="Calibri" w:hAnsi="Calibri"/>
          <w:b w:val="0"/>
          <w:i/>
          <w:sz w:val="22"/>
        </w:rPr>
        <w:t>Description: Verify browser add-on interference for Express Airways Travel Services</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TS-167: Private Incognito Mode Testing</w:t>
      </w:r>
    </w:p>
    <w:p>
      <w:r>
        <w:rPr>
          <w:rFonts w:ascii="Calibri" w:hAnsi="Calibri"/>
          <w:b w:val="0"/>
          <w:i/>
          <w:sz w:val="22"/>
        </w:rPr>
        <w:t>Description: Verify private incognito mode testing for Express Airways Travel Services</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TS-168: CSS Vendor Prefix Rendering</w:t>
      </w:r>
    </w:p>
    <w:p>
      <w:r>
        <w:rPr>
          <w:rFonts w:ascii="Calibri" w:hAnsi="Calibri"/>
          <w:b w:val="0"/>
          <w:i/>
          <w:sz w:val="22"/>
        </w:rPr>
        <w:t>Description: Verify css vendor prefix rendering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TS-169: JavaScript API Compatibility</w:t>
      </w:r>
    </w:p>
    <w:p>
      <w:r>
        <w:rPr>
          <w:rFonts w:ascii="Calibri" w:hAnsi="Calibri"/>
          <w:b w:val="0"/>
          <w:i/>
          <w:sz w:val="22"/>
        </w:rPr>
        <w:t>Description: Verify javascript api compatibility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TS-170: Font Loading Cross-Browser</w:t>
      </w:r>
    </w:p>
    <w:p>
      <w:r>
        <w:rPr>
          <w:rFonts w:ascii="Calibri" w:hAnsi="Calibri"/>
          <w:b w:val="0"/>
          <w:i/>
          <w:sz w:val="22"/>
        </w:rPr>
        <w:t>Description: Verify font loading cross-browser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TS-171: Form Element Styling Consistency</w:t>
      </w:r>
    </w:p>
    <w:p>
      <w:r>
        <w:rPr>
          <w:rFonts w:ascii="Calibri" w:hAnsi="Calibri"/>
          <w:b w:val="0"/>
          <w:i/>
          <w:sz w:val="22"/>
        </w:rPr>
        <w:t>Description: Verify form element styling consistency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TS-172: SVG Rendering Cross-Browser</w:t>
      </w:r>
    </w:p>
    <w:p>
      <w:r>
        <w:rPr>
          <w:rFonts w:ascii="Calibri" w:hAnsi="Calibri"/>
          <w:b w:val="0"/>
          <w:i/>
          <w:sz w:val="22"/>
        </w:rPr>
        <w:t>Description: Verify svg rendering cross-browser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TS-173: Video/Audio Playback Cross-Browser</w:t>
      </w:r>
    </w:p>
    <w:p>
      <w:r>
        <w:rPr>
          <w:rFonts w:ascii="Calibri" w:hAnsi="Calibri"/>
          <w:b w:val="0"/>
          <w:i/>
          <w:sz w:val="22"/>
        </w:rPr>
        <w:t>Description: Verify video/audio playback cross-browser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TS-174: Drag and Drop Cross-Browser</w:t>
      </w:r>
    </w:p>
    <w:p>
      <w:r>
        <w:rPr>
          <w:rFonts w:ascii="Calibri" w:hAnsi="Calibri"/>
          <w:b w:val="0"/>
          <w:i/>
          <w:sz w:val="22"/>
        </w:rPr>
        <w:t>Description: Verify drag and drop cross-browser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TS-175: File Upload Cross-Browser</w:t>
      </w:r>
    </w:p>
    <w:p>
      <w:r>
        <w:rPr>
          <w:rFonts w:ascii="Calibri" w:hAnsi="Calibri"/>
          <w:b w:val="0"/>
          <w:i/>
          <w:sz w:val="22"/>
        </w:rPr>
        <w:t>Description: Verify file upload cross-browser for Express Airways Travel Services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TS-176: Offline Page Navigation Attempt</w:t>
      </w:r>
    </w:p>
    <w:p>
      <w:r>
        <w:rPr>
          <w:rFonts w:ascii="Calibri" w:hAnsi="Calibri"/>
          <w:b w:val="0"/>
          <w:i/>
          <w:sz w:val="22"/>
        </w:rPr>
        <w:t>Description: Verify offline page navigation attempt for Express Airways Travel Services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TS-177: Offline Form Data Preservation</w:t>
      </w:r>
    </w:p>
    <w:p>
      <w:r>
        <w:rPr>
          <w:rFonts w:ascii="Calibri" w:hAnsi="Calibri"/>
          <w:b w:val="0"/>
          <w:i/>
          <w:sz w:val="22"/>
        </w:rPr>
        <w:t>Description: Verify offline form data preservation for Express Airways Travel Services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TS-178: Network Reconnection Behavior</w:t>
      </w:r>
    </w:p>
    <w:p>
      <w:r>
        <w:rPr>
          <w:rFonts w:ascii="Calibri" w:hAnsi="Calibri"/>
          <w:b w:val="0"/>
          <w:i/>
          <w:sz w:val="22"/>
        </w:rPr>
        <w:t>Description: Verify network reconnection behavior for Express Airways Travel Services</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TS-179: Offline Cached Data Access</w:t>
      </w:r>
    </w:p>
    <w:p>
      <w:r>
        <w:rPr>
          <w:rFonts w:ascii="Calibri" w:hAnsi="Calibri"/>
          <w:b w:val="0"/>
          <w:i/>
          <w:sz w:val="22"/>
        </w:rPr>
        <w:t>Description: Verify offline cached data access for Express Airways Travel Services</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TS-180: Slow Network Experience</w:t>
      </w:r>
    </w:p>
    <w:p>
      <w:r>
        <w:rPr>
          <w:rFonts w:ascii="Calibri" w:hAnsi="Calibri"/>
          <w:b w:val="0"/>
          <w:i/>
          <w:sz w:val="22"/>
        </w:rPr>
        <w:t>Description: Verify slow network experience for Express Airways Travel Services</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TS-181: Service Worker Registration Verification</w:t>
      </w:r>
    </w:p>
    <w:p>
      <w:r>
        <w:rPr>
          <w:rFonts w:ascii="Calibri" w:hAnsi="Calibri"/>
          <w:b w:val="0"/>
          <w:i/>
          <w:sz w:val="22"/>
        </w:rPr>
        <w:t>Description: Verify service worker registration verification for Express Airways Travel Services</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TS-182: Offline Indicator Display</w:t>
      </w:r>
    </w:p>
    <w:p>
      <w:r>
        <w:rPr>
          <w:rFonts w:ascii="Calibri" w:hAnsi="Calibri"/>
          <w:b w:val="0"/>
          <w:i/>
          <w:sz w:val="22"/>
        </w:rPr>
        <w:t>Description: Verify offline indicator display for Express Airways Travel Services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TS-183: Graceful Degradation on Network Loss</w:t>
      </w:r>
    </w:p>
    <w:p>
      <w:r>
        <w:rPr>
          <w:rFonts w:ascii="Calibri" w:hAnsi="Calibri"/>
          <w:b w:val="0"/>
          <w:i/>
          <w:sz w:val="22"/>
        </w:rPr>
        <w:t>Description: Verify graceful degradation on network loss for Express Airways Travel Services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TS-184: Background Sync for Offline Actions</w:t>
      </w:r>
    </w:p>
    <w:p>
      <w:r>
        <w:rPr>
          <w:rFonts w:ascii="Calibri" w:hAnsi="Calibri"/>
          <w:b w:val="0"/>
          <w:i/>
          <w:sz w:val="22"/>
        </w:rPr>
        <w:t>Description: Verify background sync for offline actions for Express Airways Travel Services</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TS-185: Cache Invalidation on Network Restore</w:t>
      </w:r>
    </w:p>
    <w:p>
      <w:r>
        <w:rPr>
          <w:rFonts w:ascii="Calibri" w:hAnsi="Calibri"/>
          <w:b w:val="0"/>
          <w:i/>
          <w:sz w:val="22"/>
        </w:rPr>
        <w:t>Description: Verify cache invalidation on network restore for Express Airways Travel Services</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TS-186: Concurrent User Data Isolation</w:t>
      </w:r>
    </w:p>
    <w:p>
      <w:r>
        <w:rPr>
          <w:rFonts w:ascii="Calibri" w:hAnsi="Calibri"/>
          <w:b w:val="0"/>
          <w:i/>
          <w:sz w:val="22"/>
        </w:rPr>
        <w:t>Description: Verify concurrent user data isolation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TS-187: Concurrent Editing with Locking</w:t>
      </w:r>
    </w:p>
    <w:p>
      <w:r>
        <w:rPr>
          <w:rFonts w:ascii="Calibri" w:hAnsi="Calibri"/>
          <w:b w:val="0"/>
          <w:i/>
          <w:sz w:val="22"/>
        </w:rPr>
        <w:t>Description: Verify concurrent editing with locking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TS-188: Real-Time Collaboration Visibility</w:t>
      </w:r>
    </w:p>
    <w:p>
      <w:r>
        <w:rPr>
          <w:rFonts w:ascii="Calibri" w:hAnsi="Calibri"/>
          <w:b w:val="0"/>
          <w:i/>
          <w:sz w:val="22"/>
        </w:rPr>
        <w:t>Description: Verify real-time collaboration visibility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TS-189: Concurrent Submission Race Condition</w:t>
      </w:r>
    </w:p>
    <w:p>
      <w:r>
        <w:rPr>
          <w:rFonts w:ascii="Calibri" w:hAnsi="Calibri"/>
          <w:b w:val="0"/>
          <w:i/>
          <w:sz w:val="22"/>
        </w:rPr>
        <w:t>Description: Verify concurrent submission race condition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TS-190: Read-While-Write Consistency</w:t>
      </w:r>
    </w:p>
    <w:p>
      <w:r>
        <w:rPr>
          <w:rFonts w:ascii="Calibri" w:hAnsi="Calibri"/>
          <w:b w:val="0"/>
          <w:i/>
          <w:sz w:val="22"/>
        </w:rPr>
        <w:t>Description: Verify read-while-write consistency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TS-191: Optimistic Locking Conflict</w:t>
      </w:r>
    </w:p>
    <w:p>
      <w:r>
        <w:rPr>
          <w:rFonts w:ascii="Calibri" w:hAnsi="Calibri"/>
          <w:b w:val="0"/>
          <w:i/>
          <w:sz w:val="22"/>
        </w:rPr>
        <w:t>Description: Verify optimistic locking conflict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TS-192: Session Management Concurrent Sessions</w:t>
      </w:r>
    </w:p>
    <w:p>
      <w:r>
        <w:rPr>
          <w:rFonts w:ascii="Calibri" w:hAnsi="Calibri"/>
          <w:b w:val="0"/>
          <w:i/>
          <w:sz w:val="22"/>
        </w:rPr>
        <w:t>Description: Verify session management concurrent sessions for Express Airways Travel Services</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TS-193: Bulk Operations During Concurrent Use</w:t>
      </w:r>
    </w:p>
    <w:p>
      <w:r>
        <w:rPr>
          <w:rFonts w:ascii="Calibri" w:hAnsi="Calibri"/>
          <w:b w:val="0"/>
          <w:i/>
          <w:sz w:val="22"/>
        </w:rPr>
        <w:t>Description: Verify bulk operations during concurrent use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TS-194: Dashboard Widget Data Refresh Race</w:t>
      </w:r>
    </w:p>
    <w:p>
      <w:r>
        <w:rPr>
          <w:rFonts w:ascii="Calibri" w:hAnsi="Calibri"/>
          <w:b w:val="0"/>
          <w:i/>
          <w:sz w:val="22"/>
        </w:rPr>
        <w:t>Description: Verify dashboard widget data refresh race for Express Airways Travel Services</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TS-195: Concurrent Export Operations</w:t>
      </w:r>
    </w:p>
    <w:p>
      <w:r>
        <w:rPr>
          <w:rFonts w:ascii="Calibri" w:hAnsi="Calibri"/>
          <w:b w:val="0"/>
          <w:i/>
          <w:sz w:val="22"/>
        </w:rPr>
        <w:t>Description: Verify concurrent export operations for Express Airways Travel Services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TS-196: Data Integrity After Save and Refresh</w:t>
      </w:r>
    </w:p>
    <w:p>
      <w:r>
        <w:rPr>
          <w:rFonts w:ascii="Calibri" w:hAnsi="Calibri"/>
          <w:b w:val="0"/>
          <w:i/>
          <w:sz w:val="22"/>
        </w:rPr>
        <w:t>Description: Verify data integrity after save and refresh for Express Airways Travel Services</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TS-197: Referential Integrity Verification</w:t>
      </w:r>
    </w:p>
    <w:p>
      <w:r>
        <w:rPr>
          <w:rFonts w:ascii="Calibri" w:hAnsi="Calibri"/>
          <w:b w:val="0"/>
          <w:i/>
          <w:sz w:val="22"/>
        </w:rPr>
        <w:t>Description: Verify referential integrity verification for Express Airways Travel Services</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TS-198: Data Type Preservation</w:t>
      </w:r>
    </w:p>
    <w:p>
      <w:r>
        <w:rPr>
          <w:rFonts w:ascii="Calibri" w:hAnsi="Calibri"/>
          <w:b w:val="0"/>
          <w:i/>
          <w:sz w:val="22"/>
        </w:rPr>
        <w:t>Description: Verify data type preservation for Express Airways Travel Services</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TS-199: Data Rollback on Failed Operation</w:t>
      </w:r>
    </w:p>
    <w:p>
      <w:r>
        <w:rPr>
          <w:rFonts w:ascii="Calibri" w:hAnsi="Calibri"/>
          <w:b w:val="0"/>
          <w:i/>
          <w:sz w:val="22"/>
        </w:rPr>
        <w:t>Description: Verify data rollback on failed operation for Express Airways Travel Services</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TS-200: Field Value Truncation Prevention</w:t>
      </w:r>
    </w:p>
    <w:p>
      <w:r>
        <w:rPr>
          <w:rFonts w:ascii="Calibri" w:hAnsi="Calibri"/>
          <w:b w:val="0"/>
          <w:i/>
          <w:sz w:val="22"/>
        </w:rPr>
        <w:t>Description: Verify field value truncation prevention for Express Airways Travel Services</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4.4 Express Airways Holdings</w:t>
      </w:r>
    </w:p>
    <w:p>
      <w:pPr>
        <w:pStyle w:val="Heading3"/>
      </w:pPr>
      <w:r>
        <w:t>4.4.1 Feature Description</w:t>
      </w:r>
    </w:p>
    <w:p>
      <w:r>
        <w:rPr>
          <w:rFonts w:ascii="Calibri" w:hAnsi="Calibri"/>
          <w:b w:val="0"/>
          <w:i w:val="0"/>
          <w:sz w:val="22"/>
        </w:rPr>
        <w:t>The Holdings module provides financial information for publicly traded companies with stock-market-style charts, watchlists, portfolio tracking, and financial data analysis.</w:t>
      </w:r>
    </w:p>
    <w:p>
      <w:pPr>
        <w:pStyle w:val="Heading3"/>
      </w:pPr>
      <w:r>
        <w:t>4.4.2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Holdings module must be accessible and operational</w:t>
      </w:r>
    </w:p>
    <w:p>
      <w:pPr>
        <w:pStyle w:val="ListBullet"/>
      </w:pPr>
      <w:r>
        <w:rPr>
          <w:rFonts w:ascii="Calibri" w:hAnsi="Calibri"/>
          <w:sz w:val="22"/>
        </w:rPr>
        <w:t>Required test data must be loaded in the testing environment</w:t>
      </w:r>
    </w:p>
    <w:p>
      <w:pPr>
        <w:pStyle w:val="Heading3"/>
      </w:pPr>
      <w:r>
        <w:t>4.4.3 Test Cases</w:t>
      </w:r>
    </w:p>
    <w:p>
      <w:r>
        <w:rPr>
          <w:rFonts w:ascii="Calibri" w:hAnsi="Calibri"/>
          <w:b w:val="0"/>
          <w:i w:val="0"/>
          <w:sz w:val="22"/>
        </w:rPr>
        <w:t>This section contains 200 detailed test cases for the Express Airways Holdings module. Each test case is uniquely identified and follows the standardized documentation format. Testers should execute all test cases and document results thoroughly.</w:t>
      </w:r>
    </w:p>
    <w:p>
      <w:r>
        <w:rPr>
          <w:rFonts w:ascii="Calibri" w:hAnsi="Calibri"/>
          <w:b/>
          <w:i w:val="0"/>
          <w:sz w:val="24"/>
        </w:rPr>
        <w:t>HL-001: Page Loading State Verification</w:t>
      </w:r>
    </w:p>
    <w:p>
      <w:r>
        <w:rPr>
          <w:rFonts w:ascii="Calibri" w:hAnsi="Calibri"/>
          <w:b w:val="0"/>
          <w:i/>
          <w:sz w:val="22"/>
        </w:rPr>
        <w:t>Description: Verify page loading state verification for Express Airways Holdings</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HL-002: Skeleton Screen Display During Data Fetch</w:t>
      </w:r>
    </w:p>
    <w:p>
      <w:r>
        <w:rPr>
          <w:rFonts w:ascii="Calibri" w:hAnsi="Calibri"/>
          <w:b w:val="0"/>
          <w:i/>
          <w:sz w:val="22"/>
        </w:rPr>
        <w:t>Description: Verify skeleton screen display during data fetch for Express Airways Holdings</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HL-003: Progress Indicator for Long Operations</w:t>
      </w:r>
    </w:p>
    <w:p>
      <w:r>
        <w:rPr>
          <w:rFonts w:ascii="Calibri" w:hAnsi="Calibri"/>
          <w:b w:val="0"/>
          <w:i/>
          <w:sz w:val="22"/>
        </w:rPr>
        <w:t>Description: Verify progress indicator for long operations for Express Airways Holdings</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HL-004: Lazy Loading of Below-Fold Content</w:t>
      </w:r>
    </w:p>
    <w:p>
      <w:r>
        <w:rPr>
          <w:rFonts w:ascii="Calibri" w:hAnsi="Calibri"/>
          <w:b w:val="0"/>
          <w:i/>
          <w:sz w:val="22"/>
        </w:rPr>
        <w:t>Description: Verify lazy loading of below-fold content for Express Airways Holdings</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HL-005: Infinite Scroll Pagination</w:t>
      </w:r>
    </w:p>
    <w:p>
      <w:r>
        <w:rPr>
          <w:rFonts w:ascii="Calibri" w:hAnsi="Calibri"/>
          <w:b w:val="0"/>
          <w:i/>
          <w:sz w:val="22"/>
        </w:rPr>
        <w:t>Description: Verify infinite scroll pagination for Express Airways Holdings</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HL-006: Deferred Script Loading</w:t>
      </w:r>
    </w:p>
    <w:p>
      <w:r>
        <w:rPr>
          <w:rFonts w:ascii="Calibri" w:hAnsi="Calibri"/>
          <w:b w:val="0"/>
          <w:i/>
          <w:sz w:val="22"/>
        </w:rPr>
        <w:t>Description: Verify deferred script loading for Express Airways Holdings</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HL-007: Image Loading Placeholder</w:t>
      </w:r>
    </w:p>
    <w:p>
      <w:r>
        <w:rPr>
          <w:rFonts w:ascii="Calibri" w:hAnsi="Calibri"/>
          <w:b w:val="0"/>
          <w:i/>
          <w:sz w:val="22"/>
        </w:rPr>
        <w:t>Description: Verify image loading placeholder for Express Airways Holdings</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HL-008: Content Chunking for Large Pages</w:t>
      </w:r>
    </w:p>
    <w:p>
      <w:r>
        <w:rPr>
          <w:rFonts w:ascii="Calibri" w:hAnsi="Calibri"/>
          <w:b w:val="0"/>
          <w:i/>
          <w:sz w:val="22"/>
        </w:rPr>
        <w:t>Description: Verify content chunking for large pages for Express Airways Holdings</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HL-009: Spinner Animation During API Call</w:t>
      </w:r>
    </w:p>
    <w:p>
      <w:r>
        <w:rPr>
          <w:rFonts w:ascii="Calibri" w:hAnsi="Calibri"/>
          <w:b w:val="0"/>
          <w:i/>
          <w:sz w:val="22"/>
        </w:rPr>
        <w:t>Description: Verify spinner animation during api call for Express Airways Holdings</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HL-010: Loading State for Search Results</w:t>
      </w:r>
    </w:p>
    <w:p>
      <w:r>
        <w:rPr>
          <w:rFonts w:ascii="Calibri" w:hAnsi="Calibri"/>
          <w:b w:val="0"/>
          <w:i/>
          <w:sz w:val="22"/>
        </w:rPr>
        <w:t>Description: Verify loading state for search results for Express Airways Holdings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HL-011: Empty State When No Data Exists</w:t>
      </w:r>
    </w:p>
    <w:p>
      <w:r>
        <w:rPr>
          <w:rFonts w:ascii="Calibri" w:hAnsi="Calibri"/>
          <w:b w:val="0"/>
          <w:i/>
          <w:sz w:val="22"/>
        </w:rPr>
        <w:t>Description: Verify empty state when no data exists for Express Airways Holdings</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HL-012: Empty Search Results Display</w:t>
      </w:r>
    </w:p>
    <w:p>
      <w:r>
        <w:rPr>
          <w:rFonts w:ascii="Calibri" w:hAnsi="Calibri"/>
          <w:b w:val="0"/>
          <w:i/>
          <w:sz w:val="22"/>
        </w:rPr>
        <w:t>Description: Verify empty search results display for Express Airways Holdings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HL-013: Empty Notification Panel</w:t>
      </w:r>
    </w:p>
    <w:p>
      <w:r>
        <w:rPr>
          <w:rFonts w:ascii="Calibri" w:hAnsi="Calibri"/>
          <w:b w:val="0"/>
          <w:i/>
          <w:sz w:val="22"/>
        </w:rPr>
        <w:t>Description: Verify empty notification panel for Express Airways Holdings</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HL-014: Empty Recently Viewed List</w:t>
      </w:r>
    </w:p>
    <w:p>
      <w:r>
        <w:rPr>
          <w:rFonts w:ascii="Calibri" w:hAnsi="Calibri"/>
          <w:b w:val="0"/>
          <w:i/>
          <w:sz w:val="22"/>
        </w:rPr>
        <w:t>Description: Verify empty recently viewed list for Express Airways Holdings</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HL-015: Empty State After Deleting All Items</w:t>
      </w:r>
    </w:p>
    <w:p>
      <w:r>
        <w:rPr>
          <w:rFonts w:ascii="Calibri" w:hAnsi="Calibri"/>
          <w:b w:val="0"/>
          <w:i/>
          <w:sz w:val="22"/>
        </w:rPr>
        <w:t>Description: Verify empty state after deleting all items for Express Airways Holdings</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HL-016: Empty Favorites List</w:t>
      </w:r>
    </w:p>
    <w:p>
      <w:r>
        <w:rPr>
          <w:rFonts w:ascii="Calibri" w:hAnsi="Calibri"/>
          <w:b w:val="0"/>
          <w:i/>
          <w:sz w:val="22"/>
        </w:rPr>
        <w:t>Description: Verify empty favorites list for Express Airways Holdings</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HL-017: Empty Watchlist</w:t>
      </w:r>
    </w:p>
    <w:p>
      <w:r>
        <w:rPr>
          <w:rFonts w:ascii="Calibri" w:hAnsi="Calibri"/>
          <w:b w:val="0"/>
          <w:i/>
          <w:sz w:val="22"/>
        </w:rPr>
        <w:t>Description: Verify empty watchlist for Express Airways Holdings</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HL-018: Empty Activity History</w:t>
      </w:r>
    </w:p>
    <w:p>
      <w:r>
        <w:rPr>
          <w:rFonts w:ascii="Calibri" w:hAnsi="Calibri"/>
          <w:b w:val="0"/>
          <w:i/>
          <w:sz w:val="22"/>
        </w:rPr>
        <w:t>Description: Verify empty activity history for Express Airways Holdings</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HL-019: No Messages in Inbox</w:t>
      </w:r>
    </w:p>
    <w:p>
      <w:r>
        <w:rPr>
          <w:rFonts w:ascii="Calibri" w:hAnsi="Calibri"/>
          <w:b w:val="0"/>
          <w:i/>
          <w:sz w:val="22"/>
        </w:rPr>
        <w:t>Description: Verify no messages in inbox for Express Airways Holdings</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HL-020: No Saved Items Default State</w:t>
      </w:r>
    </w:p>
    <w:p>
      <w:r>
        <w:rPr>
          <w:rFonts w:ascii="Calibri" w:hAnsi="Calibri"/>
          <w:b w:val="0"/>
          <w:i/>
          <w:sz w:val="22"/>
        </w:rPr>
        <w:t>Description: Verify no saved items default state for Express Airways Holdings</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HL-021: Network Error During Data Fetch</w:t>
      </w:r>
    </w:p>
    <w:p>
      <w:r>
        <w:rPr>
          <w:rFonts w:ascii="Calibri" w:hAnsi="Calibri"/>
          <w:b w:val="0"/>
          <w:i/>
          <w:sz w:val="22"/>
        </w:rPr>
        <w:t>Description: Verify network error during data fetch for Express Airways Holdings</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HL-022: Server Error 500 Handling</w:t>
      </w:r>
    </w:p>
    <w:p>
      <w:r>
        <w:rPr>
          <w:rFonts w:ascii="Calibri" w:hAnsi="Calibri"/>
          <w:b w:val="0"/>
          <w:i/>
          <w:sz w:val="22"/>
        </w:rPr>
        <w:t>Description: Verify server error 500 handling for Express Airways Holdings</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HL-023: 404 Page Not Found Error</w:t>
      </w:r>
    </w:p>
    <w:p>
      <w:r>
        <w:rPr>
          <w:rFonts w:ascii="Calibri" w:hAnsi="Calibri"/>
          <w:b w:val="0"/>
          <w:i/>
          <w:sz w:val="22"/>
        </w:rPr>
        <w:t>Description: Verify 404 page not found error for Express Airways Holdings</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HL-024: 403 Forbidden Access Error</w:t>
      </w:r>
    </w:p>
    <w:p>
      <w:r>
        <w:rPr>
          <w:rFonts w:ascii="Calibri" w:hAnsi="Calibri"/>
          <w:b w:val="0"/>
          <w:i/>
          <w:sz w:val="22"/>
        </w:rPr>
        <w:t>Description: Verify 403 forbidden access error for Express Airways Holdings</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HL-025: Timeout Error During Slow Request</w:t>
      </w:r>
    </w:p>
    <w:p>
      <w:r>
        <w:rPr>
          <w:rFonts w:ascii="Calibri" w:hAnsi="Calibri"/>
          <w:b w:val="0"/>
          <w:i/>
          <w:sz w:val="22"/>
        </w:rPr>
        <w:t>Description: Verify timeout error during slow request for Express Airways Holdings</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HL-026: Form Submission Error Handling</w:t>
      </w:r>
    </w:p>
    <w:p>
      <w:r>
        <w:rPr>
          <w:rFonts w:ascii="Calibri" w:hAnsi="Calibri"/>
          <w:b w:val="0"/>
          <w:i/>
          <w:sz w:val="22"/>
        </w:rPr>
        <w:t>Description: Verify form submission error handling for Express Airways Holdings</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HL-027: Concurrent Modification Conflict</w:t>
      </w:r>
    </w:p>
    <w:p>
      <w:r>
        <w:rPr>
          <w:rFonts w:ascii="Calibri" w:hAnsi="Calibri"/>
          <w:b w:val="0"/>
          <w:i/>
          <w:sz w:val="22"/>
        </w:rPr>
        <w:t>Description: Verify concurrent modification conflict for Express Airways Holdings</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HL-028: File Upload Error Handling</w:t>
      </w:r>
    </w:p>
    <w:p>
      <w:r>
        <w:rPr>
          <w:rFonts w:ascii="Calibri" w:hAnsi="Calibri"/>
          <w:b w:val="0"/>
          <w:i/>
          <w:sz w:val="22"/>
        </w:rPr>
        <w:t>Description: Verify file upload error handling for Express Airways Holdings</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HL-029: Session Expiration During Active Use</w:t>
      </w:r>
    </w:p>
    <w:p>
      <w:r>
        <w:rPr>
          <w:rFonts w:ascii="Calibri" w:hAnsi="Calibri"/>
          <w:b w:val="0"/>
          <w:i/>
          <w:sz w:val="22"/>
        </w:rPr>
        <w:t>Description: Verify session expiration during active use for Express Airways Holdings</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HL-030: API Rate Limit Error</w:t>
      </w:r>
    </w:p>
    <w:p>
      <w:r>
        <w:rPr>
          <w:rFonts w:ascii="Calibri" w:hAnsi="Calibri"/>
          <w:b w:val="0"/>
          <w:i/>
          <w:sz w:val="22"/>
        </w:rPr>
        <w:t>Description: Verify api rate limit error for Express Airways Holdings</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HL-031: Validation Error Display for Required Fields</w:t>
      </w:r>
    </w:p>
    <w:p>
      <w:r>
        <w:rPr>
          <w:rFonts w:ascii="Calibri" w:hAnsi="Calibri"/>
          <w:b w:val="0"/>
          <w:i/>
          <w:sz w:val="22"/>
        </w:rPr>
        <w:t>Description: Verify validation error display for required fields for Express Airways Holdings</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HL-032: Validation Error for Incorrect Format</w:t>
      </w:r>
    </w:p>
    <w:p>
      <w:r>
        <w:rPr>
          <w:rFonts w:ascii="Calibri" w:hAnsi="Calibri"/>
          <w:b w:val="0"/>
          <w:i/>
          <w:sz w:val="22"/>
        </w:rPr>
        <w:t>Description: Verify validation error for incorrect format for Express Airways Holdings</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HL-033: Database Connection Error</w:t>
      </w:r>
    </w:p>
    <w:p>
      <w:r>
        <w:rPr>
          <w:rFonts w:ascii="Calibri" w:hAnsi="Calibri"/>
          <w:b w:val="0"/>
          <w:i/>
          <w:sz w:val="22"/>
        </w:rPr>
        <w:t>Description: Verify database connection error for Express Airways Holdings</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HL-034: Third-Party Service Unavailable</w:t>
      </w:r>
    </w:p>
    <w:p>
      <w:r>
        <w:rPr>
          <w:rFonts w:ascii="Calibri" w:hAnsi="Calibri"/>
          <w:b w:val="0"/>
          <w:i/>
          <w:sz w:val="22"/>
        </w:rPr>
        <w:t>Description: Verify third-party service unavailable for Express Airways Holdings</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HL-035: Payment Processing Error</w:t>
      </w:r>
    </w:p>
    <w:p>
      <w:r>
        <w:rPr>
          <w:rFonts w:ascii="Calibri" w:hAnsi="Calibri"/>
          <w:b w:val="0"/>
          <w:i/>
          <w:sz w:val="22"/>
        </w:rPr>
        <w:t>Description: Verify payment processing error for Express Airways Holdings</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HL-036: Password Reset Link Expired</w:t>
      </w:r>
    </w:p>
    <w:p>
      <w:r>
        <w:rPr>
          <w:rFonts w:ascii="Calibri" w:hAnsi="Calibri"/>
          <w:b w:val="0"/>
          <w:i/>
          <w:sz w:val="22"/>
        </w:rPr>
        <w:t>Description: Verify password reset link expired for Express Airways Holdings</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HL-037: Duplicate Record Creation</w:t>
      </w:r>
    </w:p>
    <w:p>
      <w:r>
        <w:rPr>
          <w:rFonts w:ascii="Calibri" w:hAnsi="Calibri"/>
          <w:b w:val="0"/>
          <w:i/>
          <w:sz w:val="22"/>
        </w:rPr>
        <w:t>Description: Verify duplicate record creation for Express Airways Holdings</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HL-038: Data Deletion Cascade Error</w:t>
      </w:r>
    </w:p>
    <w:p>
      <w:r>
        <w:rPr>
          <w:rFonts w:ascii="Calibri" w:hAnsi="Calibri"/>
          <w:b w:val="0"/>
          <w:i/>
          <w:sz w:val="22"/>
        </w:rPr>
        <w:t>Description: Verify data deletion cascade error for Express Airways Holdings</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HL-039: File Download Error</w:t>
      </w:r>
    </w:p>
    <w:p>
      <w:r>
        <w:rPr>
          <w:rFonts w:ascii="Calibri" w:hAnsi="Calibri"/>
          <w:b w:val="0"/>
          <w:i/>
          <w:sz w:val="22"/>
        </w:rPr>
        <w:t>Description: Verify file download error for Express Airways Holdings</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HL-040: Export Operation Failure</w:t>
      </w:r>
    </w:p>
    <w:p>
      <w:r>
        <w:rPr>
          <w:rFonts w:ascii="Calibri" w:hAnsi="Calibri"/>
          <w:b w:val="0"/>
          <w:i/>
          <w:sz w:val="22"/>
        </w:rPr>
        <w:t>Description: Verify export operation failure for Express Airways Holdings</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HL-041: Special Characters in Input Fields</w:t>
      </w:r>
    </w:p>
    <w:p>
      <w:r>
        <w:rPr>
          <w:rFonts w:ascii="Calibri" w:hAnsi="Calibri"/>
          <w:b w:val="0"/>
          <w:i/>
          <w:sz w:val="22"/>
        </w:rPr>
        <w:t>Description: Verify special characters in input fields for Express Airways Holdings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HL-042: Maximum Field Length Validation</w:t>
      </w:r>
    </w:p>
    <w:p>
      <w:r>
        <w:rPr>
          <w:rFonts w:ascii="Calibri" w:hAnsi="Calibri"/>
          <w:b w:val="0"/>
          <w:i/>
          <w:sz w:val="22"/>
        </w:rPr>
        <w:t>Description: Verify maximum field length validation for Express Airways Holdings</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HL-043: Negative Number Handling</w:t>
      </w:r>
    </w:p>
    <w:p>
      <w:r>
        <w:rPr>
          <w:rFonts w:ascii="Calibri" w:hAnsi="Calibri"/>
          <w:b w:val="0"/>
          <w:i/>
          <w:sz w:val="22"/>
        </w:rPr>
        <w:t>Description: Verify negative number handling for Express Airways Holdings</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HL-044: Decimal Precision Handling</w:t>
      </w:r>
    </w:p>
    <w:p>
      <w:r>
        <w:rPr>
          <w:rFonts w:ascii="Calibri" w:hAnsi="Calibri"/>
          <w:b w:val="0"/>
          <w:i/>
          <w:sz w:val="22"/>
        </w:rPr>
        <w:t>Description: Verify decimal precision handling for Express Airways Holdings</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HL-045: Date Boundary Conditions</w:t>
      </w:r>
    </w:p>
    <w:p>
      <w:r>
        <w:rPr>
          <w:rFonts w:ascii="Calibri" w:hAnsi="Calibri"/>
          <w:b w:val="0"/>
          <w:i/>
          <w:sz w:val="22"/>
        </w:rPr>
        <w:t>Description: Verify date boundary conditions for Express Airways Holdings</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HL-046: Time Input Edge Cases</w:t>
      </w:r>
    </w:p>
    <w:p>
      <w:r>
        <w:rPr>
          <w:rFonts w:ascii="Calibri" w:hAnsi="Calibri"/>
          <w:b w:val="0"/>
          <w:i/>
          <w:sz w:val="22"/>
        </w:rPr>
        <w:t>Description: Verify time input edge cases for Express Airways Holdings</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HL-047: Extremely Long Text Input</w:t>
      </w:r>
    </w:p>
    <w:p>
      <w:r>
        <w:rPr>
          <w:rFonts w:ascii="Calibri" w:hAnsi="Calibri"/>
          <w:b w:val="0"/>
          <w:i/>
          <w:sz w:val="22"/>
        </w:rPr>
        <w:t>Description: Verify extremely long text input for Express Airways Holdings</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HL-048: Rapid Form Submission Double Click</w:t>
      </w:r>
    </w:p>
    <w:p>
      <w:r>
        <w:rPr>
          <w:rFonts w:ascii="Calibri" w:hAnsi="Calibri"/>
          <w:b w:val="0"/>
          <w:i/>
          <w:sz w:val="22"/>
        </w:rPr>
        <w:t>Description: Verify rapid form submission double click for Express Airways Holdings</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HL-049: Browser Refresh During Data Entry</w:t>
      </w:r>
    </w:p>
    <w:p>
      <w:r>
        <w:rPr>
          <w:rFonts w:ascii="Calibri" w:hAnsi="Calibri"/>
          <w:b w:val="0"/>
          <w:i/>
          <w:sz w:val="22"/>
        </w:rPr>
        <w:t>Description: Verify browser refresh during data entry for Express Airways Holdings</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HL-050: Tab Order and Focus Management</w:t>
      </w:r>
    </w:p>
    <w:p>
      <w:r>
        <w:rPr>
          <w:rFonts w:ascii="Calibri" w:hAnsi="Calibri"/>
          <w:b w:val="0"/>
          <w:i/>
          <w:sz w:val="22"/>
        </w:rPr>
        <w:t>Description: Verify tab order and focus management for Express Airways Holdings</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HL-051: Copy-Paste from External Sources</w:t>
      </w:r>
    </w:p>
    <w:p>
      <w:r>
        <w:rPr>
          <w:rFonts w:ascii="Calibri" w:hAnsi="Calibri"/>
          <w:b w:val="0"/>
          <w:i/>
          <w:sz w:val="22"/>
        </w:rPr>
        <w:t>Description: Verify copy-paste from external sources for Express Airways Holdings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HL-052: Browser Back Button After Form Submit</w:t>
      </w:r>
    </w:p>
    <w:p>
      <w:r>
        <w:rPr>
          <w:rFonts w:ascii="Calibri" w:hAnsi="Calibri"/>
          <w:b w:val="0"/>
          <w:i/>
          <w:sz w:val="22"/>
        </w:rPr>
        <w:t>Description: Verify browser back button after form submit for Express Airways Holdings</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HL-053: Multiple Tabs Same Account</w:t>
      </w:r>
    </w:p>
    <w:p>
      <w:r>
        <w:rPr>
          <w:rFonts w:ascii="Calibri" w:hAnsi="Calibri"/>
          <w:b w:val="0"/>
          <w:i/>
          <w:sz w:val="22"/>
        </w:rPr>
        <w:t>Description: Verify multiple tabs same account for Express Airways Holdings</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HL-054: Very Long Page Scrolling</w:t>
      </w:r>
    </w:p>
    <w:p>
      <w:r>
        <w:rPr>
          <w:rFonts w:ascii="Calibri" w:hAnsi="Calibri"/>
          <w:b w:val="0"/>
          <w:i/>
          <w:sz w:val="22"/>
        </w:rPr>
        <w:t>Description: Verify very long page scrolling for Express Airways Holdings</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HL-055: Window Resize During Use</w:t>
      </w:r>
    </w:p>
    <w:p>
      <w:r>
        <w:rPr>
          <w:rFonts w:ascii="Calibri" w:hAnsi="Calibri"/>
          <w:b w:val="0"/>
          <w:i/>
          <w:sz w:val="22"/>
        </w:rPr>
        <w:t>Description: Verify window resize during use for Express Airways Holdings</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HL-056: High Contrast Mode Display</w:t>
      </w:r>
    </w:p>
    <w:p>
      <w:r>
        <w:rPr>
          <w:rFonts w:ascii="Calibri" w:hAnsi="Calibri"/>
          <w:b w:val="0"/>
          <w:i/>
          <w:sz w:val="22"/>
        </w:rPr>
        <w:t>Description: Verify high contrast mode display for Express Airways Holdings</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HL-057: Print Layout of Module Pages</w:t>
      </w:r>
    </w:p>
    <w:p>
      <w:r>
        <w:rPr>
          <w:rFonts w:ascii="Calibri" w:hAnsi="Calibri"/>
          <w:b w:val="0"/>
          <w:i/>
          <w:sz w:val="22"/>
        </w:rPr>
        <w:t>Description: Verify print layout of module pages for Express Airways Holdings</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HL-058: Text Selection and Copying</w:t>
      </w:r>
    </w:p>
    <w:p>
      <w:r>
        <w:rPr>
          <w:rFonts w:ascii="Calibri" w:hAnsi="Calibri"/>
          <w:b w:val="0"/>
          <w:i/>
          <w:sz w:val="22"/>
        </w:rPr>
        <w:t>Description: Verify text selection and copying for Express Airways Holdings</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HL-059: Right-Click Context Menu</w:t>
      </w:r>
    </w:p>
    <w:p>
      <w:r>
        <w:rPr>
          <w:rFonts w:ascii="Calibri" w:hAnsi="Calibri"/>
          <w:b w:val="0"/>
          <w:i/>
          <w:sz w:val="22"/>
        </w:rPr>
        <w:t>Description: Verify right-click context menu for Express Airways Holdings</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HL-060: Auto-fill and Auto-complete</w:t>
      </w:r>
    </w:p>
    <w:p>
      <w:r>
        <w:rPr>
          <w:rFonts w:ascii="Calibri" w:hAnsi="Calibri"/>
          <w:b w:val="0"/>
          <w:i/>
          <w:sz w:val="22"/>
        </w:rPr>
        <w:t>Description: Verify auto-fill and auto-complete for Express Airways Holdings</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HL-061: SQL Injection via Input Fields</w:t>
      </w:r>
    </w:p>
    <w:p>
      <w:r>
        <w:rPr>
          <w:rFonts w:ascii="Calibri" w:hAnsi="Calibri"/>
          <w:b w:val="0"/>
          <w:i/>
          <w:sz w:val="22"/>
        </w:rPr>
        <w:t>Description: Verify sql injection via input fields for Express Airways Holdings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HL-062: Cross-Site Scripting XSS Attempt</w:t>
      </w:r>
    </w:p>
    <w:p>
      <w:r>
        <w:rPr>
          <w:rFonts w:ascii="Calibri" w:hAnsi="Calibri"/>
          <w:b w:val="0"/>
          <w:i/>
          <w:sz w:val="22"/>
        </w:rPr>
        <w:t>Description: Verify cross-site scripting xss attempt for Express Airways Holdings</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HL-063: CSRF Protection Verification</w:t>
      </w:r>
    </w:p>
    <w:p>
      <w:r>
        <w:rPr>
          <w:rFonts w:ascii="Calibri" w:hAnsi="Calibri"/>
          <w:b w:val="0"/>
          <w:i/>
          <w:sz w:val="22"/>
        </w:rPr>
        <w:t>Description: Verify csrf protection verification for Express Airways Holdings</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HL-064: Password Strength Enforcement</w:t>
      </w:r>
    </w:p>
    <w:p>
      <w:r>
        <w:rPr>
          <w:rFonts w:ascii="Calibri" w:hAnsi="Calibri"/>
          <w:b w:val="0"/>
          <w:i/>
          <w:sz w:val="22"/>
        </w:rPr>
        <w:t>Description: Verify password strength enforcement for Express Airways Holdings</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HL-065: Authentication Token Handling</w:t>
      </w:r>
    </w:p>
    <w:p>
      <w:r>
        <w:rPr>
          <w:rFonts w:ascii="Calibri" w:hAnsi="Calibri"/>
          <w:b w:val="0"/>
          <w:i/>
          <w:sz w:val="22"/>
        </w:rPr>
        <w:t>Description: Verify authentication token handling for Express Airways Holdings</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HL-066: Session Fixation Prevention</w:t>
      </w:r>
    </w:p>
    <w:p>
      <w:r>
        <w:rPr>
          <w:rFonts w:ascii="Calibri" w:hAnsi="Calibri"/>
          <w:b w:val="0"/>
          <w:i/>
          <w:sz w:val="22"/>
        </w:rPr>
        <w:t>Description: Verify session fixation prevention for Express Airways Holdings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HL-067: Brute Force Protection</w:t>
      </w:r>
    </w:p>
    <w:p>
      <w:r>
        <w:rPr>
          <w:rFonts w:ascii="Calibri" w:hAnsi="Calibri"/>
          <w:b w:val="0"/>
          <w:i/>
          <w:sz w:val="22"/>
        </w:rPr>
        <w:t>Description: Verify brute force protection for Express Airways Holdings</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HL-068: Privilege Escalation Attempt</w:t>
      </w:r>
    </w:p>
    <w:p>
      <w:r>
        <w:rPr>
          <w:rFonts w:ascii="Calibri" w:hAnsi="Calibri"/>
          <w:b w:val="0"/>
          <w:i/>
          <w:sz w:val="22"/>
        </w:rPr>
        <w:t>Description: Verify privilege escalation attempt for Express Airways Holdings</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HL-069: IDOR Insecure Direct Object Reference Test</w:t>
      </w:r>
    </w:p>
    <w:p>
      <w:r>
        <w:rPr>
          <w:rFonts w:ascii="Calibri" w:hAnsi="Calibri"/>
          <w:b w:val="0"/>
          <w:i/>
          <w:sz w:val="22"/>
        </w:rPr>
        <w:t>Description: Verify idor insecure direct object reference test for Express Airways Holdings</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HL-070: File Path Traversal Attempt</w:t>
      </w:r>
    </w:p>
    <w:p>
      <w:r>
        <w:rPr>
          <w:rFonts w:ascii="Calibri" w:hAnsi="Calibri"/>
          <w:b w:val="0"/>
          <w:i/>
          <w:sz w:val="22"/>
        </w:rPr>
        <w:t>Description: Verify file path traversal attempt for Express Airways Holdings</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HL-071: API Key Leakage Check</w:t>
      </w:r>
    </w:p>
    <w:p>
      <w:r>
        <w:rPr>
          <w:rFonts w:ascii="Calibri" w:hAnsi="Calibri"/>
          <w:b w:val="0"/>
          <w:i/>
          <w:sz w:val="22"/>
        </w:rPr>
        <w:t>Description: Verify api key leakage check for Express Airways Holdings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HL-072: Mass Assignment Vulnerability Check</w:t>
      </w:r>
    </w:p>
    <w:p>
      <w:r>
        <w:rPr>
          <w:rFonts w:ascii="Calibri" w:hAnsi="Calibri"/>
          <w:b w:val="0"/>
          <w:i/>
          <w:sz w:val="22"/>
        </w:rPr>
        <w:t>Description: Verify mass assignment vulnerability check for Express Airways Holdings</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HL-073: Sensitive Data in Browser Storage</w:t>
      </w:r>
    </w:p>
    <w:p>
      <w:r>
        <w:rPr>
          <w:rFonts w:ascii="Calibri" w:hAnsi="Calibri"/>
          <w:b w:val="0"/>
          <w:i/>
          <w:sz w:val="22"/>
        </w:rPr>
        <w:t>Description: Verify sensitive data in browser storage for Express Airways Holdings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HL-074: Man-in-the-Middle Protection</w:t>
      </w:r>
    </w:p>
    <w:p>
      <w:r>
        <w:rPr>
          <w:rFonts w:ascii="Calibri" w:hAnsi="Calibri"/>
          <w:b w:val="0"/>
          <w:i/>
          <w:sz w:val="22"/>
        </w:rPr>
        <w:t>Description: Verify man-in-the-middle protection for Express Airways Holdings</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HL-075: Logout and Session Termination</w:t>
      </w:r>
    </w:p>
    <w:p>
      <w:r>
        <w:rPr>
          <w:rFonts w:ascii="Calibri" w:hAnsi="Calibri"/>
          <w:b w:val="0"/>
          <w:i/>
          <w:sz w:val="22"/>
        </w:rPr>
        <w:t>Description: Verify logout and session termination for Express Airways Holdings</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HL-076: Remember Me Functionality</w:t>
      </w:r>
    </w:p>
    <w:p>
      <w:r>
        <w:rPr>
          <w:rFonts w:ascii="Calibri" w:hAnsi="Calibri"/>
          <w:b w:val="0"/>
          <w:i/>
          <w:sz w:val="22"/>
        </w:rPr>
        <w:t>Description: Verify remember me functionality for Express Airways Holdings</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HL-077: Account Lockout After Multiple Failures</w:t>
      </w:r>
    </w:p>
    <w:p>
      <w:r>
        <w:rPr>
          <w:rFonts w:ascii="Calibri" w:hAnsi="Calibri"/>
          <w:b w:val="0"/>
          <w:i/>
          <w:sz w:val="22"/>
        </w:rPr>
        <w:t>Description: Verify account lockout after multiple failures for Express Airways Holdings</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HL-078: Password Visibility Toggle</w:t>
      </w:r>
    </w:p>
    <w:p>
      <w:r>
        <w:rPr>
          <w:rFonts w:ascii="Calibri" w:hAnsi="Calibri"/>
          <w:b w:val="0"/>
          <w:i/>
          <w:sz w:val="22"/>
        </w:rPr>
        <w:t>Description: Verify password visibility toggle for Express Airways Holdings</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HL-079: Multi-Factor Authentication Flow</w:t>
      </w:r>
    </w:p>
    <w:p>
      <w:r>
        <w:rPr>
          <w:rFonts w:ascii="Calibri" w:hAnsi="Calibri"/>
          <w:b w:val="0"/>
          <w:i/>
          <w:sz w:val="22"/>
        </w:rPr>
        <w:t>Description: Verify multi-factor authentication flow for Express Airways Holdings</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HL-080: OAuth Social Login Integration</w:t>
      </w:r>
    </w:p>
    <w:p>
      <w:r>
        <w:rPr>
          <w:rFonts w:ascii="Calibri" w:hAnsi="Calibri"/>
          <w:b w:val="0"/>
          <w:i/>
          <w:sz w:val="22"/>
        </w:rPr>
        <w:t>Description: Verify oauth social login integration for Express Airways Holdings</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HL-081: Page Load Performance Baseline</w:t>
      </w:r>
    </w:p>
    <w:p>
      <w:r>
        <w:rPr>
          <w:rFonts w:ascii="Calibri" w:hAnsi="Calibri"/>
          <w:b w:val="0"/>
          <w:i/>
          <w:sz w:val="22"/>
        </w:rPr>
        <w:t>Description: Verify page load performance baseline for Express Airways Holdings</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HL-082: API Response Time Measurement</w:t>
      </w:r>
    </w:p>
    <w:p>
      <w:r>
        <w:rPr>
          <w:rFonts w:ascii="Calibri" w:hAnsi="Calibri"/>
          <w:b w:val="0"/>
          <w:i/>
          <w:sz w:val="22"/>
        </w:rPr>
        <w:t>Description: Verify api response time measurement for Express Airways Holdings</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HL-083: Database Query Performance</w:t>
      </w:r>
    </w:p>
    <w:p>
      <w:r>
        <w:rPr>
          <w:rFonts w:ascii="Calibri" w:hAnsi="Calibri"/>
          <w:b w:val="0"/>
          <w:i/>
          <w:sz w:val="22"/>
        </w:rPr>
        <w:t>Description: Verify database query performance for Express Airways Holdings</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HL-084: Concurrent User Performance Impact</w:t>
      </w:r>
    </w:p>
    <w:p>
      <w:r>
        <w:rPr>
          <w:rFonts w:ascii="Calibri" w:hAnsi="Calibri"/>
          <w:b w:val="0"/>
          <w:i/>
          <w:sz w:val="22"/>
        </w:rPr>
        <w:t>Description: Verify concurrent user performance impact for Express Airways Holdings</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HL-085: Memory Usage Monitoring</w:t>
      </w:r>
    </w:p>
    <w:p>
      <w:r>
        <w:rPr>
          <w:rFonts w:ascii="Calibri" w:hAnsi="Calibri"/>
          <w:b w:val="0"/>
          <w:i/>
          <w:sz w:val="22"/>
        </w:rPr>
        <w:t>Description: Verify memory usage monitoring for Express Airways Holdings</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HL-086: Large Dataset Rendering Performance</w:t>
      </w:r>
    </w:p>
    <w:p>
      <w:r>
        <w:rPr>
          <w:rFonts w:ascii="Calibri" w:hAnsi="Calibri"/>
          <w:b w:val="0"/>
          <w:i/>
          <w:sz w:val="22"/>
        </w:rPr>
        <w:t>Description: Verify large dataset rendering performance for Express Airways Holdings</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HL-087: Image and Asset Optimization</w:t>
      </w:r>
    </w:p>
    <w:p>
      <w:r>
        <w:rPr>
          <w:rFonts w:ascii="Calibri" w:hAnsi="Calibri"/>
          <w:b w:val="0"/>
          <w:i/>
          <w:sz w:val="22"/>
        </w:rPr>
        <w:t>Description: Verify image and asset optimization for Express Airways Holdings</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HL-088: Cache Effectiveness</w:t>
      </w:r>
    </w:p>
    <w:p>
      <w:r>
        <w:rPr>
          <w:rFonts w:ascii="Calibri" w:hAnsi="Calibri"/>
          <w:b w:val="0"/>
          <w:i/>
          <w:sz w:val="22"/>
        </w:rPr>
        <w:t>Description: Verify cache effectiveness for Express Airways Holdings</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HL-089: Resource Loading Prioritization</w:t>
      </w:r>
    </w:p>
    <w:p>
      <w:r>
        <w:rPr>
          <w:rFonts w:ascii="Calibri" w:hAnsi="Calibri"/>
          <w:b w:val="0"/>
          <w:i/>
          <w:sz w:val="22"/>
        </w:rPr>
        <w:t>Description: Verify resource loading prioritization for Express Airways Holdings</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HL-090: JavaScript Execution Performance</w:t>
      </w:r>
    </w:p>
    <w:p>
      <w:r>
        <w:rPr>
          <w:rFonts w:ascii="Calibri" w:hAnsi="Calibri"/>
          <w:b w:val="0"/>
          <w:i/>
          <w:sz w:val="22"/>
        </w:rPr>
        <w:t>Description: Verify javascript execution performance for Express Airways Holdings</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HL-091: First Contentful Paint Measurement</w:t>
      </w:r>
    </w:p>
    <w:p>
      <w:r>
        <w:rPr>
          <w:rFonts w:ascii="Calibri" w:hAnsi="Calibri"/>
          <w:b w:val="0"/>
          <w:i/>
          <w:sz w:val="22"/>
        </w:rPr>
        <w:t>Description: Verify first contentful paint measurement for Express Airways Holdings</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HL-092: Time to Interactive</w:t>
      </w:r>
    </w:p>
    <w:p>
      <w:r>
        <w:rPr>
          <w:rFonts w:ascii="Calibri" w:hAnsi="Calibri"/>
          <w:b w:val="0"/>
          <w:i/>
          <w:sz w:val="22"/>
        </w:rPr>
        <w:t>Description: Verify time to interactive for Express Airways Holdings</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HL-093: Animation Frame Rate</w:t>
      </w:r>
    </w:p>
    <w:p>
      <w:r>
        <w:rPr>
          <w:rFonts w:ascii="Calibri" w:hAnsi="Calibri"/>
          <w:b w:val="0"/>
          <w:i/>
          <w:sz w:val="22"/>
        </w:rPr>
        <w:t>Description: Verify animation frame rate for Express Airways Holdings</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HL-094: Network Request Waterfall Analysis</w:t>
      </w:r>
    </w:p>
    <w:p>
      <w:r>
        <w:rPr>
          <w:rFonts w:ascii="Calibri" w:hAnsi="Calibri"/>
          <w:b w:val="0"/>
          <w:i/>
          <w:sz w:val="22"/>
        </w:rPr>
        <w:t>Description: Verify network request waterfall analysis for Express Airways Holdings</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HL-095: Bundle Size Analysis</w:t>
      </w:r>
    </w:p>
    <w:p>
      <w:r>
        <w:rPr>
          <w:rFonts w:ascii="Calibri" w:hAnsi="Calibri"/>
          <w:b w:val="0"/>
          <w:i/>
          <w:sz w:val="22"/>
        </w:rPr>
        <w:t>Description: Verify bundle size analysis for Express Airways Holdings</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HL-096: Server Response Time Under Load</w:t>
      </w:r>
    </w:p>
    <w:p>
      <w:r>
        <w:rPr>
          <w:rFonts w:ascii="Calibri" w:hAnsi="Calibri"/>
          <w:b w:val="0"/>
          <w:i/>
          <w:sz w:val="22"/>
        </w:rPr>
        <w:t>Description: Verify server response time under load for Express Airways Holdings</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HL-097: API Pagination Performance</w:t>
      </w:r>
    </w:p>
    <w:p>
      <w:r>
        <w:rPr>
          <w:rFonts w:ascii="Calibri" w:hAnsi="Calibri"/>
          <w:b w:val="0"/>
          <w:i/>
          <w:sz w:val="22"/>
        </w:rPr>
        <w:t>Description: Verify api pagination performance for Express Airways Holdings</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HL-098: Search Query Performance</w:t>
      </w:r>
    </w:p>
    <w:p>
      <w:r>
        <w:rPr>
          <w:rFonts w:ascii="Calibri" w:hAnsi="Calibri"/>
          <w:b w:val="0"/>
          <w:i/>
          <w:sz w:val="22"/>
        </w:rPr>
        <w:t>Description: Verify search query performance for Express Airways Holdings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HL-099: File Upload Performance</w:t>
      </w:r>
    </w:p>
    <w:p>
      <w:r>
        <w:rPr>
          <w:rFonts w:ascii="Calibri" w:hAnsi="Calibri"/>
          <w:b w:val="0"/>
          <w:i/>
          <w:sz w:val="22"/>
        </w:rPr>
        <w:t>Description: Verify file upload performance for Express Airways Holdings</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HL-100: Concurrent Data Export Performance</w:t>
      </w:r>
    </w:p>
    <w:p>
      <w:r>
        <w:rPr>
          <w:rFonts w:ascii="Calibri" w:hAnsi="Calibri"/>
          <w:b w:val="0"/>
          <w:i/>
          <w:sz w:val="22"/>
        </w:rPr>
        <w:t>Description: Verify concurrent data export performance for Express Airways Holdings</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HL-101: Screen Reader Compatibility</w:t>
      </w:r>
    </w:p>
    <w:p>
      <w:r>
        <w:rPr>
          <w:rFonts w:ascii="Calibri" w:hAnsi="Calibri"/>
          <w:b w:val="0"/>
          <w:i/>
          <w:sz w:val="22"/>
        </w:rPr>
        <w:t>Description: Verify screen reader compatibility for Express Airways Holdings</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HL-102: Keyboard-Only Navigation</w:t>
      </w:r>
    </w:p>
    <w:p>
      <w:r>
        <w:rPr>
          <w:rFonts w:ascii="Calibri" w:hAnsi="Calibri"/>
          <w:b w:val="0"/>
          <w:i/>
          <w:sz w:val="22"/>
        </w:rPr>
        <w:t>Description: Verify keyboard-only navigation for Express Airways Holdings</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HL-103: Color Contrast Verification</w:t>
      </w:r>
    </w:p>
    <w:p>
      <w:r>
        <w:rPr>
          <w:rFonts w:ascii="Calibri" w:hAnsi="Calibri"/>
          <w:b w:val="0"/>
          <w:i/>
          <w:sz w:val="22"/>
        </w:rPr>
        <w:t>Description: Verify color contrast verification for Express Airways Holdings</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HL-104: ARIA Label Completeness</w:t>
      </w:r>
    </w:p>
    <w:p>
      <w:r>
        <w:rPr>
          <w:rFonts w:ascii="Calibri" w:hAnsi="Calibri"/>
          <w:b w:val="0"/>
          <w:i/>
          <w:sz w:val="22"/>
        </w:rPr>
        <w:t>Description: Verify aria label completeness for Express Airways Holdings</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HL-105: Heading Structure Hierarchy</w:t>
      </w:r>
    </w:p>
    <w:p>
      <w:r>
        <w:rPr>
          <w:rFonts w:ascii="Calibri" w:hAnsi="Calibri"/>
          <w:b w:val="0"/>
          <w:i/>
          <w:sz w:val="22"/>
        </w:rPr>
        <w:t>Description: Verify heading structure hierarchy for Express Airways Holdings</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HL-106: Focus Order in Modal Dialogs</w:t>
      </w:r>
    </w:p>
    <w:p>
      <w:r>
        <w:rPr>
          <w:rFonts w:ascii="Calibri" w:hAnsi="Calibri"/>
          <w:b w:val="0"/>
          <w:i/>
          <w:sz w:val="22"/>
        </w:rPr>
        <w:t>Description: Verify focus order in modal dialogs for Express Airways Holdings</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HL-107: Alternative Text for Images</w:t>
      </w:r>
    </w:p>
    <w:p>
      <w:r>
        <w:rPr>
          <w:rFonts w:ascii="Calibri" w:hAnsi="Calibri"/>
          <w:b w:val="0"/>
          <w:i/>
          <w:sz w:val="22"/>
        </w:rPr>
        <w:t>Description: Verify alternative text for images for Express Airways Holdings</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HL-108: Form Error Announcement for Screen Readers</w:t>
      </w:r>
    </w:p>
    <w:p>
      <w:r>
        <w:rPr>
          <w:rFonts w:ascii="Calibri" w:hAnsi="Calibri"/>
          <w:b w:val="0"/>
          <w:i/>
          <w:sz w:val="22"/>
        </w:rPr>
        <w:t>Description: Verify form error announcement for screen readers for Express Airways Holdings</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HL-109: Zoom and Resize Behavior</w:t>
      </w:r>
    </w:p>
    <w:p>
      <w:r>
        <w:rPr>
          <w:rFonts w:ascii="Calibri" w:hAnsi="Calibri"/>
          <w:b w:val="0"/>
          <w:i/>
          <w:sz w:val="22"/>
        </w:rPr>
        <w:t>Description: Verify zoom and resize behavior for Express Airways Holdings</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HL-110: Reduced Motion Support</w:t>
      </w:r>
    </w:p>
    <w:p>
      <w:r>
        <w:rPr>
          <w:rFonts w:ascii="Calibri" w:hAnsi="Calibri"/>
          <w:b w:val="0"/>
          <w:i/>
          <w:sz w:val="22"/>
        </w:rPr>
        <w:t>Description: Verify reduced motion support for Express Airways Holdings</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HL-111: Skip Navigation Link</w:t>
      </w:r>
    </w:p>
    <w:p>
      <w:r>
        <w:rPr>
          <w:rFonts w:ascii="Calibri" w:hAnsi="Calibri"/>
          <w:b w:val="0"/>
          <w:i/>
          <w:sz w:val="22"/>
        </w:rPr>
        <w:t>Description: Verify skip navigation link for Express Airways Holdings</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HL-112: Link Purpose in Context</w:t>
      </w:r>
    </w:p>
    <w:p>
      <w:r>
        <w:rPr>
          <w:rFonts w:ascii="Calibri" w:hAnsi="Calibri"/>
          <w:b w:val="0"/>
          <w:i/>
          <w:sz w:val="22"/>
        </w:rPr>
        <w:t>Description: Verify link purpose in context for Express Airways Holdings</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HL-113: Form Label Association</w:t>
      </w:r>
    </w:p>
    <w:p>
      <w:r>
        <w:rPr>
          <w:rFonts w:ascii="Calibri" w:hAnsi="Calibri"/>
          <w:b w:val="0"/>
          <w:i/>
          <w:sz w:val="22"/>
        </w:rPr>
        <w:t>Description: Verify form label association for Express Airways Holdings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HL-114: Error Identification and Suggestions</w:t>
      </w:r>
    </w:p>
    <w:p>
      <w:r>
        <w:rPr>
          <w:rFonts w:ascii="Calibri" w:hAnsi="Calibri"/>
          <w:b w:val="0"/>
          <w:i/>
          <w:sz w:val="22"/>
        </w:rPr>
        <w:t>Description: Verify error identification and suggestions for Express Airways Holdings</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HL-115: Touch Target Size for Accessibility</w:t>
      </w:r>
    </w:p>
    <w:p>
      <w:r>
        <w:rPr>
          <w:rFonts w:ascii="Calibri" w:hAnsi="Calibri"/>
          <w:b w:val="0"/>
          <w:i/>
          <w:sz w:val="22"/>
        </w:rPr>
        <w:t>Description: Verify touch target size for accessibility for Express Airways Holdings</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HL-116: Focus Visible on All Elements</w:t>
      </w:r>
    </w:p>
    <w:p>
      <w:r>
        <w:rPr>
          <w:rFonts w:ascii="Calibri" w:hAnsi="Calibri"/>
          <w:b w:val="0"/>
          <w:i/>
          <w:sz w:val="22"/>
        </w:rPr>
        <w:t>Description: Verify focus visible on all elements for Express Airways Holdings</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HL-117: Language Attribute on Page</w:t>
      </w:r>
    </w:p>
    <w:p>
      <w:r>
        <w:rPr>
          <w:rFonts w:ascii="Calibri" w:hAnsi="Calibri"/>
          <w:b w:val="0"/>
          <w:i/>
          <w:sz w:val="22"/>
        </w:rPr>
        <w:t>Description: Verify language attribute on page for Express Airways Holdings</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HL-118: List Markup for Screen Readers</w:t>
      </w:r>
    </w:p>
    <w:p>
      <w:r>
        <w:rPr>
          <w:rFonts w:ascii="Calibri" w:hAnsi="Calibri"/>
          <w:b w:val="0"/>
          <w:i/>
          <w:sz w:val="22"/>
        </w:rPr>
        <w:t>Description: Verify list markup for screen readers for Express Airways Holdings</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HL-119: Table Header Associations</w:t>
      </w:r>
    </w:p>
    <w:p>
      <w:r>
        <w:rPr>
          <w:rFonts w:ascii="Calibri" w:hAnsi="Calibri"/>
          <w:b w:val="0"/>
          <w:i/>
          <w:sz w:val="22"/>
        </w:rPr>
        <w:t>Description: Verify table header associations for Express Airways Holdings</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HL-120: Accessible Dynamic Content Updates</w:t>
      </w:r>
    </w:p>
    <w:p>
      <w:r>
        <w:rPr>
          <w:rFonts w:ascii="Calibri" w:hAnsi="Calibri"/>
          <w:b w:val="0"/>
          <w:i/>
          <w:sz w:val="22"/>
        </w:rPr>
        <w:t>Description: Verify accessible dynamic content updates for Express Airways Holdings</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HL-121: Mobile Viewport 375px</w:t>
      </w:r>
    </w:p>
    <w:p>
      <w:r>
        <w:rPr>
          <w:rFonts w:ascii="Calibri" w:hAnsi="Calibri"/>
          <w:b w:val="0"/>
          <w:i/>
          <w:sz w:val="22"/>
        </w:rPr>
        <w:t>Description: Verify mobile viewport 375px for Express Airways Holdings</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HL-122: Tablet Viewport 768px</w:t>
      </w:r>
    </w:p>
    <w:p>
      <w:r>
        <w:rPr>
          <w:rFonts w:ascii="Calibri" w:hAnsi="Calibri"/>
          <w:b w:val="0"/>
          <w:i/>
          <w:sz w:val="22"/>
        </w:rPr>
        <w:t>Description: Verify tablet viewport 768px for Express Airways Holdings</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HL-123: Desktop Viewport 1920px</w:t>
      </w:r>
    </w:p>
    <w:p>
      <w:r>
        <w:rPr>
          <w:rFonts w:ascii="Calibri" w:hAnsi="Calibri"/>
          <w:b w:val="0"/>
          <w:i/>
          <w:sz w:val="22"/>
        </w:rPr>
        <w:t>Description: Verify desktop viewport 1920px for Express Airways Holdings</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HL-124: Responsive Data Table Display</w:t>
      </w:r>
    </w:p>
    <w:p>
      <w:r>
        <w:rPr>
          <w:rFonts w:ascii="Calibri" w:hAnsi="Calibri"/>
          <w:b w:val="0"/>
          <w:i/>
          <w:sz w:val="22"/>
        </w:rPr>
        <w:t>Description: Verify responsive data table display for Express Airways Holdings</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HL-125: Responsive Form Layout</w:t>
      </w:r>
    </w:p>
    <w:p>
      <w:r>
        <w:rPr>
          <w:rFonts w:ascii="Calibri" w:hAnsi="Calibri"/>
          <w:b w:val="0"/>
          <w:i/>
          <w:sz w:val="22"/>
        </w:rPr>
        <w:t>Description: Verify responsive form layout for Express Airways Holdings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HL-126: Responsive Image Scaling</w:t>
      </w:r>
    </w:p>
    <w:p>
      <w:r>
        <w:rPr>
          <w:rFonts w:ascii="Calibri" w:hAnsi="Calibri"/>
          <w:b w:val="0"/>
          <w:i/>
          <w:sz w:val="22"/>
        </w:rPr>
        <w:t>Description: Verify responsive image scaling for Express Airways Holdings</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HL-127: Responsive Navigation Menu</w:t>
      </w:r>
    </w:p>
    <w:p>
      <w:r>
        <w:rPr>
          <w:rFonts w:ascii="Calibri" w:hAnsi="Calibri"/>
          <w:b w:val="0"/>
          <w:i/>
          <w:sz w:val="22"/>
        </w:rPr>
        <w:t>Description: Verify responsive navigation menu for Express Airways Holdings</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HL-128: Responsive Footer Display</w:t>
      </w:r>
    </w:p>
    <w:p>
      <w:r>
        <w:rPr>
          <w:rFonts w:ascii="Calibri" w:hAnsi="Calibri"/>
          <w:b w:val="0"/>
          <w:i/>
          <w:sz w:val="22"/>
        </w:rPr>
        <w:t>Description: Verify responsive footer display for Express Airways Holdings</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HL-129: Responsive Card Layout</w:t>
      </w:r>
    </w:p>
    <w:p>
      <w:r>
        <w:rPr>
          <w:rFonts w:ascii="Calibri" w:hAnsi="Calibri"/>
          <w:b w:val="0"/>
          <w:i/>
          <w:sz w:val="22"/>
        </w:rPr>
        <w:t>Description: Verify responsive card layout for Express Airways Holdings</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HL-130: Responsive Search Results</w:t>
      </w:r>
    </w:p>
    <w:p>
      <w:r>
        <w:rPr>
          <w:rFonts w:ascii="Calibri" w:hAnsi="Calibri"/>
          <w:b w:val="0"/>
          <w:i/>
          <w:sz w:val="22"/>
        </w:rPr>
        <w:t>Description: Verify responsive search results for Express Airways Holdings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HL-131: Responsive Dashboard Layout</w:t>
      </w:r>
    </w:p>
    <w:p>
      <w:r>
        <w:rPr>
          <w:rFonts w:ascii="Calibri" w:hAnsi="Calibri"/>
          <w:b w:val="0"/>
          <w:i/>
          <w:sz w:val="22"/>
        </w:rPr>
        <w:t>Description: Verify responsive dashboard layout for Express Airways Holdings</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HL-132: Responsive Charts and Graphs</w:t>
      </w:r>
    </w:p>
    <w:p>
      <w:r>
        <w:rPr>
          <w:rFonts w:ascii="Calibri" w:hAnsi="Calibri"/>
          <w:b w:val="0"/>
          <w:i/>
          <w:sz w:val="22"/>
        </w:rPr>
        <w:t>Description: Verify responsive charts and graphs for Express Airways Holdings</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HL-133: Responsive Dialog and Modal</w:t>
      </w:r>
    </w:p>
    <w:p>
      <w:r>
        <w:rPr>
          <w:rFonts w:ascii="Calibri" w:hAnsi="Calibri"/>
          <w:b w:val="0"/>
          <w:i/>
          <w:sz w:val="22"/>
        </w:rPr>
        <w:t>Description: Verify responsive dialog and modal for Express Airways Holdings</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HL-134: Responsive Video Embed</w:t>
      </w:r>
    </w:p>
    <w:p>
      <w:r>
        <w:rPr>
          <w:rFonts w:ascii="Calibri" w:hAnsi="Calibri"/>
          <w:b w:val="0"/>
          <w:i/>
          <w:sz w:val="22"/>
        </w:rPr>
        <w:t>Description: Verify responsive video embed for Express Airways Holdings</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HL-135: Responsive Pagination Controls</w:t>
      </w:r>
    </w:p>
    <w:p>
      <w:r>
        <w:rPr>
          <w:rFonts w:ascii="Calibri" w:hAnsi="Calibri"/>
          <w:b w:val="0"/>
          <w:i/>
          <w:sz w:val="22"/>
        </w:rPr>
        <w:t>Description: Verify responsive pagination controls for Express Airways Holdings</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HL-136: Responsive Filter Panel</w:t>
      </w:r>
    </w:p>
    <w:p>
      <w:r>
        <w:rPr>
          <w:rFonts w:ascii="Calibri" w:hAnsi="Calibri"/>
          <w:b w:val="0"/>
          <w:i/>
          <w:sz w:val="22"/>
        </w:rPr>
        <w:t>Description: Verify responsive filter panel for Express Airways Holdings</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HL-137: Responsive Multi-Step Form</w:t>
      </w:r>
    </w:p>
    <w:p>
      <w:r>
        <w:rPr>
          <w:rFonts w:ascii="Calibri" w:hAnsi="Calibri"/>
          <w:b w:val="0"/>
          <w:i/>
          <w:sz w:val="22"/>
        </w:rPr>
        <w:t>Description: Verify responsive multi-step form for Express Airways Holdings</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HL-138: Responsive Notification Display</w:t>
      </w:r>
    </w:p>
    <w:p>
      <w:r>
        <w:rPr>
          <w:rFonts w:ascii="Calibri" w:hAnsi="Calibri"/>
          <w:b w:val="0"/>
          <w:i/>
          <w:sz w:val="22"/>
        </w:rPr>
        <w:t>Description: Verify responsive notification display for Express Airways Holdings</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HL-139: Responsive Sidebar Layout</w:t>
      </w:r>
    </w:p>
    <w:p>
      <w:r>
        <w:rPr>
          <w:rFonts w:ascii="Calibri" w:hAnsi="Calibri"/>
          <w:b w:val="0"/>
          <w:i/>
          <w:sz w:val="22"/>
        </w:rPr>
        <w:t>Description: Verify responsive sidebar layout for Express Airways Holdings</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HL-140: Responsive Error Pages</w:t>
      </w:r>
    </w:p>
    <w:p>
      <w:r>
        <w:rPr>
          <w:rFonts w:ascii="Calibri" w:hAnsi="Calibri"/>
          <w:b w:val="0"/>
          <w:i/>
          <w:sz w:val="22"/>
        </w:rPr>
        <w:t>Description: Verify responsive error pages for Express Airways Holdings</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HL-141: Email Format Validation</w:t>
      </w:r>
    </w:p>
    <w:p>
      <w:r>
        <w:rPr>
          <w:rFonts w:ascii="Calibri" w:hAnsi="Calibri"/>
          <w:b w:val="0"/>
          <w:i/>
          <w:sz w:val="22"/>
        </w:rPr>
        <w:t>Description: Verify email format validation for Express Airways Holdings</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HL-142: Phone Number Format Validation</w:t>
      </w:r>
    </w:p>
    <w:p>
      <w:r>
        <w:rPr>
          <w:rFonts w:ascii="Calibri" w:hAnsi="Calibri"/>
          <w:b w:val="0"/>
          <w:i/>
          <w:sz w:val="22"/>
        </w:rPr>
        <w:t>Description: Verify phone number format validation for Express Airways Holdings</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HL-143: URL Format Validation</w:t>
      </w:r>
    </w:p>
    <w:p>
      <w:r>
        <w:rPr>
          <w:rFonts w:ascii="Calibri" w:hAnsi="Calibri"/>
          <w:b w:val="0"/>
          <w:i/>
          <w:sz w:val="22"/>
        </w:rPr>
        <w:t>Description: Verify url format validation for Express Airways Holdings</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HL-144: Numeric Range Validation</w:t>
      </w:r>
    </w:p>
    <w:p>
      <w:r>
        <w:rPr>
          <w:rFonts w:ascii="Calibri" w:hAnsi="Calibri"/>
          <w:b w:val="0"/>
          <w:i/>
          <w:sz w:val="22"/>
        </w:rPr>
        <w:t>Description: Verify numeric range validation for Express Airways Holdings</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HL-145: Required Field Validation</w:t>
      </w:r>
    </w:p>
    <w:p>
      <w:r>
        <w:rPr>
          <w:rFonts w:ascii="Calibri" w:hAnsi="Calibri"/>
          <w:b w:val="0"/>
          <w:i/>
          <w:sz w:val="22"/>
        </w:rPr>
        <w:t>Description: Verify required field validation for Express Airways Holdings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HL-146: Character Limit Enforcement</w:t>
      </w:r>
    </w:p>
    <w:p>
      <w:r>
        <w:rPr>
          <w:rFonts w:ascii="Calibri" w:hAnsi="Calibri"/>
          <w:b w:val="0"/>
          <w:i/>
          <w:sz w:val="22"/>
        </w:rPr>
        <w:t>Description: Verify character limit enforcement for Express Airways Holdings</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HL-147: Input Mask and Pattern Validation</w:t>
      </w:r>
    </w:p>
    <w:p>
      <w:r>
        <w:rPr>
          <w:rFonts w:ascii="Calibri" w:hAnsi="Calibri"/>
          <w:b w:val="0"/>
          <w:i/>
          <w:sz w:val="22"/>
        </w:rPr>
        <w:t>Description: Verify input mask and pattern validation for Express Airways Holdings</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HL-148: Duplicate Data Prevention</w:t>
      </w:r>
    </w:p>
    <w:p>
      <w:r>
        <w:rPr>
          <w:rFonts w:ascii="Calibri" w:hAnsi="Calibri"/>
          <w:b w:val="0"/>
          <w:i/>
          <w:sz w:val="22"/>
        </w:rPr>
        <w:t>Description: Verify duplicate data prevention for Express Airways Holdings</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HL-149: Cross-Field Validation</w:t>
      </w:r>
    </w:p>
    <w:p>
      <w:r>
        <w:rPr>
          <w:rFonts w:ascii="Calibri" w:hAnsi="Calibri"/>
          <w:b w:val="0"/>
          <w:i/>
          <w:sz w:val="22"/>
        </w:rPr>
        <w:t>Description: Verify cross-field validation for Express Airways Holdings</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HL-150: Whitespace Handling in Inputs</w:t>
      </w:r>
    </w:p>
    <w:p>
      <w:r>
        <w:rPr>
          <w:rFonts w:ascii="Calibri" w:hAnsi="Calibri"/>
          <w:b w:val="0"/>
          <w:i/>
          <w:sz w:val="22"/>
        </w:rPr>
        <w:t>Description: Verify whitespace handling in inputs for Express Airways Holdings</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HL-151: Credit Card Number Validation</w:t>
      </w:r>
    </w:p>
    <w:p>
      <w:r>
        <w:rPr>
          <w:rFonts w:ascii="Calibri" w:hAnsi="Calibri"/>
          <w:b w:val="0"/>
          <w:i/>
          <w:sz w:val="22"/>
        </w:rPr>
        <w:t>Description: Verify credit card number validation for Express Airways Holdings</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HL-152: Date Format Validation</w:t>
      </w:r>
    </w:p>
    <w:p>
      <w:r>
        <w:rPr>
          <w:rFonts w:ascii="Calibri" w:hAnsi="Calibri"/>
          <w:b w:val="0"/>
          <w:i/>
          <w:sz w:val="22"/>
        </w:rPr>
        <w:t>Description: Verify date format validation for Express Airways Holdings</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HL-153: Age Restriction Validation</w:t>
      </w:r>
    </w:p>
    <w:p>
      <w:r>
        <w:rPr>
          <w:rFonts w:ascii="Calibri" w:hAnsi="Calibri"/>
          <w:b w:val="0"/>
          <w:i/>
          <w:sz w:val="22"/>
        </w:rPr>
        <w:t>Description: Verify age restriction validation for Express Airways Holdings</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HL-154: Country-Specific Data Validation</w:t>
      </w:r>
    </w:p>
    <w:p>
      <w:r>
        <w:rPr>
          <w:rFonts w:ascii="Calibri" w:hAnsi="Calibri"/>
          <w:b w:val="0"/>
          <w:i/>
          <w:sz w:val="22"/>
        </w:rPr>
        <w:t>Description: Verify country-specific data validation for Express Airways Holdings</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HL-155: File Type Restriction Validation</w:t>
      </w:r>
    </w:p>
    <w:p>
      <w:r>
        <w:rPr>
          <w:rFonts w:ascii="Calibri" w:hAnsi="Calibri"/>
          <w:b w:val="0"/>
          <w:i/>
          <w:sz w:val="22"/>
        </w:rPr>
        <w:t>Description: Verify file type restriction validation for Express Airways Holdings</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HL-156: File Size Restriction Validation</w:t>
      </w:r>
    </w:p>
    <w:p>
      <w:r>
        <w:rPr>
          <w:rFonts w:ascii="Calibri" w:hAnsi="Calibri"/>
          <w:b w:val="0"/>
          <w:i/>
          <w:sz w:val="22"/>
        </w:rPr>
        <w:t>Description: Verify file size restriction validation for Express Airways Holdings</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HL-157: IPv4 and IPv6 Address Validation</w:t>
      </w:r>
    </w:p>
    <w:p>
      <w:r>
        <w:rPr>
          <w:rFonts w:ascii="Calibri" w:hAnsi="Calibri"/>
          <w:b w:val="0"/>
          <w:i/>
          <w:sz w:val="22"/>
        </w:rPr>
        <w:t>Description: Verify ipv4 and ipv6 address validation for Express Airways Holdings</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HL-158: JSON Input Validation</w:t>
      </w:r>
    </w:p>
    <w:p>
      <w:r>
        <w:rPr>
          <w:rFonts w:ascii="Calibri" w:hAnsi="Calibri"/>
          <w:b w:val="0"/>
          <w:i/>
          <w:sz w:val="22"/>
        </w:rPr>
        <w:t>Description: Verify json input validation for Express Airways Holdings</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HL-159: XML Input Validation</w:t>
      </w:r>
    </w:p>
    <w:p>
      <w:r>
        <w:rPr>
          <w:rFonts w:ascii="Calibri" w:hAnsi="Calibri"/>
          <w:b w:val="0"/>
          <w:i/>
          <w:sz w:val="22"/>
        </w:rPr>
        <w:t>Description: Verify xml input validation for Express Airways Holdings</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HL-160: HTML Sanitization Validation</w:t>
      </w:r>
    </w:p>
    <w:p>
      <w:r>
        <w:rPr>
          <w:rFonts w:ascii="Calibri" w:hAnsi="Calibri"/>
          <w:b w:val="0"/>
          <w:i/>
          <w:sz w:val="22"/>
        </w:rPr>
        <w:t>Description: Verify html sanitization validation for Express Airways Holdings</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HL-161: Visual Rendering Chrome vs Firefox</w:t>
      </w:r>
    </w:p>
    <w:p>
      <w:r>
        <w:rPr>
          <w:rFonts w:ascii="Calibri" w:hAnsi="Calibri"/>
          <w:b w:val="0"/>
          <w:i/>
          <w:sz w:val="22"/>
        </w:rPr>
        <w:t>Description: Verify visual rendering chrome vs firefox for Express Airways Holdings</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HL-162: Safari Compatibility Check</w:t>
      </w:r>
    </w:p>
    <w:p>
      <w:r>
        <w:rPr>
          <w:rFonts w:ascii="Calibri" w:hAnsi="Calibri"/>
          <w:b w:val="0"/>
          <w:i/>
          <w:sz w:val="22"/>
        </w:rPr>
        <w:t>Description: Verify safari compatibility check for Express Airways Holdings</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HL-163: Edge Compatibility Check</w:t>
      </w:r>
    </w:p>
    <w:p>
      <w:r>
        <w:rPr>
          <w:rFonts w:ascii="Calibri" w:hAnsi="Calibri"/>
          <w:b w:val="0"/>
          <w:i/>
          <w:sz w:val="22"/>
        </w:rPr>
        <w:t>Description: Verify edge compatibility check for Express Airways Holdings</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HL-164: Browser Console Error Comparison</w:t>
      </w:r>
    </w:p>
    <w:p>
      <w:r>
        <w:rPr>
          <w:rFonts w:ascii="Calibri" w:hAnsi="Calibri"/>
          <w:b w:val="0"/>
          <w:i/>
          <w:sz w:val="22"/>
        </w:rPr>
        <w:t>Description: Verify browser console error comparison for Express Airways Holdings</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HL-165: Mobile Browser Compatibility</w:t>
      </w:r>
    </w:p>
    <w:p>
      <w:r>
        <w:rPr>
          <w:rFonts w:ascii="Calibri" w:hAnsi="Calibri"/>
          <w:b w:val="0"/>
          <w:i/>
          <w:sz w:val="22"/>
        </w:rPr>
        <w:t>Description: Verify mobile browser compatibility for Express Airways Holdings</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HL-166: Browser Add-On Interference</w:t>
      </w:r>
    </w:p>
    <w:p>
      <w:r>
        <w:rPr>
          <w:rFonts w:ascii="Calibri" w:hAnsi="Calibri"/>
          <w:b w:val="0"/>
          <w:i/>
          <w:sz w:val="22"/>
        </w:rPr>
        <w:t>Description: Verify browser add-on interference for Express Airways Holdings</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HL-167: Private Incognito Mode Testing</w:t>
      </w:r>
    </w:p>
    <w:p>
      <w:r>
        <w:rPr>
          <w:rFonts w:ascii="Calibri" w:hAnsi="Calibri"/>
          <w:b w:val="0"/>
          <w:i/>
          <w:sz w:val="22"/>
        </w:rPr>
        <w:t>Description: Verify private incognito mode testing for Express Airways Holdings</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HL-168: CSS Vendor Prefix Rendering</w:t>
      </w:r>
    </w:p>
    <w:p>
      <w:r>
        <w:rPr>
          <w:rFonts w:ascii="Calibri" w:hAnsi="Calibri"/>
          <w:b w:val="0"/>
          <w:i/>
          <w:sz w:val="22"/>
        </w:rPr>
        <w:t>Description: Verify css vendor prefix rendering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HL-169: JavaScript API Compatibility</w:t>
      </w:r>
    </w:p>
    <w:p>
      <w:r>
        <w:rPr>
          <w:rFonts w:ascii="Calibri" w:hAnsi="Calibri"/>
          <w:b w:val="0"/>
          <w:i/>
          <w:sz w:val="22"/>
        </w:rPr>
        <w:t>Description: Verify javascript api compatibility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HL-170: Font Loading Cross-Browser</w:t>
      </w:r>
    </w:p>
    <w:p>
      <w:r>
        <w:rPr>
          <w:rFonts w:ascii="Calibri" w:hAnsi="Calibri"/>
          <w:b w:val="0"/>
          <w:i/>
          <w:sz w:val="22"/>
        </w:rPr>
        <w:t>Description: Verify font loading cross-browser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HL-171: Form Element Styling Consistency</w:t>
      </w:r>
    </w:p>
    <w:p>
      <w:r>
        <w:rPr>
          <w:rFonts w:ascii="Calibri" w:hAnsi="Calibri"/>
          <w:b w:val="0"/>
          <w:i/>
          <w:sz w:val="22"/>
        </w:rPr>
        <w:t>Description: Verify form element styling consistency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HL-172: SVG Rendering Cross-Browser</w:t>
      </w:r>
    </w:p>
    <w:p>
      <w:r>
        <w:rPr>
          <w:rFonts w:ascii="Calibri" w:hAnsi="Calibri"/>
          <w:b w:val="0"/>
          <w:i/>
          <w:sz w:val="22"/>
        </w:rPr>
        <w:t>Description: Verify svg rendering cross-browser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HL-173: Video/Audio Playback Cross-Browser</w:t>
      </w:r>
    </w:p>
    <w:p>
      <w:r>
        <w:rPr>
          <w:rFonts w:ascii="Calibri" w:hAnsi="Calibri"/>
          <w:b w:val="0"/>
          <w:i/>
          <w:sz w:val="22"/>
        </w:rPr>
        <w:t>Description: Verify video/audio playback cross-browser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HL-174: Drag and Drop Cross-Browser</w:t>
      </w:r>
    </w:p>
    <w:p>
      <w:r>
        <w:rPr>
          <w:rFonts w:ascii="Calibri" w:hAnsi="Calibri"/>
          <w:b w:val="0"/>
          <w:i/>
          <w:sz w:val="22"/>
        </w:rPr>
        <w:t>Description: Verify drag and drop cross-browser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HL-175: File Upload Cross-Browser</w:t>
      </w:r>
    </w:p>
    <w:p>
      <w:r>
        <w:rPr>
          <w:rFonts w:ascii="Calibri" w:hAnsi="Calibri"/>
          <w:b w:val="0"/>
          <w:i/>
          <w:sz w:val="22"/>
        </w:rPr>
        <w:t>Description: Verify file upload cross-browser for Express Airways Holdings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HL-176: Offline Page Navigation Attempt</w:t>
      </w:r>
    </w:p>
    <w:p>
      <w:r>
        <w:rPr>
          <w:rFonts w:ascii="Calibri" w:hAnsi="Calibri"/>
          <w:b w:val="0"/>
          <w:i/>
          <w:sz w:val="22"/>
        </w:rPr>
        <w:t>Description: Verify offline page navigation attempt for Express Airways Holdings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HL-177: Offline Form Data Preservation</w:t>
      </w:r>
    </w:p>
    <w:p>
      <w:r>
        <w:rPr>
          <w:rFonts w:ascii="Calibri" w:hAnsi="Calibri"/>
          <w:b w:val="0"/>
          <w:i/>
          <w:sz w:val="22"/>
        </w:rPr>
        <w:t>Description: Verify offline form data preservation for Express Airways Holdings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HL-178: Network Reconnection Behavior</w:t>
      </w:r>
    </w:p>
    <w:p>
      <w:r>
        <w:rPr>
          <w:rFonts w:ascii="Calibri" w:hAnsi="Calibri"/>
          <w:b w:val="0"/>
          <w:i/>
          <w:sz w:val="22"/>
        </w:rPr>
        <w:t>Description: Verify network reconnection behavior for Express Airways Holdings</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HL-179: Offline Cached Data Access</w:t>
      </w:r>
    </w:p>
    <w:p>
      <w:r>
        <w:rPr>
          <w:rFonts w:ascii="Calibri" w:hAnsi="Calibri"/>
          <w:b w:val="0"/>
          <w:i/>
          <w:sz w:val="22"/>
        </w:rPr>
        <w:t>Description: Verify offline cached data access for Express Airways Holdings</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HL-180: Slow Network Experience</w:t>
      </w:r>
    </w:p>
    <w:p>
      <w:r>
        <w:rPr>
          <w:rFonts w:ascii="Calibri" w:hAnsi="Calibri"/>
          <w:b w:val="0"/>
          <w:i/>
          <w:sz w:val="22"/>
        </w:rPr>
        <w:t>Description: Verify slow network experience for Express Airways Holdings</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HL-181: Service Worker Registration Verification</w:t>
      </w:r>
    </w:p>
    <w:p>
      <w:r>
        <w:rPr>
          <w:rFonts w:ascii="Calibri" w:hAnsi="Calibri"/>
          <w:b w:val="0"/>
          <w:i/>
          <w:sz w:val="22"/>
        </w:rPr>
        <w:t>Description: Verify service worker registration verification for Express Airways Holdings</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HL-182: Offline Indicator Display</w:t>
      </w:r>
    </w:p>
    <w:p>
      <w:r>
        <w:rPr>
          <w:rFonts w:ascii="Calibri" w:hAnsi="Calibri"/>
          <w:b w:val="0"/>
          <w:i/>
          <w:sz w:val="22"/>
        </w:rPr>
        <w:t>Description: Verify offline indicator display for Express Airways Holdings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HL-183: Graceful Degradation on Network Loss</w:t>
      </w:r>
    </w:p>
    <w:p>
      <w:r>
        <w:rPr>
          <w:rFonts w:ascii="Calibri" w:hAnsi="Calibri"/>
          <w:b w:val="0"/>
          <w:i/>
          <w:sz w:val="22"/>
        </w:rPr>
        <w:t>Description: Verify graceful degradation on network loss for Express Airways Holdings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HL-184: Background Sync for Offline Actions</w:t>
      </w:r>
    </w:p>
    <w:p>
      <w:r>
        <w:rPr>
          <w:rFonts w:ascii="Calibri" w:hAnsi="Calibri"/>
          <w:b w:val="0"/>
          <w:i/>
          <w:sz w:val="22"/>
        </w:rPr>
        <w:t>Description: Verify background sync for offline actions for Express Airways Holdings</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HL-185: Cache Invalidation on Network Restore</w:t>
      </w:r>
    </w:p>
    <w:p>
      <w:r>
        <w:rPr>
          <w:rFonts w:ascii="Calibri" w:hAnsi="Calibri"/>
          <w:b w:val="0"/>
          <w:i/>
          <w:sz w:val="22"/>
        </w:rPr>
        <w:t>Description: Verify cache invalidation on network restore for Express Airways Holdings</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HL-186: Concurrent User Data Isolation</w:t>
      </w:r>
    </w:p>
    <w:p>
      <w:r>
        <w:rPr>
          <w:rFonts w:ascii="Calibri" w:hAnsi="Calibri"/>
          <w:b w:val="0"/>
          <w:i/>
          <w:sz w:val="22"/>
        </w:rPr>
        <w:t>Description: Verify concurrent user data isolation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HL-187: Concurrent Editing with Locking</w:t>
      </w:r>
    </w:p>
    <w:p>
      <w:r>
        <w:rPr>
          <w:rFonts w:ascii="Calibri" w:hAnsi="Calibri"/>
          <w:b w:val="0"/>
          <w:i/>
          <w:sz w:val="22"/>
        </w:rPr>
        <w:t>Description: Verify concurrent editing with locking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HL-188: Real-Time Collaboration Visibility</w:t>
      </w:r>
    </w:p>
    <w:p>
      <w:r>
        <w:rPr>
          <w:rFonts w:ascii="Calibri" w:hAnsi="Calibri"/>
          <w:b w:val="0"/>
          <w:i/>
          <w:sz w:val="22"/>
        </w:rPr>
        <w:t>Description: Verify real-time collaboration visibility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HL-189: Concurrent Submission Race Condition</w:t>
      </w:r>
    </w:p>
    <w:p>
      <w:r>
        <w:rPr>
          <w:rFonts w:ascii="Calibri" w:hAnsi="Calibri"/>
          <w:b w:val="0"/>
          <w:i/>
          <w:sz w:val="22"/>
        </w:rPr>
        <w:t>Description: Verify concurrent submission race condition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HL-190: Read-While-Write Consistency</w:t>
      </w:r>
    </w:p>
    <w:p>
      <w:r>
        <w:rPr>
          <w:rFonts w:ascii="Calibri" w:hAnsi="Calibri"/>
          <w:b w:val="0"/>
          <w:i/>
          <w:sz w:val="22"/>
        </w:rPr>
        <w:t>Description: Verify read-while-write consistency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HL-191: Optimistic Locking Conflict</w:t>
      </w:r>
    </w:p>
    <w:p>
      <w:r>
        <w:rPr>
          <w:rFonts w:ascii="Calibri" w:hAnsi="Calibri"/>
          <w:b w:val="0"/>
          <w:i/>
          <w:sz w:val="22"/>
        </w:rPr>
        <w:t>Description: Verify optimistic locking conflict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HL-192: Session Management Concurrent Sessions</w:t>
      </w:r>
    </w:p>
    <w:p>
      <w:r>
        <w:rPr>
          <w:rFonts w:ascii="Calibri" w:hAnsi="Calibri"/>
          <w:b w:val="0"/>
          <w:i/>
          <w:sz w:val="22"/>
        </w:rPr>
        <w:t>Description: Verify session management concurrent sessions for Express Airways Holdings</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HL-193: Bulk Operations During Concurrent Use</w:t>
      </w:r>
    </w:p>
    <w:p>
      <w:r>
        <w:rPr>
          <w:rFonts w:ascii="Calibri" w:hAnsi="Calibri"/>
          <w:b w:val="0"/>
          <w:i/>
          <w:sz w:val="22"/>
        </w:rPr>
        <w:t>Description: Verify bulk operations during concurrent use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HL-194: Dashboard Widget Data Refresh Race</w:t>
      </w:r>
    </w:p>
    <w:p>
      <w:r>
        <w:rPr>
          <w:rFonts w:ascii="Calibri" w:hAnsi="Calibri"/>
          <w:b w:val="0"/>
          <w:i/>
          <w:sz w:val="22"/>
        </w:rPr>
        <w:t>Description: Verify dashboard widget data refresh race for Express Airways Holdings</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HL-195: Concurrent Export Operations</w:t>
      </w:r>
    </w:p>
    <w:p>
      <w:r>
        <w:rPr>
          <w:rFonts w:ascii="Calibri" w:hAnsi="Calibri"/>
          <w:b w:val="0"/>
          <w:i/>
          <w:sz w:val="22"/>
        </w:rPr>
        <w:t>Description: Verify concurrent export operations for Express Airways Holdings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HL-196: Data Integrity After Save and Refresh</w:t>
      </w:r>
    </w:p>
    <w:p>
      <w:r>
        <w:rPr>
          <w:rFonts w:ascii="Calibri" w:hAnsi="Calibri"/>
          <w:b w:val="0"/>
          <w:i/>
          <w:sz w:val="22"/>
        </w:rPr>
        <w:t>Description: Verify data integrity after save and refresh for Express Airways Holdings</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HL-197: Referential Integrity Verification</w:t>
      </w:r>
    </w:p>
    <w:p>
      <w:r>
        <w:rPr>
          <w:rFonts w:ascii="Calibri" w:hAnsi="Calibri"/>
          <w:b w:val="0"/>
          <w:i/>
          <w:sz w:val="22"/>
        </w:rPr>
        <w:t>Description: Verify referential integrity verification for Express Airways Holdings</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HL-198: Data Type Preservation</w:t>
      </w:r>
    </w:p>
    <w:p>
      <w:r>
        <w:rPr>
          <w:rFonts w:ascii="Calibri" w:hAnsi="Calibri"/>
          <w:b w:val="0"/>
          <w:i/>
          <w:sz w:val="22"/>
        </w:rPr>
        <w:t>Description: Verify data type preservation for Express Airways Holdings</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HL-199: Data Rollback on Failed Operation</w:t>
      </w:r>
    </w:p>
    <w:p>
      <w:r>
        <w:rPr>
          <w:rFonts w:ascii="Calibri" w:hAnsi="Calibri"/>
          <w:b w:val="0"/>
          <w:i/>
          <w:sz w:val="22"/>
        </w:rPr>
        <w:t>Description: Verify data rollback on failed operation for Express Airways Holdings</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HL-200: Field Value Truncation Prevention</w:t>
      </w:r>
    </w:p>
    <w:p>
      <w:r>
        <w:rPr>
          <w:rFonts w:ascii="Calibri" w:hAnsi="Calibri"/>
          <w:b w:val="0"/>
          <w:i/>
          <w:sz w:val="22"/>
        </w:rPr>
        <w:t>Description: Verify field value truncation prevention for Express Airways Holdings</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4.5 Express Airways Document Center</w:t>
      </w:r>
    </w:p>
    <w:p>
      <w:pPr>
        <w:pStyle w:val="Heading3"/>
      </w:pPr>
      <w:r>
        <w:t>4.5.1 Feature Description</w:t>
      </w:r>
    </w:p>
    <w:p>
      <w:r>
        <w:rPr>
          <w:rFonts w:ascii="Calibri" w:hAnsi="Calibri"/>
          <w:b w:val="0"/>
          <w:i w:val="0"/>
          <w:sz w:val="22"/>
        </w:rPr>
        <w:t>The Document Center serves as the centralized repository for all Express Airways documentation with version control, access management, and full lifecycle capabilities.</w:t>
      </w:r>
    </w:p>
    <w:p>
      <w:pPr>
        <w:pStyle w:val="Heading3"/>
      </w:pPr>
      <w:r>
        <w:t>4.5.2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Document Center module must be accessible and operational</w:t>
      </w:r>
    </w:p>
    <w:p>
      <w:pPr>
        <w:pStyle w:val="ListBullet"/>
      </w:pPr>
      <w:r>
        <w:rPr>
          <w:rFonts w:ascii="Calibri" w:hAnsi="Calibri"/>
          <w:sz w:val="22"/>
        </w:rPr>
        <w:t>Required test data must be loaded in the testing environment</w:t>
      </w:r>
    </w:p>
    <w:p>
      <w:pPr>
        <w:pStyle w:val="Heading3"/>
      </w:pPr>
      <w:r>
        <w:t>4.5.3 Test Cases</w:t>
      </w:r>
    </w:p>
    <w:p>
      <w:r>
        <w:rPr>
          <w:rFonts w:ascii="Calibri" w:hAnsi="Calibri"/>
          <w:b w:val="0"/>
          <w:i w:val="0"/>
          <w:sz w:val="22"/>
        </w:rPr>
        <w:t>This section contains 200 detailed test cases for the Express Airways Document Center module. Each test case is uniquely identified and follows the standardized documentation format. Testers should execute all test cases and document results thoroughly.</w:t>
      </w:r>
    </w:p>
    <w:p>
      <w:r>
        <w:rPr>
          <w:rFonts w:ascii="Calibri" w:hAnsi="Calibri"/>
          <w:b/>
          <w:i w:val="0"/>
          <w:sz w:val="24"/>
        </w:rPr>
        <w:t>DC-001: Page Loading State Verification</w:t>
      </w:r>
    </w:p>
    <w:p>
      <w:r>
        <w:rPr>
          <w:rFonts w:ascii="Calibri" w:hAnsi="Calibri"/>
          <w:b w:val="0"/>
          <w:i/>
          <w:sz w:val="22"/>
        </w:rPr>
        <w:t>Description: Verify page loading state verification for Express Airways Document Center</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DC-002: Skeleton Screen Display During Data Fetch</w:t>
      </w:r>
    </w:p>
    <w:p>
      <w:r>
        <w:rPr>
          <w:rFonts w:ascii="Calibri" w:hAnsi="Calibri"/>
          <w:b w:val="0"/>
          <w:i/>
          <w:sz w:val="22"/>
        </w:rPr>
        <w:t>Description: Verify skeleton screen display during data fetch for Express Airways Document Center</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DC-003: Progress Indicator for Long Operations</w:t>
      </w:r>
    </w:p>
    <w:p>
      <w:r>
        <w:rPr>
          <w:rFonts w:ascii="Calibri" w:hAnsi="Calibri"/>
          <w:b w:val="0"/>
          <w:i/>
          <w:sz w:val="22"/>
        </w:rPr>
        <w:t>Description: Verify progress indicator for long operations for Express Airways Document Center</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DC-004: Lazy Loading of Below-Fold Content</w:t>
      </w:r>
    </w:p>
    <w:p>
      <w:r>
        <w:rPr>
          <w:rFonts w:ascii="Calibri" w:hAnsi="Calibri"/>
          <w:b w:val="0"/>
          <w:i/>
          <w:sz w:val="22"/>
        </w:rPr>
        <w:t>Description: Verify lazy loading of below-fold content for Express Airways Document Center</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DC-005: Infinite Scroll Pagination</w:t>
      </w:r>
    </w:p>
    <w:p>
      <w:r>
        <w:rPr>
          <w:rFonts w:ascii="Calibri" w:hAnsi="Calibri"/>
          <w:b w:val="0"/>
          <w:i/>
          <w:sz w:val="22"/>
        </w:rPr>
        <w:t>Description: Verify infinite scroll pagination for Express Airways Document Center</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DC-006: Deferred Script Loading</w:t>
      </w:r>
    </w:p>
    <w:p>
      <w:r>
        <w:rPr>
          <w:rFonts w:ascii="Calibri" w:hAnsi="Calibri"/>
          <w:b w:val="0"/>
          <w:i/>
          <w:sz w:val="22"/>
        </w:rPr>
        <w:t>Description: Verify deferred script loading for Express Airways Document Center</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DC-007: Image Loading Placeholder</w:t>
      </w:r>
    </w:p>
    <w:p>
      <w:r>
        <w:rPr>
          <w:rFonts w:ascii="Calibri" w:hAnsi="Calibri"/>
          <w:b w:val="0"/>
          <w:i/>
          <w:sz w:val="22"/>
        </w:rPr>
        <w:t>Description: Verify image loading placeholder for Express Airways Document Center</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DC-008: Content Chunking for Large Pages</w:t>
      </w:r>
    </w:p>
    <w:p>
      <w:r>
        <w:rPr>
          <w:rFonts w:ascii="Calibri" w:hAnsi="Calibri"/>
          <w:b w:val="0"/>
          <w:i/>
          <w:sz w:val="22"/>
        </w:rPr>
        <w:t>Description: Verify content chunking for large pages for Express Airways Document Center</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DC-009: Spinner Animation During API Call</w:t>
      </w:r>
    </w:p>
    <w:p>
      <w:r>
        <w:rPr>
          <w:rFonts w:ascii="Calibri" w:hAnsi="Calibri"/>
          <w:b w:val="0"/>
          <w:i/>
          <w:sz w:val="22"/>
        </w:rPr>
        <w:t>Description: Verify spinner animation during api call for Express Airways Document Center</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DC-010: Loading State for Search Results</w:t>
      </w:r>
    </w:p>
    <w:p>
      <w:r>
        <w:rPr>
          <w:rFonts w:ascii="Calibri" w:hAnsi="Calibri"/>
          <w:b w:val="0"/>
          <w:i/>
          <w:sz w:val="22"/>
        </w:rPr>
        <w:t>Description: Verify loading state for search results for Express Airways Document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DC-011: Empty State When No Data Exists</w:t>
      </w:r>
    </w:p>
    <w:p>
      <w:r>
        <w:rPr>
          <w:rFonts w:ascii="Calibri" w:hAnsi="Calibri"/>
          <w:b w:val="0"/>
          <w:i/>
          <w:sz w:val="22"/>
        </w:rPr>
        <w:t>Description: Verify empty state when no data exists for Express Airways Document Center</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DC-012: Empty Search Results Display</w:t>
      </w:r>
    </w:p>
    <w:p>
      <w:r>
        <w:rPr>
          <w:rFonts w:ascii="Calibri" w:hAnsi="Calibri"/>
          <w:b w:val="0"/>
          <w:i/>
          <w:sz w:val="22"/>
        </w:rPr>
        <w:t>Description: Verify empty search results display for Express Airways Document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DC-013: Empty Notification Panel</w:t>
      </w:r>
    </w:p>
    <w:p>
      <w:r>
        <w:rPr>
          <w:rFonts w:ascii="Calibri" w:hAnsi="Calibri"/>
          <w:b w:val="0"/>
          <w:i/>
          <w:sz w:val="22"/>
        </w:rPr>
        <w:t>Description: Verify empty notification panel for Express Airways Document Center</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DC-014: Empty Recently Viewed List</w:t>
      </w:r>
    </w:p>
    <w:p>
      <w:r>
        <w:rPr>
          <w:rFonts w:ascii="Calibri" w:hAnsi="Calibri"/>
          <w:b w:val="0"/>
          <w:i/>
          <w:sz w:val="22"/>
        </w:rPr>
        <w:t>Description: Verify empty recently viewed list for Express Airways Document Center</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DC-015: Empty State After Deleting All Items</w:t>
      </w:r>
    </w:p>
    <w:p>
      <w:r>
        <w:rPr>
          <w:rFonts w:ascii="Calibri" w:hAnsi="Calibri"/>
          <w:b w:val="0"/>
          <w:i/>
          <w:sz w:val="22"/>
        </w:rPr>
        <w:t>Description: Verify empty state after deleting all items for Express Airways Document Center</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DC-016: Empty Favorites List</w:t>
      </w:r>
    </w:p>
    <w:p>
      <w:r>
        <w:rPr>
          <w:rFonts w:ascii="Calibri" w:hAnsi="Calibri"/>
          <w:b w:val="0"/>
          <w:i/>
          <w:sz w:val="22"/>
        </w:rPr>
        <w:t>Description: Verify empty favorites list for Express Airways Document Center</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DC-017: Empty Watchlist</w:t>
      </w:r>
    </w:p>
    <w:p>
      <w:r>
        <w:rPr>
          <w:rFonts w:ascii="Calibri" w:hAnsi="Calibri"/>
          <w:b w:val="0"/>
          <w:i/>
          <w:sz w:val="22"/>
        </w:rPr>
        <w:t>Description: Verify empty watchlist for Express Airways Document Center</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DC-018: Empty Activity History</w:t>
      </w:r>
    </w:p>
    <w:p>
      <w:r>
        <w:rPr>
          <w:rFonts w:ascii="Calibri" w:hAnsi="Calibri"/>
          <w:b w:val="0"/>
          <w:i/>
          <w:sz w:val="22"/>
        </w:rPr>
        <w:t>Description: Verify empty activity history for Express Airways Document Center</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DC-019: No Messages in Inbox</w:t>
      </w:r>
    </w:p>
    <w:p>
      <w:r>
        <w:rPr>
          <w:rFonts w:ascii="Calibri" w:hAnsi="Calibri"/>
          <w:b w:val="0"/>
          <w:i/>
          <w:sz w:val="22"/>
        </w:rPr>
        <w:t>Description: Verify no messages in inbox for Express Airways Document Center</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DC-020: No Saved Items Default State</w:t>
      </w:r>
    </w:p>
    <w:p>
      <w:r>
        <w:rPr>
          <w:rFonts w:ascii="Calibri" w:hAnsi="Calibri"/>
          <w:b w:val="0"/>
          <w:i/>
          <w:sz w:val="22"/>
        </w:rPr>
        <w:t>Description: Verify no saved items default state for Express Airways Document Center</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DC-021: Network Error During Data Fetch</w:t>
      </w:r>
    </w:p>
    <w:p>
      <w:r>
        <w:rPr>
          <w:rFonts w:ascii="Calibri" w:hAnsi="Calibri"/>
          <w:b w:val="0"/>
          <w:i/>
          <w:sz w:val="22"/>
        </w:rPr>
        <w:t>Description: Verify network error during data fetch for Express Airways Document Center</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DC-022: Server Error 500 Handling</w:t>
      </w:r>
    </w:p>
    <w:p>
      <w:r>
        <w:rPr>
          <w:rFonts w:ascii="Calibri" w:hAnsi="Calibri"/>
          <w:b w:val="0"/>
          <w:i/>
          <w:sz w:val="22"/>
        </w:rPr>
        <w:t>Description: Verify server error 500 handling for Express Airways Document Center</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DC-023: 404 Page Not Found Error</w:t>
      </w:r>
    </w:p>
    <w:p>
      <w:r>
        <w:rPr>
          <w:rFonts w:ascii="Calibri" w:hAnsi="Calibri"/>
          <w:b w:val="0"/>
          <w:i/>
          <w:sz w:val="22"/>
        </w:rPr>
        <w:t>Description: Verify 404 page not found error for Express Airways Document Center</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DC-024: 403 Forbidden Access Error</w:t>
      </w:r>
    </w:p>
    <w:p>
      <w:r>
        <w:rPr>
          <w:rFonts w:ascii="Calibri" w:hAnsi="Calibri"/>
          <w:b w:val="0"/>
          <w:i/>
          <w:sz w:val="22"/>
        </w:rPr>
        <w:t>Description: Verify 403 forbidden access error for Express Airways Document Center</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DC-025: Timeout Error During Slow Request</w:t>
      </w:r>
    </w:p>
    <w:p>
      <w:r>
        <w:rPr>
          <w:rFonts w:ascii="Calibri" w:hAnsi="Calibri"/>
          <w:b w:val="0"/>
          <w:i/>
          <w:sz w:val="22"/>
        </w:rPr>
        <w:t>Description: Verify timeout error during slow request for Express Airways Document Center</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DC-026: Form Submission Error Handling</w:t>
      </w:r>
    </w:p>
    <w:p>
      <w:r>
        <w:rPr>
          <w:rFonts w:ascii="Calibri" w:hAnsi="Calibri"/>
          <w:b w:val="0"/>
          <w:i/>
          <w:sz w:val="22"/>
        </w:rPr>
        <w:t>Description: Verify form submission error handling for Express Airways Document Center</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DC-027: Concurrent Modification Conflict</w:t>
      </w:r>
    </w:p>
    <w:p>
      <w:r>
        <w:rPr>
          <w:rFonts w:ascii="Calibri" w:hAnsi="Calibri"/>
          <w:b w:val="0"/>
          <w:i/>
          <w:sz w:val="22"/>
        </w:rPr>
        <w:t>Description: Verify concurrent modification conflict for Express Airways Document Center</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DC-028: File Upload Error Handling</w:t>
      </w:r>
    </w:p>
    <w:p>
      <w:r>
        <w:rPr>
          <w:rFonts w:ascii="Calibri" w:hAnsi="Calibri"/>
          <w:b w:val="0"/>
          <w:i/>
          <w:sz w:val="22"/>
        </w:rPr>
        <w:t>Description: Verify file upload error handling for Express Airways Document Center</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DC-029: Session Expiration During Active Use</w:t>
      </w:r>
    </w:p>
    <w:p>
      <w:r>
        <w:rPr>
          <w:rFonts w:ascii="Calibri" w:hAnsi="Calibri"/>
          <w:b w:val="0"/>
          <w:i/>
          <w:sz w:val="22"/>
        </w:rPr>
        <w:t>Description: Verify session expiration during active use for Express Airways Document Center</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DC-030: API Rate Limit Error</w:t>
      </w:r>
    </w:p>
    <w:p>
      <w:r>
        <w:rPr>
          <w:rFonts w:ascii="Calibri" w:hAnsi="Calibri"/>
          <w:b w:val="0"/>
          <w:i/>
          <w:sz w:val="22"/>
        </w:rPr>
        <w:t>Description: Verify api rate limit error for Express Airways Document Center</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DC-031: Validation Error Display for Required Fields</w:t>
      </w:r>
    </w:p>
    <w:p>
      <w:r>
        <w:rPr>
          <w:rFonts w:ascii="Calibri" w:hAnsi="Calibri"/>
          <w:b w:val="0"/>
          <w:i/>
          <w:sz w:val="22"/>
        </w:rPr>
        <w:t>Description: Verify validation error display for required fields for Express Airways Document Center</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DC-032: Validation Error for Incorrect Format</w:t>
      </w:r>
    </w:p>
    <w:p>
      <w:r>
        <w:rPr>
          <w:rFonts w:ascii="Calibri" w:hAnsi="Calibri"/>
          <w:b w:val="0"/>
          <w:i/>
          <w:sz w:val="22"/>
        </w:rPr>
        <w:t>Description: Verify validation error for incorrect format for Express Airways Document Center</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DC-033: Database Connection Error</w:t>
      </w:r>
    </w:p>
    <w:p>
      <w:r>
        <w:rPr>
          <w:rFonts w:ascii="Calibri" w:hAnsi="Calibri"/>
          <w:b w:val="0"/>
          <w:i/>
          <w:sz w:val="22"/>
        </w:rPr>
        <w:t>Description: Verify database connection error for Express Airways Document Center</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DC-034: Third-Party Service Unavailable</w:t>
      </w:r>
    </w:p>
    <w:p>
      <w:r>
        <w:rPr>
          <w:rFonts w:ascii="Calibri" w:hAnsi="Calibri"/>
          <w:b w:val="0"/>
          <w:i/>
          <w:sz w:val="22"/>
        </w:rPr>
        <w:t>Description: Verify third-party service unavailable for Express Airways Document Center</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DC-035: Payment Processing Error</w:t>
      </w:r>
    </w:p>
    <w:p>
      <w:r>
        <w:rPr>
          <w:rFonts w:ascii="Calibri" w:hAnsi="Calibri"/>
          <w:b w:val="0"/>
          <w:i/>
          <w:sz w:val="22"/>
        </w:rPr>
        <w:t>Description: Verify payment processing error for Express Airways Document Center</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DC-036: Password Reset Link Expired</w:t>
      </w:r>
    </w:p>
    <w:p>
      <w:r>
        <w:rPr>
          <w:rFonts w:ascii="Calibri" w:hAnsi="Calibri"/>
          <w:b w:val="0"/>
          <w:i/>
          <w:sz w:val="22"/>
        </w:rPr>
        <w:t>Description: Verify password reset link expired for Express Airways Document Center</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DC-037: Duplicate Record Creation</w:t>
      </w:r>
    </w:p>
    <w:p>
      <w:r>
        <w:rPr>
          <w:rFonts w:ascii="Calibri" w:hAnsi="Calibri"/>
          <w:b w:val="0"/>
          <w:i/>
          <w:sz w:val="22"/>
        </w:rPr>
        <w:t>Description: Verify duplicate record creation for Express Airways Document Center</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DC-038: Data Deletion Cascade Error</w:t>
      </w:r>
    </w:p>
    <w:p>
      <w:r>
        <w:rPr>
          <w:rFonts w:ascii="Calibri" w:hAnsi="Calibri"/>
          <w:b w:val="0"/>
          <w:i/>
          <w:sz w:val="22"/>
        </w:rPr>
        <w:t>Description: Verify data deletion cascade error for Express Airways Document Center</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DC-039: File Download Error</w:t>
      </w:r>
    </w:p>
    <w:p>
      <w:r>
        <w:rPr>
          <w:rFonts w:ascii="Calibri" w:hAnsi="Calibri"/>
          <w:b w:val="0"/>
          <w:i/>
          <w:sz w:val="22"/>
        </w:rPr>
        <w:t>Description: Verify file download error for Express Airways Document Center</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DC-040: Export Operation Failure</w:t>
      </w:r>
    </w:p>
    <w:p>
      <w:r>
        <w:rPr>
          <w:rFonts w:ascii="Calibri" w:hAnsi="Calibri"/>
          <w:b w:val="0"/>
          <w:i/>
          <w:sz w:val="22"/>
        </w:rPr>
        <w:t>Description: Verify export operation failure for Express Airways Document Center</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DC-041: Special Characters in Input Fields</w:t>
      </w:r>
    </w:p>
    <w:p>
      <w:r>
        <w:rPr>
          <w:rFonts w:ascii="Calibri" w:hAnsi="Calibri"/>
          <w:b w:val="0"/>
          <w:i/>
          <w:sz w:val="22"/>
        </w:rPr>
        <w:t>Description: Verify special characters in input fields for Express Airways Document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DC-042: Maximum Field Length Validation</w:t>
      </w:r>
    </w:p>
    <w:p>
      <w:r>
        <w:rPr>
          <w:rFonts w:ascii="Calibri" w:hAnsi="Calibri"/>
          <w:b w:val="0"/>
          <w:i/>
          <w:sz w:val="22"/>
        </w:rPr>
        <w:t>Description: Verify maximum field length validation for Express Airways Document Center</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DC-043: Negative Number Handling</w:t>
      </w:r>
    </w:p>
    <w:p>
      <w:r>
        <w:rPr>
          <w:rFonts w:ascii="Calibri" w:hAnsi="Calibri"/>
          <w:b w:val="0"/>
          <w:i/>
          <w:sz w:val="22"/>
        </w:rPr>
        <w:t>Description: Verify negative number handling for Express Airways Document Center</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DC-044: Decimal Precision Handling</w:t>
      </w:r>
    </w:p>
    <w:p>
      <w:r>
        <w:rPr>
          <w:rFonts w:ascii="Calibri" w:hAnsi="Calibri"/>
          <w:b w:val="0"/>
          <w:i/>
          <w:sz w:val="22"/>
        </w:rPr>
        <w:t>Description: Verify decimal precision handling for Express Airways Document Center</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DC-045: Date Boundary Conditions</w:t>
      </w:r>
    </w:p>
    <w:p>
      <w:r>
        <w:rPr>
          <w:rFonts w:ascii="Calibri" w:hAnsi="Calibri"/>
          <w:b w:val="0"/>
          <w:i/>
          <w:sz w:val="22"/>
        </w:rPr>
        <w:t>Description: Verify date boundary conditions for Express Airways Document Center</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DC-046: Time Input Edge Cases</w:t>
      </w:r>
    </w:p>
    <w:p>
      <w:r>
        <w:rPr>
          <w:rFonts w:ascii="Calibri" w:hAnsi="Calibri"/>
          <w:b w:val="0"/>
          <w:i/>
          <w:sz w:val="22"/>
        </w:rPr>
        <w:t>Description: Verify time input edge cases for Express Airways Document Center</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DC-047: Extremely Long Text Input</w:t>
      </w:r>
    </w:p>
    <w:p>
      <w:r>
        <w:rPr>
          <w:rFonts w:ascii="Calibri" w:hAnsi="Calibri"/>
          <w:b w:val="0"/>
          <w:i/>
          <w:sz w:val="22"/>
        </w:rPr>
        <w:t>Description: Verify extremely long text input for Express Airways Document Center</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DC-048: Rapid Form Submission Double Click</w:t>
      </w:r>
    </w:p>
    <w:p>
      <w:r>
        <w:rPr>
          <w:rFonts w:ascii="Calibri" w:hAnsi="Calibri"/>
          <w:b w:val="0"/>
          <w:i/>
          <w:sz w:val="22"/>
        </w:rPr>
        <w:t>Description: Verify rapid form submission double click for Express Airways Document Center</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DC-049: Browser Refresh During Data Entry</w:t>
      </w:r>
    </w:p>
    <w:p>
      <w:r>
        <w:rPr>
          <w:rFonts w:ascii="Calibri" w:hAnsi="Calibri"/>
          <w:b w:val="0"/>
          <w:i/>
          <w:sz w:val="22"/>
        </w:rPr>
        <w:t>Description: Verify browser refresh during data entry for Express Airways Document Center</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DC-050: Tab Order and Focus Management</w:t>
      </w:r>
    </w:p>
    <w:p>
      <w:r>
        <w:rPr>
          <w:rFonts w:ascii="Calibri" w:hAnsi="Calibri"/>
          <w:b w:val="0"/>
          <w:i/>
          <w:sz w:val="22"/>
        </w:rPr>
        <w:t>Description: Verify tab order and focus management for Express Airways Document Center</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DC-051: Copy-Paste from External Sources</w:t>
      </w:r>
    </w:p>
    <w:p>
      <w:r>
        <w:rPr>
          <w:rFonts w:ascii="Calibri" w:hAnsi="Calibri"/>
          <w:b w:val="0"/>
          <w:i/>
          <w:sz w:val="22"/>
        </w:rPr>
        <w:t>Description: Verify copy-paste from external sources for Express Airways Document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DC-052: Browser Back Button After Form Submit</w:t>
      </w:r>
    </w:p>
    <w:p>
      <w:r>
        <w:rPr>
          <w:rFonts w:ascii="Calibri" w:hAnsi="Calibri"/>
          <w:b w:val="0"/>
          <w:i/>
          <w:sz w:val="22"/>
        </w:rPr>
        <w:t>Description: Verify browser back button after form submit for Express Airways Document Center</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DC-053: Multiple Tabs Same Account</w:t>
      </w:r>
    </w:p>
    <w:p>
      <w:r>
        <w:rPr>
          <w:rFonts w:ascii="Calibri" w:hAnsi="Calibri"/>
          <w:b w:val="0"/>
          <w:i/>
          <w:sz w:val="22"/>
        </w:rPr>
        <w:t>Description: Verify multiple tabs same account for Express Airways Document Center</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DC-054: Very Long Page Scrolling</w:t>
      </w:r>
    </w:p>
    <w:p>
      <w:r>
        <w:rPr>
          <w:rFonts w:ascii="Calibri" w:hAnsi="Calibri"/>
          <w:b w:val="0"/>
          <w:i/>
          <w:sz w:val="22"/>
        </w:rPr>
        <w:t>Description: Verify very long page scrolling for Express Airways Document Center</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DC-055: Window Resize During Use</w:t>
      </w:r>
    </w:p>
    <w:p>
      <w:r>
        <w:rPr>
          <w:rFonts w:ascii="Calibri" w:hAnsi="Calibri"/>
          <w:b w:val="0"/>
          <w:i/>
          <w:sz w:val="22"/>
        </w:rPr>
        <w:t>Description: Verify window resize during use for Express Airways Document Center</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DC-056: High Contrast Mode Display</w:t>
      </w:r>
    </w:p>
    <w:p>
      <w:r>
        <w:rPr>
          <w:rFonts w:ascii="Calibri" w:hAnsi="Calibri"/>
          <w:b w:val="0"/>
          <w:i/>
          <w:sz w:val="22"/>
        </w:rPr>
        <w:t>Description: Verify high contrast mode display for Express Airways Document Center</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DC-057: Print Layout of Module Pages</w:t>
      </w:r>
    </w:p>
    <w:p>
      <w:r>
        <w:rPr>
          <w:rFonts w:ascii="Calibri" w:hAnsi="Calibri"/>
          <w:b w:val="0"/>
          <w:i/>
          <w:sz w:val="22"/>
        </w:rPr>
        <w:t>Description: Verify print layout of module pages for Express Airways Document Center</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DC-058: Text Selection and Copying</w:t>
      </w:r>
    </w:p>
    <w:p>
      <w:r>
        <w:rPr>
          <w:rFonts w:ascii="Calibri" w:hAnsi="Calibri"/>
          <w:b w:val="0"/>
          <w:i/>
          <w:sz w:val="22"/>
        </w:rPr>
        <w:t>Description: Verify text selection and copying for Express Airways Document Center</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DC-059: Right-Click Context Menu</w:t>
      </w:r>
    </w:p>
    <w:p>
      <w:r>
        <w:rPr>
          <w:rFonts w:ascii="Calibri" w:hAnsi="Calibri"/>
          <w:b w:val="0"/>
          <w:i/>
          <w:sz w:val="22"/>
        </w:rPr>
        <w:t>Description: Verify right-click context menu for Express Airways Document Center</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DC-060: Auto-fill and Auto-complete</w:t>
      </w:r>
    </w:p>
    <w:p>
      <w:r>
        <w:rPr>
          <w:rFonts w:ascii="Calibri" w:hAnsi="Calibri"/>
          <w:b w:val="0"/>
          <w:i/>
          <w:sz w:val="22"/>
        </w:rPr>
        <w:t>Description: Verify auto-fill and auto-complete for Express Airways Document Center</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DC-061: SQL Injection via Input Fields</w:t>
      </w:r>
    </w:p>
    <w:p>
      <w:r>
        <w:rPr>
          <w:rFonts w:ascii="Calibri" w:hAnsi="Calibri"/>
          <w:b w:val="0"/>
          <w:i/>
          <w:sz w:val="22"/>
        </w:rPr>
        <w:t>Description: Verify sql injection via input fields for Express Airways Document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DC-062: Cross-Site Scripting XSS Attempt</w:t>
      </w:r>
    </w:p>
    <w:p>
      <w:r>
        <w:rPr>
          <w:rFonts w:ascii="Calibri" w:hAnsi="Calibri"/>
          <w:b w:val="0"/>
          <w:i/>
          <w:sz w:val="22"/>
        </w:rPr>
        <w:t>Description: Verify cross-site scripting xss attempt for Express Airways Document Center</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DC-063: CSRF Protection Verification</w:t>
      </w:r>
    </w:p>
    <w:p>
      <w:r>
        <w:rPr>
          <w:rFonts w:ascii="Calibri" w:hAnsi="Calibri"/>
          <w:b w:val="0"/>
          <w:i/>
          <w:sz w:val="22"/>
        </w:rPr>
        <w:t>Description: Verify csrf protection verification for Express Airways Document Center</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DC-064: Password Strength Enforcement</w:t>
      </w:r>
    </w:p>
    <w:p>
      <w:r>
        <w:rPr>
          <w:rFonts w:ascii="Calibri" w:hAnsi="Calibri"/>
          <w:b w:val="0"/>
          <w:i/>
          <w:sz w:val="22"/>
        </w:rPr>
        <w:t>Description: Verify password strength enforcement for Express Airways Document Center</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DC-065: Authentication Token Handling</w:t>
      </w:r>
    </w:p>
    <w:p>
      <w:r>
        <w:rPr>
          <w:rFonts w:ascii="Calibri" w:hAnsi="Calibri"/>
          <w:b w:val="0"/>
          <w:i/>
          <w:sz w:val="22"/>
        </w:rPr>
        <w:t>Description: Verify authentication token handling for Express Airways Document Center</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DC-066: Session Fixation Prevention</w:t>
      </w:r>
    </w:p>
    <w:p>
      <w:r>
        <w:rPr>
          <w:rFonts w:ascii="Calibri" w:hAnsi="Calibri"/>
          <w:b w:val="0"/>
          <w:i/>
          <w:sz w:val="22"/>
        </w:rPr>
        <w:t>Description: Verify session fixation prevention for Express Airways Document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DC-067: Brute Force Protection</w:t>
      </w:r>
    </w:p>
    <w:p>
      <w:r>
        <w:rPr>
          <w:rFonts w:ascii="Calibri" w:hAnsi="Calibri"/>
          <w:b w:val="0"/>
          <w:i/>
          <w:sz w:val="22"/>
        </w:rPr>
        <w:t>Description: Verify brute force protection for Express Airways Document Center</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DC-068: Privilege Escalation Attempt</w:t>
      </w:r>
    </w:p>
    <w:p>
      <w:r>
        <w:rPr>
          <w:rFonts w:ascii="Calibri" w:hAnsi="Calibri"/>
          <w:b w:val="0"/>
          <w:i/>
          <w:sz w:val="22"/>
        </w:rPr>
        <w:t>Description: Verify privilege escalation attempt for Express Airways Document Center</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DC-069: IDOR Insecure Direct Object Reference Test</w:t>
      </w:r>
    </w:p>
    <w:p>
      <w:r>
        <w:rPr>
          <w:rFonts w:ascii="Calibri" w:hAnsi="Calibri"/>
          <w:b w:val="0"/>
          <w:i/>
          <w:sz w:val="22"/>
        </w:rPr>
        <w:t>Description: Verify idor insecure direct object reference test for Express Airways Document Center</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DC-070: File Path Traversal Attempt</w:t>
      </w:r>
    </w:p>
    <w:p>
      <w:r>
        <w:rPr>
          <w:rFonts w:ascii="Calibri" w:hAnsi="Calibri"/>
          <w:b w:val="0"/>
          <w:i/>
          <w:sz w:val="22"/>
        </w:rPr>
        <w:t>Description: Verify file path traversal attempt for Express Airways Document Center</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DC-071: API Key Leakage Check</w:t>
      </w:r>
    </w:p>
    <w:p>
      <w:r>
        <w:rPr>
          <w:rFonts w:ascii="Calibri" w:hAnsi="Calibri"/>
          <w:b w:val="0"/>
          <w:i/>
          <w:sz w:val="22"/>
        </w:rPr>
        <w:t>Description: Verify api key leakage check for Express Airways Document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DC-072: Mass Assignment Vulnerability Check</w:t>
      </w:r>
    </w:p>
    <w:p>
      <w:r>
        <w:rPr>
          <w:rFonts w:ascii="Calibri" w:hAnsi="Calibri"/>
          <w:b w:val="0"/>
          <w:i/>
          <w:sz w:val="22"/>
        </w:rPr>
        <w:t>Description: Verify mass assignment vulnerability check for Express Airways Document Center</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DC-073: Sensitive Data in Browser Storage</w:t>
      </w:r>
    </w:p>
    <w:p>
      <w:r>
        <w:rPr>
          <w:rFonts w:ascii="Calibri" w:hAnsi="Calibri"/>
          <w:b w:val="0"/>
          <w:i/>
          <w:sz w:val="22"/>
        </w:rPr>
        <w:t>Description: Verify sensitive data in browser storage for Express Airways Document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DC-074: Man-in-the-Middle Protection</w:t>
      </w:r>
    </w:p>
    <w:p>
      <w:r>
        <w:rPr>
          <w:rFonts w:ascii="Calibri" w:hAnsi="Calibri"/>
          <w:b w:val="0"/>
          <w:i/>
          <w:sz w:val="22"/>
        </w:rPr>
        <w:t>Description: Verify man-in-the-middle protection for Express Airways Document Center</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DC-075: Logout and Session Termination</w:t>
      </w:r>
    </w:p>
    <w:p>
      <w:r>
        <w:rPr>
          <w:rFonts w:ascii="Calibri" w:hAnsi="Calibri"/>
          <w:b w:val="0"/>
          <w:i/>
          <w:sz w:val="22"/>
        </w:rPr>
        <w:t>Description: Verify logout and session termination for Express Airways Document Center</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DC-076: Remember Me Functionality</w:t>
      </w:r>
    </w:p>
    <w:p>
      <w:r>
        <w:rPr>
          <w:rFonts w:ascii="Calibri" w:hAnsi="Calibri"/>
          <w:b w:val="0"/>
          <w:i/>
          <w:sz w:val="22"/>
        </w:rPr>
        <w:t>Description: Verify remember me functionality for Express Airways Document Center</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DC-077: Account Lockout After Multiple Failures</w:t>
      </w:r>
    </w:p>
    <w:p>
      <w:r>
        <w:rPr>
          <w:rFonts w:ascii="Calibri" w:hAnsi="Calibri"/>
          <w:b w:val="0"/>
          <w:i/>
          <w:sz w:val="22"/>
        </w:rPr>
        <w:t>Description: Verify account lockout after multiple failures for Express Airways Document Center</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DC-078: Password Visibility Toggle</w:t>
      </w:r>
    </w:p>
    <w:p>
      <w:r>
        <w:rPr>
          <w:rFonts w:ascii="Calibri" w:hAnsi="Calibri"/>
          <w:b w:val="0"/>
          <w:i/>
          <w:sz w:val="22"/>
        </w:rPr>
        <w:t>Description: Verify password visibility toggle for Express Airways Document Center</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DC-079: Multi-Factor Authentication Flow</w:t>
      </w:r>
    </w:p>
    <w:p>
      <w:r>
        <w:rPr>
          <w:rFonts w:ascii="Calibri" w:hAnsi="Calibri"/>
          <w:b w:val="0"/>
          <w:i/>
          <w:sz w:val="22"/>
        </w:rPr>
        <w:t>Description: Verify multi-factor authentication flow for Express Airways Document Center</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DC-080: OAuth Social Login Integration</w:t>
      </w:r>
    </w:p>
    <w:p>
      <w:r>
        <w:rPr>
          <w:rFonts w:ascii="Calibri" w:hAnsi="Calibri"/>
          <w:b w:val="0"/>
          <w:i/>
          <w:sz w:val="22"/>
        </w:rPr>
        <w:t>Description: Verify oauth social login integration for Express Airways Document Center</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DC-081: Page Load Performance Baseline</w:t>
      </w:r>
    </w:p>
    <w:p>
      <w:r>
        <w:rPr>
          <w:rFonts w:ascii="Calibri" w:hAnsi="Calibri"/>
          <w:b w:val="0"/>
          <w:i/>
          <w:sz w:val="22"/>
        </w:rPr>
        <w:t>Description: Verify page load performance baseline for Express Airways Document Center</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DC-082: API Response Time Measurement</w:t>
      </w:r>
    </w:p>
    <w:p>
      <w:r>
        <w:rPr>
          <w:rFonts w:ascii="Calibri" w:hAnsi="Calibri"/>
          <w:b w:val="0"/>
          <w:i/>
          <w:sz w:val="22"/>
        </w:rPr>
        <w:t>Description: Verify api response time measurement for Express Airways Document Center</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DC-083: Database Query Performance</w:t>
      </w:r>
    </w:p>
    <w:p>
      <w:r>
        <w:rPr>
          <w:rFonts w:ascii="Calibri" w:hAnsi="Calibri"/>
          <w:b w:val="0"/>
          <w:i/>
          <w:sz w:val="22"/>
        </w:rPr>
        <w:t>Description: Verify database query performance for Express Airways Document Center</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DC-084: Concurrent User Performance Impact</w:t>
      </w:r>
    </w:p>
    <w:p>
      <w:r>
        <w:rPr>
          <w:rFonts w:ascii="Calibri" w:hAnsi="Calibri"/>
          <w:b w:val="0"/>
          <w:i/>
          <w:sz w:val="22"/>
        </w:rPr>
        <w:t>Description: Verify concurrent user performance impact for Express Airways Document Center</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DC-085: Memory Usage Monitoring</w:t>
      </w:r>
    </w:p>
    <w:p>
      <w:r>
        <w:rPr>
          <w:rFonts w:ascii="Calibri" w:hAnsi="Calibri"/>
          <w:b w:val="0"/>
          <w:i/>
          <w:sz w:val="22"/>
        </w:rPr>
        <w:t>Description: Verify memory usage monitoring for Express Airways Document Center</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DC-086: Large Dataset Rendering Performance</w:t>
      </w:r>
    </w:p>
    <w:p>
      <w:r>
        <w:rPr>
          <w:rFonts w:ascii="Calibri" w:hAnsi="Calibri"/>
          <w:b w:val="0"/>
          <w:i/>
          <w:sz w:val="22"/>
        </w:rPr>
        <w:t>Description: Verify large dataset rendering performance for Express Airways Document Center</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DC-087: Image and Asset Optimization</w:t>
      </w:r>
    </w:p>
    <w:p>
      <w:r>
        <w:rPr>
          <w:rFonts w:ascii="Calibri" w:hAnsi="Calibri"/>
          <w:b w:val="0"/>
          <w:i/>
          <w:sz w:val="22"/>
        </w:rPr>
        <w:t>Description: Verify image and asset optimization for Express Airways Document Center</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DC-088: Cache Effectiveness</w:t>
      </w:r>
    </w:p>
    <w:p>
      <w:r>
        <w:rPr>
          <w:rFonts w:ascii="Calibri" w:hAnsi="Calibri"/>
          <w:b w:val="0"/>
          <w:i/>
          <w:sz w:val="22"/>
        </w:rPr>
        <w:t>Description: Verify cache effectiveness for Express Airways Document Center</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DC-089: Resource Loading Prioritization</w:t>
      </w:r>
    </w:p>
    <w:p>
      <w:r>
        <w:rPr>
          <w:rFonts w:ascii="Calibri" w:hAnsi="Calibri"/>
          <w:b w:val="0"/>
          <w:i/>
          <w:sz w:val="22"/>
        </w:rPr>
        <w:t>Description: Verify resource loading prioritization for Express Airways Document Center</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DC-090: JavaScript Execution Performance</w:t>
      </w:r>
    </w:p>
    <w:p>
      <w:r>
        <w:rPr>
          <w:rFonts w:ascii="Calibri" w:hAnsi="Calibri"/>
          <w:b w:val="0"/>
          <w:i/>
          <w:sz w:val="22"/>
        </w:rPr>
        <w:t>Description: Verify javascript execution performance for Express Airways Document Center</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DC-091: First Contentful Paint Measurement</w:t>
      </w:r>
    </w:p>
    <w:p>
      <w:r>
        <w:rPr>
          <w:rFonts w:ascii="Calibri" w:hAnsi="Calibri"/>
          <w:b w:val="0"/>
          <w:i/>
          <w:sz w:val="22"/>
        </w:rPr>
        <w:t>Description: Verify first contentful paint measurement for Express Airways Document Center</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DC-092: Time to Interactive</w:t>
      </w:r>
    </w:p>
    <w:p>
      <w:r>
        <w:rPr>
          <w:rFonts w:ascii="Calibri" w:hAnsi="Calibri"/>
          <w:b w:val="0"/>
          <w:i/>
          <w:sz w:val="22"/>
        </w:rPr>
        <w:t>Description: Verify time to interactive for Express Airways Document Center</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DC-093: Animation Frame Rate</w:t>
      </w:r>
    </w:p>
    <w:p>
      <w:r>
        <w:rPr>
          <w:rFonts w:ascii="Calibri" w:hAnsi="Calibri"/>
          <w:b w:val="0"/>
          <w:i/>
          <w:sz w:val="22"/>
        </w:rPr>
        <w:t>Description: Verify animation frame rate for Express Airways Document Center</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DC-094: Network Request Waterfall Analysis</w:t>
      </w:r>
    </w:p>
    <w:p>
      <w:r>
        <w:rPr>
          <w:rFonts w:ascii="Calibri" w:hAnsi="Calibri"/>
          <w:b w:val="0"/>
          <w:i/>
          <w:sz w:val="22"/>
        </w:rPr>
        <w:t>Description: Verify network request waterfall analysis for Express Airways Document Center</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DC-095: Bundle Size Analysis</w:t>
      </w:r>
    </w:p>
    <w:p>
      <w:r>
        <w:rPr>
          <w:rFonts w:ascii="Calibri" w:hAnsi="Calibri"/>
          <w:b w:val="0"/>
          <w:i/>
          <w:sz w:val="22"/>
        </w:rPr>
        <w:t>Description: Verify bundle size analysis for Express Airways Document Center</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DC-096: Server Response Time Under Load</w:t>
      </w:r>
    </w:p>
    <w:p>
      <w:r>
        <w:rPr>
          <w:rFonts w:ascii="Calibri" w:hAnsi="Calibri"/>
          <w:b w:val="0"/>
          <w:i/>
          <w:sz w:val="22"/>
        </w:rPr>
        <w:t>Description: Verify server response time under load for Express Airways Document Center</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DC-097: API Pagination Performance</w:t>
      </w:r>
    </w:p>
    <w:p>
      <w:r>
        <w:rPr>
          <w:rFonts w:ascii="Calibri" w:hAnsi="Calibri"/>
          <w:b w:val="0"/>
          <w:i/>
          <w:sz w:val="22"/>
        </w:rPr>
        <w:t>Description: Verify api pagination performance for Express Airways Document Center</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DC-098: Search Query Performance</w:t>
      </w:r>
    </w:p>
    <w:p>
      <w:r>
        <w:rPr>
          <w:rFonts w:ascii="Calibri" w:hAnsi="Calibri"/>
          <w:b w:val="0"/>
          <w:i/>
          <w:sz w:val="22"/>
        </w:rPr>
        <w:t>Description: Verify search query performance for Express Airways Document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DC-099: File Upload Performance</w:t>
      </w:r>
    </w:p>
    <w:p>
      <w:r>
        <w:rPr>
          <w:rFonts w:ascii="Calibri" w:hAnsi="Calibri"/>
          <w:b w:val="0"/>
          <w:i/>
          <w:sz w:val="22"/>
        </w:rPr>
        <w:t>Description: Verify file upload performance for Express Airways Document Center</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DC-100: Concurrent Data Export Performance</w:t>
      </w:r>
    </w:p>
    <w:p>
      <w:r>
        <w:rPr>
          <w:rFonts w:ascii="Calibri" w:hAnsi="Calibri"/>
          <w:b w:val="0"/>
          <w:i/>
          <w:sz w:val="22"/>
        </w:rPr>
        <w:t>Description: Verify concurrent data export performance for Express Airways Document Center</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DC-101: Screen Reader Compatibility</w:t>
      </w:r>
    </w:p>
    <w:p>
      <w:r>
        <w:rPr>
          <w:rFonts w:ascii="Calibri" w:hAnsi="Calibri"/>
          <w:b w:val="0"/>
          <w:i/>
          <w:sz w:val="22"/>
        </w:rPr>
        <w:t>Description: Verify screen reader compatibility for Express Airways Document Center</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DC-102: Keyboard-Only Navigation</w:t>
      </w:r>
    </w:p>
    <w:p>
      <w:r>
        <w:rPr>
          <w:rFonts w:ascii="Calibri" w:hAnsi="Calibri"/>
          <w:b w:val="0"/>
          <w:i/>
          <w:sz w:val="22"/>
        </w:rPr>
        <w:t>Description: Verify keyboard-only navigation for Express Airways Document Center</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DC-103: Color Contrast Verification</w:t>
      </w:r>
    </w:p>
    <w:p>
      <w:r>
        <w:rPr>
          <w:rFonts w:ascii="Calibri" w:hAnsi="Calibri"/>
          <w:b w:val="0"/>
          <w:i/>
          <w:sz w:val="22"/>
        </w:rPr>
        <w:t>Description: Verify color contrast verification for Express Airways Document Center</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DC-104: ARIA Label Completeness</w:t>
      </w:r>
    </w:p>
    <w:p>
      <w:r>
        <w:rPr>
          <w:rFonts w:ascii="Calibri" w:hAnsi="Calibri"/>
          <w:b w:val="0"/>
          <w:i/>
          <w:sz w:val="22"/>
        </w:rPr>
        <w:t>Description: Verify aria label completeness for Express Airways Document Center</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DC-105: Heading Structure Hierarchy</w:t>
      </w:r>
    </w:p>
    <w:p>
      <w:r>
        <w:rPr>
          <w:rFonts w:ascii="Calibri" w:hAnsi="Calibri"/>
          <w:b w:val="0"/>
          <w:i/>
          <w:sz w:val="22"/>
        </w:rPr>
        <w:t>Description: Verify heading structure hierarchy for Express Airways Document Center</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DC-106: Focus Order in Modal Dialogs</w:t>
      </w:r>
    </w:p>
    <w:p>
      <w:r>
        <w:rPr>
          <w:rFonts w:ascii="Calibri" w:hAnsi="Calibri"/>
          <w:b w:val="0"/>
          <w:i/>
          <w:sz w:val="22"/>
        </w:rPr>
        <w:t>Description: Verify focus order in modal dialogs for Express Airways Document Center</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DC-107: Alternative Text for Images</w:t>
      </w:r>
    </w:p>
    <w:p>
      <w:r>
        <w:rPr>
          <w:rFonts w:ascii="Calibri" w:hAnsi="Calibri"/>
          <w:b w:val="0"/>
          <w:i/>
          <w:sz w:val="22"/>
        </w:rPr>
        <w:t>Description: Verify alternative text for images for Express Airways Document Center</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DC-108: Form Error Announcement for Screen Readers</w:t>
      </w:r>
    </w:p>
    <w:p>
      <w:r>
        <w:rPr>
          <w:rFonts w:ascii="Calibri" w:hAnsi="Calibri"/>
          <w:b w:val="0"/>
          <w:i/>
          <w:sz w:val="22"/>
        </w:rPr>
        <w:t>Description: Verify form error announcement for screen readers for Express Airways Document Center</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DC-109: Zoom and Resize Behavior</w:t>
      </w:r>
    </w:p>
    <w:p>
      <w:r>
        <w:rPr>
          <w:rFonts w:ascii="Calibri" w:hAnsi="Calibri"/>
          <w:b w:val="0"/>
          <w:i/>
          <w:sz w:val="22"/>
        </w:rPr>
        <w:t>Description: Verify zoom and resize behavior for Express Airways Document Center</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DC-110: Reduced Motion Support</w:t>
      </w:r>
    </w:p>
    <w:p>
      <w:r>
        <w:rPr>
          <w:rFonts w:ascii="Calibri" w:hAnsi="Calibri"/>
          <w:b w:val="0"/>
          <w:i/>
          <w:sz w:val="22"/>
        </w:rPr>
        <w:t>Description: Verify reduced motion support for Express Airways Document Center</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DC-111: Skip Navigation Link</w:t>
      </w:r>
    </w:p>
    <w:p>
      <w:r>
        <w:rPr>
          <w:rFonts w:ascii="Calibri" w:hAnsi="Calibri"/>
          <w:b w:val="0"/>
          <w:i/>
          <w:sz w:val="22"/>
        </w:rPr>
        <w:t>Description: Verify skip navigation link for Express Airways Document Center</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DC-112: Link Purpose in Context</w:t>
      </w:r>
    </w:p>
    <w:p>
      <w:r>
        <w:rPr>
          <w:rFonts w:ascii="Calibri" w:hAnsi="Calibri"/>
          <w:b w:val="0"/>
          <w:i/>
          <w:sz w:val="22"/>
        </w:rPr>
        <w:t>Description: Verify link purpose in context for Express Airways Document Center</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DC-113: Form Label Association</w:t>
      </w:r>
    </w:p>
    <w:p>
      <w:r>
        <w:rPr>
          <w:rFonts w:ascii="Calibri" w:hAnsi="Calibri"/>
          <w:b w:val="0"/>
          <w:i/>
          <w:sz w:val="22"/>
        </w:rPr>
        <w:t>Description: Verify form label association for Express Airways Document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DC-114: Error Identification and Suggestions</w:t>
      </w:r>
    </w:p>
    <w:p>
      <w:r>
        <w:rPr>
          <w:rFonts w:ascii="Calibri" w:hAnsi="Calibri"/>
          <w:b w:val="0"/>
          <w:i/>
          <w:sz w:val="22"/>
        </w:rPr>
        <w:t>Description: Verify error identification and suggestions for Express Airways Document Center</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DC-115: Touch Target Size for Accessibility</w:t>
      </w:r>
    </w:p>
    <w:p>
      <w:r>
        <w:rPr>
          <w:rFonts w:ascii="Calibri" w:hAnsi="Calibri"/>
          <w:b w:val="0"/>
          <w:i/>
          <w:sz w:val="22"/>
        </w:rPr>
        <w:t>Description: Verify touch target size for accessibility for Express Airways Document Center</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DC-116: Focus Visible on All Elements</w:t>
      </w:r>
    </w:p>
    <w:p>
      <w:r>
        <w:rPr>
          <w:rFonts w:ascii="Calibri" w:hAnsi="Calibri"/>
          <w:b w:val="0"/>
          <w:i/>
          <w:sz w:val="22"/>
        </w:rPr>
        <w:t>Description: Verify focus visible on all elements for Express Airways Document Center</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DC-117: Language Attribute on Page</w:t>
      </w:r>
    </w:p>
    <w:p>
      <w:r>
        <w:rPr>
          <w:rFonts w:ascii="Calibri" w:hAnsi="Calibri"/>
          <w:b w:val="0"/>
          <w:i/>
          <w:sz w:val="22"/>
        </w:rPr>
        <w:t>Description: Verify language attribute on page for Express Airways Document Center</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DC-118: List Markup for Screen Readers</w:t>
      </w:r>
    </w:p>
    <w:p>
      <w:r>
        <w:rPr>
          <w:rFonts w:ascii="Calibri" w:hAnsi="Calibri"/>
          <w:b w:val="0"/>
          <w:i/>
          <w:sz w:val="22"/>
        </w:rPr>
        <w:t>Description: Verify list markup for screen readers for Express Airways Document Center</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DC-119: Table Header Associations</w:t>
      </w:r>
    </w:p>
    <w:p>
      <w:r>
        <w:rPr>
          <w:rFonts w:ascii="Calibri" w:hAnsi="Calibri"/>
          <w:b w:val="0"/>
          <w:i/>
          <w:sz w:val="22"/>
        </w:rPr>
        <w:t>Description: Verify table header associations for Express Airways Document Center</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DC-120: Accessible Dynamic Content Updates</w:t>
      </w:r>
    </w:p>
    <w:p>
      <w:r>
        <w:rPr>
          <w:rFonts w:ascii="Calibri" w:hAnsi="Calibri"/>
          <w:b w:val="0"/>
          <w:i/>
          <w:sz w:val="22"/>
        </w:rPr>
        <w:t>Description: Verify accessible dynamic content updates for Express Airways Document Center</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DC-121: Mobile Viewport 375px</w:t>
      </w:r>
    </w:p>
    <w:p>
      <w:r>
        <w:rPr>
          <w:rFonts w:ascii="Calibri" w:hAnsi="Calibri"/>
          <w:b w:val="0"/>
          <w:i/>
          <w:sz w:val="22"/>
        </w:rPr>
        <w:t>Description: Verify mobile viewport 375px for Express Airways Document Center</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DC-122: Tablet Viewport 768px</w:t>
      </w:r>
    </w:p>
    <w:p>
      <w:r>
        <w:rPr>
          <w:rFonts w:ascii="Calibri" w:hAnsi="Calibri"/>
          <w:b w:val="0"/>
          <w:i/>
          <w:sz w:val="22"/>
        </w:rPr>
        <w:t>Description: Verify tablet viewport 768px for Express Airways Document Center</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DC-123: Desktop Viewport 1920px</w:t>
      </w:r>
    </w:p>
    <w:p>
      <w:r>
        <w:rPr>
          <w:rFonts w:ascii="Calibri" w:hAnsi="Calibri"/>
          <w:b w:val="0"/>
          <w:i/>
          <w:sz w:val="22"/>
        </w:rPr>
        <w:t>Description: Verify desktop viewport 1920px for Express Airways Document Center</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DC-124: Responsive Data Table Display</w:t>
      </w:r>
    </w:p>
    <w:p>
      <w:r>
        <w:rPr>
          <w:rFonts w:ascii="Calibri" w:hAnsi="Calibri"/>
          <w:b w:val="0"/>
          <w:i/>
          <w:sz w:val="22"/>
        </w:rPr>
        <w:t>Description: Verify responsive data table display for Express Airways Document Center</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DC-125: Responsive Form Layout</w:t>
      </w:r>
    </w:p>
    <w:p>
      <w:r>
        <w:rPr>
          <w:rFonts w:ascii="Calibri" w:hAnsi="Calibri"/>
          <w:b w:val="0"/>
          <w:i/>
          <w:sz w:val="22"/>
        </w:rPr>
        <w:t>Description: Verify responsive form layout for Express Airways Document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DC-126: Responsive Image Scaling</w:t>
      </w:r>
    </w:p>
    <w:p>
      <w:r>
        <w:rPr>
          <w:rFonts w:ascii="Calibri" w:hAnsi="Calibri"/>
          <w:b w:val="0"/>
          <w:i/>
          <w:sz w:val="22"/>
        </w:rPr>
        <w:t>Description: Verify responsive image scaling for Express Airways Document Center</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DC-127: Responsive Navigation Menu</w:t>
      </w:r>
    </w:p>
    <w:p>
      <w:r>
        <w:rPr>
          <w:rFonts w:ascii="Calibri" w:hAnsi="Calibri"/>
          <w:b w:val="0"/>
          <w:i/>
          <w:sz w:val="22"/>
        </w:rPr>
        <w:t>Description: Verify responsive navigation menu for Express Airways Document Center</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DC-128: Responsive Footer Display</w:t>
      </w:r>
    </w:p>
    <w:p>
      <w:r>
        <w:rPr>
          <w:rFonts w:ascii="Calibri" w:hAnsi="Calibri"/>
          <w:b w:val="0"/>
          <w:i/>
          <w:sz w:val="22"/>
        </w:rPr>
        <w:t>Description: Verify responsive footer display for Express Airways Document Center</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DC-129: Responsive Card Layout</w:t>
      </w:r>
    </w:p>
    <w:p>
      <w:r>
        <w:rPr>
          <w:rFonts w:ascii="Calibri" w:hAnsi="Calibri"/>
          <w:b w:val="0"/>
          <w:i/>
          <w:sz w:val="22"/>
        </w:rPr>
        <w:t>Description: Verify responsive card layout for Express Airways Document Center</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DC-130: Responsive Search Results</w:t>
      </w:r>
    </w:p>
    <w:p>
      <w:r>
        <w:rPr>
          <w:rFonts w:ascii="Calibri" w:hAnsi="Calibri"/>
          <w:b w:val="0"/>
          <w:i/>
          <w:sz w:val="22"/>
        </w:rPr>
        <w:t>Description: Verify responsive search results for Express Airways Document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DC-131: Responsive Dashboard Layout</w:t>
      </w:r>
    </w:p>
    <w:p>
      <w:r>
        <w:rPr>
          <w:rFonts w:ascii="Calibri" w:hAnsi="Calibri"/>
          <w:b w:val="0"/>
          <w:i/>
          <w:sz w:val="22"/>
        </w:rPr>
        <w:t>Description: Verify responsive dashboard layout for Express Airways Document Center</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DC-132: Responsive Charts and Graphs</w:t>
      </w:r>
    </w:p>
    <w:p>
      <w:r>
        <w:rPr>
          <w:rFonts w:ascii="Calibri" w:hAnsi="Calibri"/>
          <w:b w:val="0"/>
          <w:i/>
          <w:sz w:val="22"/>
        </w:rPr>
        <w:t>Description: Verify responsive charts and graphs for Express Airways Document Center</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DC-133: Responsive Dialog and Modal</w:t>
      </w:r>
    </w:p>
    <w:p>
      <w:r>
        <w:rPr>
          <w:rFonts w:ascii="Calibri" w:hAnsi="Calibri"/>
          <w:b w:val="0"/>
          <w:i/>
          <w:sz w:val="22"/>
        </w:rPr>
        <w:t>Description: Verify responsive dialog and modal for Express Airways Document Center</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DC-134: Responsive Video Embed</w:t>
      </w:r>
    </w:p>
    <w:p>
      <w:r>
        <w:rPr>
          <w:rFonts w:ascii="Calibri" w:hAnsi="Calibri"/>
          <w:b w:val="0"/>
          <w:i/>
          <w:sz w:val="22"/>
        </w:rPr>
        <w:t>Description: Verify responsive video embed for Express Airways Document Center</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DC-135: Responsive Pagination Controls</w:t>
      </w:r>
    </w:p>
    <w:p>
      <w:r>
        <w:rPr>
          <w:rFonts w:ascii="Calibri" w:hAnsi="Calibri"/>
          <w:b w:val="0"/>
          <w:i/>
          <w:sz w:val="22"/>
        </w:rPr>
        <w:t>Description: Verify responsive pagination controls for Express Airways Document Center</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DC-136: Responsive Filter Panel</w:t>
      </w:r>
    </w:p>
    <w:p>
      <w:r>
        <w:rPr>
          <w:rFonts w:ascii="Calibri" w:hAnsi="Calibri"/>
          <w:b w:val="0"/>
          <w:i/>
          <w:sz w:val="22"/>
        </w:rPr>
        <w:t>Description: Verify responsive filter panel for Express Airways Document Center</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DC-137: Responsive Multi-Step Form</w:t>
      </w:r>
    </w:p>
    <w:p>
      <w:r>
        <w:rPr>
          <w:rFonts w:ascii="Calibri" w:hAnsi="Calibri"/>
          <w:b w:val="0"/>
          <w:i/>
          <w:sz w:val="22"/>
        </w:rPr>
        <w:t>Description: Verify responsive multi-step form for Express Airways Document Center</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DC-138: Responsive Notification Display</w:t>
      </w:r>
    </w:p>
    <w:p>
      <w:r>
        <w:rPr>
          <w:rFonts w:ascii="Calibri" w:hAnsi="Calibri"/>
          <w:b w:val="0"/>
          <w:i/>
          <w:sz w:val="22"/>
        </w:rPr>
        <w:t>Description: Verify responsive notification display for Express Airways Document Center</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DC-139: Responsive Sidebar Layout</w:t>
      </w:r>
    </w:p>
    <w:p>
      <w:r>
        <w:rPr>
          <w:rFonts w:ascii="Calibri" w:hAnsi="Calibri"/>
          <w:b w:val="0"/>
          <w:i/>
          <w:sz w:val="22"/>
        </w:rPr>
        <w:t>Description: Verify responsive sidebar layout for Express Airways Document Center</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DC-140: Responsive Error Pages</w:t>
      </w:r>
    </w:p>
    <w:p>
      <w:r>
        <w:rPr>
          <w:rFonts w:ascii="Calibri" w:hAnsi="Calibri"/>
          <w:b w:val="0"/>
          <w:i/>
          <w:sz w:val="22"/>
        </w:rPr>
        <w:t>Description: Verify responsive error pages for Express Airways Document Center</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DC-141: Email Format Validation</w:t>
      </w:r>
    </w:p>
    <w:p>
      <w:r>
        <w:rPr>
          <w:rFonts w:ascii="Calibri" w:hAnsi="Calibri"/>
          <w:b w:val="0"/>
          <w:i/>
          <w:sz w:val="22"/>
        </w:rPr>
        <w:t>Description: Verify email format validation for Express Airways Document Center</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DC-142: Phone Number Format Validation</w:t>
      </w:r>
    </w:p>
    <w:p>
      <w:r>
        <w:rPr>
          <w:rFonts w:ascii="Calibri" w:hAnsi="Calibri"/>
          <w:b w:val="0"/>
          <w:i/>
          <w:sz w:val="22"/>
        </w:rPr>
        <w:t>Description: Verify phone number format validation for Express Airways Document Center</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DC-143: URL Format Validation</w:t>
      </w:r>
    </w:p>
    <w:p>
      <w:r>
        <w:rPr>
          <w:rFonts w:ascii="Calibri" w:hAnsi="Calibri"/>
          <w:b w:val="0"/>
          <w:i/>
          <w:sz w:val="22"/>
        </w:rPr>
        <w:t>Description: Verify url format validation for Express Airways Document Center</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DC-144: Numeric Range Validation</w:t>
      </w:r>
    </w:p>
    <w:p>
      <w:r>
        <w:rPr>
          <w:rFonts w:ascii="Calibri" w:hAnsi="Calibri"/>
          <w:b w:val="0"/>
          <w:i/>
          <w:sz w:val="22"/>
        </w:rPr>
        <w:t>Description: Verify numeric range validation for Express Airways Document Center</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DC-145: Required Field Validation</w:t>
      </w:r>
    </w:p>
    <w:p>
      <w:r>
        <w:rPr>
          <w:rFonts w:ascii="Calibri" w:hAnsi="Calibri"/>
          <w:b w:val="0"/>
          <w:i/>
          <w:sz w:val="22"/>
        </w:rPr>
        <w:t>Description: Verify required field validation for Express Airways Document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DC-146: Character Limit Enforcement</w:t>
      </w:r>
    </w:p>
    <w:p>
      <w:r>
        <w:rPr>
          <w:rFonts w:ascii="Calibri" w:hAnsi="Calibri"/>
          <w:b w:val="0"/>
          <w:i/>
          <w:sz w:val="22"/>
        </w:rPr>
        <w:t>Description: Verify character limit enforcement for Express Airways Document Center</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DC-147: Input Mask and Pattern Validation</w:t>
      </w:r>
    </w:p>
    <w:p>
      <w:r>
        <w:rPr>
          <w:rFonts w:ascii="Calibri" w:hAnsi="Calibri"/>
          <w:b w:val="0"/>
          <w:i/>
          <w:sz w:val="22"/>
        </w:rPr>
        <w:t>Description: Verify input mask and pattern validation for Express Airways Document Center</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DC-148: Duplicate Data Prevention</w:t>
      </w:r>
    </w:p>
    <w:p>
      <w:r>
        <w:rPr>
          <w:rFonts w:ascii="Calibri" w:hAnsi="Calibri"/>
          <w:b w:val="0"/>
          <w:i/>
          <w:sz w:val="22"/>
        </w:rPr>
        <w:t>Description: Verify duplicate data prevention for Express Airways Document Center</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DC-149: Cross-Field Validation</w:t>
      </w:r>
    </w:p>
    <w:p>
      <w:r>
        <w:rPr>
          <w:rFonts w:ascii="Calibri" w:hAnsi="Calibri"/>
          <w:b w:val="0"/>
          <w:i/>
          <w:sz w:val="22"/>
        </w:rPr>
        <w:t>Description: Verify cross-field validation for Express Airways Document Center</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DC-150: Whitespace Handling in Inputs</w:t>
      </w:r>
    </w:p>
    <w:p>
      <w:r>
        <w:rPr>
          <w:rFonts w:ascii="Calibri" w:hAnsi="Calibri"/>
          <w:b w:val="0"/>
          <w:i/>
          <w:sz w:val="22"/>
        </w:rPr>
        <w:t>Description: Verify whitespace handling in inputs for Express Airways Document Center</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DC-151: Credit Card Number Validation</w:t>
      </w:r>
    </w:p>
    <w:p>
      <w:r>
        <w:rPr>
          <w:rFonts w:ascii="Calibri" w:hAnsi="Calibri"/>
          <w:b w:val="0"/>
          <w:i/>
          <w:sz w:val="22"/>
        </w:rPr>
        <w:t>Description: Verify credit card number validation for Express Airways Document Center</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DC-152: Date Format Validation</w:t>
      </w:r>
    </w:p>
    <w:p>
      <w:r>
        <w:rPr>
          <w:rFonts w:ascii="Calibri" w:hAnsi="Calibri"/>
          <w:b w:val="0"/>
          <w:i/>
          <w:sz w:val="22"/>
        </w:rPr>
        <w:t>Description: Verify date format validation for Express Airways Document Center</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DC-153: Age Restriction Validation</w:t>
      </w:r>
    </w:p>
    <w:p>
      <w:r>
        <w:rPr>
          <w:rFonts w:ascii="Calibri" w:hAnsi="Calibri"/>
          <w:b w:val="0"/>
          <w:i/>
          <w:sz w:val="22"/>
        </w:rPr>
        <w:t>Description: Verify age restriction validation for Express Airways Document Center</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DC-154: Country-Specific Data Validation</w:t>
      </w:r>
    </w:p>
    <w:p>
      <w:r>
        <w:rPr>
          <w:rFonts w:ascii="Calibri" w:hAnsi="Calibri"/>
          <w:b w:val="0"/>
          <w:i/>
          <w:sz w:val="22"/>
        </w:rPr>
        <w:t>Description: Verify country-specific data validation for Express Airways Document Center</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DC-155: File Type Restriction Validation</w:t>
      </w:r>
    </w:p>
    <w:p>
      <w:r>
        <w:rPr>
          <w:rFonts w:ascii="Calibri" w:hAnsi="Calibri"/>
          <w:b w:val="0"/>
          <w:i/>
          <w:sz w:val="22"/>
        </w:rPr>
        <w:t>Description: Verify file type restriction validation for Express Airways Document Center</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DC-156: File Size Restriction Validation</w:t>
      </w:r>
    </w:p>
    <w:p>
      <w:r>
        <w:rPr>
          <w:rFonts w:ascii="Calibri" w:hAnsi="Calibri"/>
          <w:b w:val="0"/>
          <w:i/>
          <w:sz w:val="22"/>
        </w:rPr>
        <w:t>Description: Verify file size restriction validation for Express Airways Document Center</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DC-157: IPv4 and IPv6 Address Validation</w:t>
      </w:r>
    </w:p>
    <w:p>
      <w:r>
        <w:rPr>
          <w:rFonts w:ascii="Calibri" w:hAnsi="Calibri"/>
          <w:b w:val="0"/>
          <w:i/>
          <w:sz w:val="22"/>
        </w:rPr>
        <w:t>Description: Verify ipv4 and ipv6 address validation for Express Airways Document Center</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DC-158: JSON Input Validation</w:t>
      </w:r>
    </w:p>
    <w:p>
      <w:r>
        <w:rPr>
          <w:rFonts w:ascii="Calibri" w:hAnsi="Calibri"/>
          <w:b w:val="0"/>
          <w:i/>
          <w:sz w:val="22"/>
        </w:rPr>
        <w:t>Description: Verify json input validation for Express Airways Document Center</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DC-159: XML Input Validation</w:t>
      </w:r>
    </w:p>
    <w:p>
      <w:r>
        <w:rPr>
          <w:rFonts w:ascii="Calibri" w:hAnsi="Calibri"/>
          <w:b w:val="0"/>
          <w:i/>
          <w:sz w:val="22"/>
        </w:rPr>
        <w:t>Description: Verify xml input validation for Express Airways Document Center</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DC-160: HTML Sanitization Validation</w:t>
      </w:r>
    </w:p>
    <w:p>
      <w:r>
        <w:rPr>
          <w:rFonts w:ascii="Calibri" w:hAnsi="Calibri"/>
          <w:b w:val="0"/>
          <w:i/>
          <w:sz w:val="22"/>
        </w:rPr>
        <w:t>Description: Verify html sanitization validation for Express Airways Document Center</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DC-161: Visual Rendering Chrome vs Firefox</w:t>
      </w:r>
    </w:p>
    <w:p>
      <w:r>
        <w:rPr>
          <w:rFonts w:ascii="Calibri" w:hAnsi="Calibri"/>
          <w:b w:val="0"/>
          <w:i/>
          <w:sz w:val="22"/>
        </w:rPr>
        <w:t>Description: Verify visual rendering chrome vs firefox for Express Airways Document Center</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DC-162: Safari Compatibility Check</w:t>
      </w:r>
    </w:p>
    <w:p>
      <w:r>
        <w:rPr>
          <w:rFonts w:ascii="Calibri" w:hAnsi="Calibri"/>
          <w:b w:val="0"/>
          <w:i/>
          <w:sz w:val="22"/>
        </w:rPr>
        <w:t>Description: Verify safari compatibility check for Express Airways Document Center</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DC-163: Edge Compatibility Check</w:t>
      </w:r>
    </w:p>
    <w:p>
      <w:r>
        <w:rPr>
          <w:rFonts w:ascii="Calibri" w:hAnsi="Calibri"/>
          <w:b w:val="0"/>
          <w:i/>
          <w:sz w:val="22"/>
        </w:rPr>
        <w:t>Description: Verify edge compatibility check for Express Airways Document Center</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DC-164: Browser Console Error Comparison</w:t>
      </w:r>
    </w:p>
    <w:p>
      <w:r>
        <w:rPr>
          <w:rFonts w:ascii="Calibri" w:hAnsi="Calibri"/>
          <w:b w:val="0"/>
          <w:i/>
          <w:sz w:val="22"/>
        </w:rPr>
        <w:t>Description: Verify browser console error comparison for Express Airways Document Center</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DC-165: Mobile Browser Compatibility</w:t>
      </w:r>
    </w:p>
    <w:p>
      <w:r>
        <w:rPr>
          <w:rFonts w:ascii="Calibri" w:hAnsi="Calibri"/>
          <w:b w:val="0"/>
          <w:i/>
          <w:sz w:val="22"/>
        </w:rPr>
        <w:t>Description: Verify mobile browser compatibility for Express Airways Document Center</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DC-166: Browser Add-On Interference</w:t>
      </w:r>
    </w:p>
    <w:p>
      <w:r>
        <w:rPr>
          <w:rFonts w:ascii="Calibri" w:hAnsi="Calibri"/>
          <w:b w:val="0"/>
          <w:i/>
          <w:sz w:val="22"/>
        </w:rPr>
        <w:t>Description: Verify browser add-on interference for Express Airways Document Center</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DC-167: Private Incognito Mode Testing</w:t>
      </w:r>
    </w:p>
    <w:p>
      <w:r>
        <w:rPr>
          <w:rFonts w:ascii="Calibri" w:hAnsi="Calibri"/>
          <w:b w:val="0"/>
          <w:i/>
          <w:sz w:val="22"/>
        </w:rPr>
        <w:t>Description: Verify private incognito mode testing for Express Airways Document Center</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DC-168: CSS Vendor Prefix Rendering</w:t>
      </w:r>
    </w:p>
    <w:p>
      <w:r>
        <w:rPr>
          <w:rFonts w:ascii="Calibri" w:hAnsi="Calibri"/>
          <w:b w:val="0"/>
          <w:i/>
          <w:sz w:val="22"/>
        </w:rPr>
        <w:t>Description: Verify css vendor prefix rendering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DC-169: JavaScript API Compatibility</w:t>
      </w:r>
    </w:p>
    <w:p>
      <w:r>
        <w:rPr>
          <w:rFonts w:ascii="Calibri" w:hAnsi="Calibri"/>
          <w:b w:val="0"/>
          <w:i/>
          <w:sz w:val="22"/>
        </w:rPr>
        <w:t>Description: Verify javascript api compatibility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DC-170: Font Loading Cross-Browser</w:t>
      </w:r>
    </w:p>
    <w:p>
      <w:r>
        <w:rPr>
          <w:rFonts w:ascii="Calibri" w:hAnsi="Calibri"/>
          <w:b w:val="0"/>
          <w:i/>
          <w:sz w:val="22"/>
        </w:rPr>
        <w:t>Description: Verify font loading cross-browser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DC-171: Form Element Styling Consistency</w:t>
      </w:r>
    </w:p>
    <w:p>
      <w:r>
        <w:rPr>
          <w:rFonts w:ascii="Calibri" w:hAnsi="Calibri"/>
          <w:b w:val="0"/>
          <w:i/>
          <w:sz w:val="22"/>
        </w:rPr>
        <w:t>Description: Verify form element styling consistency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DC-172: SVG Rendering Cross-Browser</w:t>
      </w:r>
    </w:p>
    <w:p>
      <w:r>
        <w:rPr>
          <w:rFonts w:ascii="Calibri" w:hAnsi="Calibri"/>
          <w:b w:val="0"/>
          <w:i/>
          <w:sz w:val="22"/>
        </w:rPr>
        <w:t>Description: Verify svg rendering cross-browser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DC-173: Video/Audio Playback Cross-Browser</w:t>
      </w:r>
    </w:p>
    <w:p>
      <w:r>
        <w:rPr>
          <w:rFonts w:ascii="Calibri" w:hAnsi="Calibri"/>
          <w:b w:val="0"/>
          <w:i/>
          <w:sz w:val="22"/>
        </w:rPr>
        <w:t>Description: Verify video/audio playback cross-browser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DC-174: Drag and Drop Cross-Browser</w:t>
      </w:r>
    </w:p>
    <w:p>
      <w:r>
        <w:rPr>
          <w:rFonts w:ascii="Calibri" w:hAnsi="Calibri"/>
          <w:b w:val="0"/>
          <w:i/>
          <w:sz w:val="22"/>
        </w:rPr>
        <w:t>Description: Verify drag and drop cross-browser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DC-175: File Upload Cross-Browser</w:t>
      </w:r>
    </w:p>
    <w:p>
      <w:r>
        <w:rPr>
          <w:rFonts w:ascii="Calibri" w:hAnsi="Calibri"/>
          <w:b w:val="0"/>
          <w:i/>
          <w:sz w:val="22"/>
        </w:rPr>
        <w:t>Description: Verify file upload cross-browser for Express Airways Document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DC-176: Offline Page Navigation Attempt</w:t>
      </w:r>
    </w:p>
    <w:p>
      <w:r>
        <w:rPr>
          <w:rFonts w:ascii="Calibri" w:hAnsi="Calibri"/>
          <w:b w:val="0"/>
          <w:i/>
          <w:sz w:val="22"/>
        </w:rPr>
        <w:t>Description: Verify offline page navigation attempt for Express Airways Document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DC-177: Offline Form Data Preservation</w:t>
      </w:r>
    </w:p>
    <w:p>
      <w:r>
        <w:rPr>
          <w:rFonts w:ascii="Calibri" w:hAnsi="Calibri"/>
          <w:b w:val="0"/>
          <w:i/>
          <w:sz w:val="22"/>
        </w:rPr>
        <w:t>Description: Verify offline form data preservation for Express Airways Document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DC-178: Network Reconnection Behavior</w:t>
      </w:r>
    </w:p>
    <w:p>
      <w:r>
        <w:rPr>
          <w:rFonts w:ascii="Calibri" w:hAnsi="Calibri"/>
          <w:b w:val="0"/>
          <w:i/>
          <w:sz w:val="22"/>
        </w:rPr>
        <w:t>Description: Verify network reconnection behavior for Express Airways Document Center</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DC-179: Offline Cached Data Access</w:t>
      </w:r>
    </w:p>
    <w:p>
      <w:r>
        <w:rPr>
          <w:rFonts w:ascii="Calibri" w:hAnsi="Calibri"/>
          <w:b w:val="0"/>
          <w:i/>
          <w:sz w:val="22"/>
        </w:rPr>
        <w:t>Description: Verify offline cached data access for Express Airways Document Center</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DC-180: Slow Network Experience</w:t>
      </w:r>
    </w:p>
    <w:p>
      <w:r>
        <w:rPr>
          <w:rFonts w:ascii="Calibri" w:hAnsi="Calibri"/>
          <w:b w:val="0"/>
          <w:i/>
          <w:sz w:val="22"/>
        </w:rPr>
        <w:t>Description: Verify slow network experience for Express Airways Document Center</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DC-181: Service Worker Registration Verification</w:t>
      </w:r>
    </w:p>
    <w:p>
      <w:r>
        <w:rPr>
          <w:rFonts w:ascii="Calibri" w:hAnsi="Calibri"/>
          <w:b w:val="0"/>
          <w:i/>
          <w:sz w:val="22"/>
        </w:rPr>
        <w:t>Description: Verify service worker registration verification for Express Airways Document Center</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DC-182: Offline Indicator Display</w:t>
      </w:r>
    </w:p>
    <w:p>
      <w:r>
        <w:rPr>
          <w:rFonts w:ascii="Calibri" w:hAnsi="Calibri"/>
          <w:b w:val="0"/>
          <w:i/>
          <w:sz w:val="22"/>
        </w:rPr>
        <w:t>Description: Verify offline indicator display for Express Airways Document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DC-183: Graceful Degradation on Network Loss</w:t>
      </w:r>
    </w:p>
    <w:p>
      <w:r>
        <w:rPr>
          <w:rFonts w:ascii="Calibri" w:hAnsi="Calibri"/>
          <w:b w:val="0"/>
          <w:i/>
          <w:sz w:val="22"/>
        </w:rPr>
        <w:t>Description: Verify graceful degradation on network loss for Express Airways Document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DC-184: Background Sync for Offline Actions</w:t>
      </w:r>
    </w:p>
    <w:p>
      <w:r>
        <w:rPr>
          <w:rFonts w:ascii="Calibri" w:hAnsi="Calibri"/>
          <w:b w:val="0"/>
          <w:i/>
          <w:sz w:val="22"/>
        </w:rPr>
        <w:t>Description: Verify background sync for offline actions for Express Airways Document Center</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DC-185: Cache Invalidation on Network Restore</w:t>
      </w:r>
    </w:p>
    <w:p>
      <w:r>
        <w:rPr>
          <w:rFonts w:ascii="Calibri" w:hAnsi="Calibri"/>
          <w:b w:val="0"/>
          <w:i/>
          <w:sz w:val="22"/>
        </w:rPr>
        <w:t>Description: Verify cache invalidation on network restore for Express Airways Document Center</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DC-186: Concurrent User Data Isolation</w:t>
      </w:r>
    </w:p>
    <w:p>
      <w:r>
        <w:rPr>
          <w:rFonts w:ascii="Calibri" w:hAnsi="Calibri"/>
          <w:b w:val="0"/>
          <w:i/>
          <w:sz w:val="22"/>
        </w:rPr>
        <w:t>Description: Verify concurrent user data isolation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DC-187: Concurrent Editing with Locking</w:t>
      </w:r>
    </w:p>
    <w:p>
      <w:r>
        <w:rPr>
          <w:rFonts w:ascii="Calibri" w:hAnsi="Calibri"/>
          <w:b w:val="0"/>
          <w:i/>
          <w:sz w:val="22"/>
        </w:rPr>
        <w:t>Description: Verify concurrent editing with locking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DC-188: Real-Time Collaboration Visibility</w:t>
      </w:r>
    </w:p>
    <w:p>
      <w:r>
        <w:rPr>
          <w:rFonts w:ascii="Calibri" w:hAnsi="Calibri"/>
          <w:b w:val="0"/>
          <w:i/>
          <w:sz w:val="22"/>
        </w:rPr>
        <w:t>Description: Verify real-time collaboration visibility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DC-189: Concurrent Submission Race Condition</w:t>
      </w:r>
    </w:p>
    <w:p>
      <w:r>
        <w:rPr>
          <w:rFonts w:ascii="Calibri" w:hAnsi="Calibri"/>
          <w:b w:val="0"/>
          <w:i/>
          <w:sz w:val="22"/>
        </w:rPr>
        <w:t>Description: Verify concurrent submission race condition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DC-190: Read-While-Write Consistency</w:t>
      </w:r>
    </w:p>
    <w:p>
      <w:r>
        <w:rPr>
          <w:rFonts w:ascii="Calibri" w:hAnsi="Calibri"/>
          <w:b w:val="0"/>
          <w:i/>
          <w:sz w:val="22"/>
        </w:rPr>
        <w:t>Description: Verify read-while-write consistency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DC-191: Optimistic Locking Conflict</w:t>
      </w:r>
    </w:p>
    <w:p>
      <w:r>
        <w:rPr>
          <w:rFonts w:ascii="Calibri" w:hAnsi="Calibri"/>
          <w:b w:val="0"/>
          <w:i/>
          <w:sz w:val="22"/>
        </w:rPr>
        <w:t>Description: Verify optimistic locking conflict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DC-192: Session Management Concurrent Sessions</w:t>
      </w:r>
    </w:p>
    <w:p>
      <w:r>
        <w:rPr>
          <w:rFonts w:ascii="Calibri" w:hAnsi="Calibri"/>
          <w:b w:val="0"/>
          <w:i/>
          <w:sz w:val="22"/>
        </w:rPr>
        <w:t>Description: Verify session management concurrent sessions for Express Airways Document Center</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DC-193: Bulk Operations During Concurrent Use</w:t>
      </w:r>
    </w:p>
    <w:p>
      <w:r>
        <w:rPr>
          <w:rFonts w:ascii="Calibri" w:hAnsi="Calibri"/>
          <w:b w:val="0"/>
          <w:i/>
          <w:sz w:val="22"/>
        </w:rPr>
        <w:t>Description: Verify bulk operations during concurrent use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DC-194: Dashboard Widget Data Refresh Race</w:t>
      </w:r>
    </w:p>
    <w:p>
      <w:r>
        <w:rPr>
          <w:rFonts w:ascii="Calibri" w:hAnsi="Calibri"/>
          <w:b w:val="0"/>
          <w:i/>
          <w:sz w:val="22"/>
        </w:rPr>
        <w:t>Description: Verify dashboard widget data refresh race for Express Airways Document Center</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DC-195: Concurrent Export Operations</w:t>
      </w:r>
    </w:p>
    <w:p>
      <w:r>
        <w:rPr>
          <w:rFonts w:ascii="Calibri" w:hAnsi="Calibri"/>
          <w:b w:val="0"/>
          <w:i/>
          <w:sz w:val="22"/>
        </w:rPr>
        <w:t>Description: Verify concurrent export operations for Express Airways Document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DC-196: Data Integrity After Save and Refresh</w:t>
      </w:r>
    </w:p>
    <w:p>
      <w:r>
        <w:rPr>
          <w:rFonts w:ascii="Calibri" w:hAnsi="Calibri"/>
          <w:b w:val="0"/>
          <w:i/>
          <w:sz w:val="22"/>
        </w:rPr>
        <w:t>Description: Verify data integrity after save and refresh for Express Airways Document Center</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DC-197: Referential Integrity Verification</w:t>
      </w:r>
    </w:p>
    <w:p>
      <w:r>
        <w:rPr>
          <w:rFonts w:ascii="Calibri" w:hAnsi="Calibri"/>
          <w:b w:val="0"/>
          <w:i/>
          <w:sz w:val="22"/>
        </w:rPr>
        <w:t>Description: Verify referential integrity verification for Express Airways Document Center</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DC-198: Data Type Preservation</w:t>
      </w:r>
    </w:p>
    <w:p>
      <w:r>
        <w:rPr>
          <w:rFonts w:ascii="Calibri" w:hAnsi="Calibri"/>
          <w:b w:val="0"/>
          <w:i/>
          <w:sz w:val="22"/>
        </w:rPr>
        <w:t>Description: Verify data type preservation for Express Airways Document Center</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DC-199: Data Rollback on Failed Operation</w:t>
      </w:r>
    </w:p>
    <w:p>
      <w:r>
        <w:rPr>
          <w:rFonts w:ascii="Calibri" w:hAnsi="Calibri"/>
          <w:b w:val="0"/>
          <w:i/>
          <w:sz w:val="22"/>
        </w:rPr>
        <w:t>Description: Verify data rollback on failed operation for Express Airways Document Center</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DC-200: Field Value Truncation Prevention</w:t>
      </w:r>
    </w:p>
    <w:p>
      <w:r>
        <w:rPr>
          <w:rFonts w:ascii="Calibri" w:hAnsi="Calibri"/>
          <w:b w:val="0"/>
          <w:i/>
          <w:sz w:val="22"/>
        </w:rPr>
        <w:t>Description: Verify field value truncation prevention for Express Airways Document Center</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4.6 Express Airways Operations Hub</w:t>
      </w:r>
    </w:p>
    <w:p>
      <w:pPr>
        <w:pStyle w:val="Heading3"/>
      </w:pPr>
      <w:r>
        <w:t>4.6.1 Feature Description</w:t>
      </w:r>
    </w:p>
    <w:p>
      <w:r>
        <w:rPr>
          <w:rFonts w:ascii="Calibri" w:hAnsi="Calibri"/>
          <w:b w:val="0"/>
          <w:i w:val="0"/>
          <w:sz w:val="22"/>
        </w:rPr>
        <w:t>The Operations Hub supports emergency response coordination, medical services, security management, and fuel operations as the central coordination point for critical activities.</w:t>
      </w:r>
    </w:p>
    <w:p>
      <w:pPr>
        <w:pStyle w:val="Heading3"/>
      </w:pPr>
      <w:r>
        <w:t>4.6.2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Operations Hub module must be accessible and operational</w:t>
      </w:r>
    </w:p>
    <w:p>
      <w:pPr>
        <w:pStyle w:val="ListBullet"/>
      </w:pPr>
      <w:r>
        <w:rPr>
          <w:rFonts w:ascii="Calibri" w:hAnsi="Calibri"/>
          <w:sz w:val="22"/>
        </w:rPr>
        <w:t>Required test data must be loaded in the testing environment</w:t>
      </w:r>
    </w:p>
    <w:p>
      <w:pPr>
        <w:pStyle w:val="Heading3"/>
      </w:pPr>
      <w:r>
        <w:t>4.6.3 Test Cases</w:t>
      </w:r>
    </w:p>
    <w:p>
      <w:r>
        <w:rPr>
          <w:rFonts w:ascii="Calibri" w:hAnsi="Calibri"/>
          <w:b w:val="0"/>
          <w:i w:val="0"/>
          <w:sz w:val="22"/>
        </w:rPr>
        <w:t>This section contains 200 detailed test cases for the Express Airways Operations Hub module. Each test case is uniquely identified and follows the standardized documentation format. Testers should execute all test cases and document results thoroughly.</w:t>
      </w:r>
    </w:p>
    <w:p>
      <w:r>
        <w:rPr>
          <w:rFonts w:ascii="Calibri" w:hAnsi="Calibri"/>
          <w:b/>
          <w:i w:val="0"/>
          <w:sz w:val="24"/>
        </w:rPr>
        <w:t>OH-001: Page Loading State Verification</w:t>
      </w:r>
    </w:p>
    <w:p>
      <w:r>
        <w:rPr>
          <w:rFonts w:ascii="Calibri" w:hAnsi="Calibri"/>
          <w:b w:val="0"/>
          <w:i/>
          <w:sz w:val="22"/>
        </w:rPr>
        <w:t>Description: Verify page loading state verification for Express Airways Operations Hub</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OH-002: Skeleton Screen Display During Data Fetch</w:t>
      </w:r>
    </w:p>
    <w:p>
      <w:r>
        <w:rPr>
          <w:rFonts w:ascii="Calibri" w:hAnsi="Calibri"/>
          <w:b w:val="0"/>
          <w:i/>
          <w:sz w:val="22"/>
        </w:rPr>
        <w:t>Description: Verify skeleton screen display during data fetch for Express Airways Operations Hub</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OH-003: Progress Indicator for Long Operations</w:t>
      </w:r>
    </w:p>
    <w:p>
      <w:r>
        <w:rPr>
          <w:rFonts w:ascii="Calibri" w:hAnsi="Calibri"/>
          <w:b w:val="0"/>
          <w:i/>
          <w:sz w:val="22"/>
        </w:rPr>
        <w:t>Description: Verify progress indicator for long operations for Express Airways Operations Hub</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OH-004: Lazy Loading of Below-Fold Content</w:t>
      </w:r>
    </w:p>
    <w:p>
      <w:r>
        <w:rPr>
          <w:rFonts w:ascii="Calibri" w:hAnsi="Calibri"/>
          <w:b w:val="0"/>
          <w:i/>
          <w:sz w:val="22"/>
        </w:rPr>
        <w:t>Description: Verify lazy loading of below-fold content for Express Airways Operations Hub</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OH-005: Infinite Scroll Pagination</w:t>
      </w:r>
    </w:p>
    <w:p>
      <w:r>
        <w:rPr>
          <w:rFonts w:ascii="Calibri" w:hAnsi="Calibri"/>
          <w:b w:val="0"/>
          <w:i/>
          <w:sz w:val="22"/>
        </w:rPr>
        <w:t>Description: Verify infinite scroll pagination for Express Airways Operations Hub</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OH-006: Deferred Script Loading</w:t>
      </w:r>
    </w:p>
    <w:p>
      <w:r>
        <w:rPr>
          <w:rFonts w:ascii="Calibri" w:hAnsi="Calibri"/>
          <w:b w:val="0"/>
          <w:i/>
          <w:sz w:val="22"/>
        </w:rPr>
        <w:t>Description: Verify deferred script loading for Express Airways Operations Hub</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OH-007: Image Loading Placeholder</w:t>
      </w:r>
    </w:p>
    <w:p>
      <w:r>
        <w:rPr>
          <w:rFonts w:ascii="Calibri" w:hAnsi="Calibri"/>
          <w:b w:val="0"/>
          <w:i/>
          <w:sz w:val="22"/>
        </w:rPr>
        <w:t>Description: Verify image loading placeholder for Express Airways Operations Hub</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OH-008: Content Chunking for Large Pages</w:t>
      </w:r>
    </w:p>
    <w:p>
      <w:r>
        <w:rPr>
          <w:rFonts w:ascii="Calibri" w:hAnsi="Calibri"/>
          <w:b w:val="0"/>
          <w:i/>
          <w:sz w:val="22"/>
        </w:rPr>
        <w:t>Description: Verify content chunking for large pages for Express Airways Operations Hub</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OH-009: Spinner Animation During API Call</w:t>
      </w:r>
    </w:p>
    <w:p>
      <w:r>
        <w:rPr>
          <w:rFonts w:ascii="Calibri" w:hAnsi="Calibri"/>
          <w:b w:val="0"/>
          <w:i/>
          <w:sz w:val="22"/>
        </w:rPr>
        <w:t>Description: Verify spinner animation during api call for Express Airways Operations Hub</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OH-010: Loading State for Search Results</w:t>
      </w:r>
    </w:p>
    <w:p>
      <w:r>
        <w:rPr>
          <w:rFonts w:ascii="Calibri" w:hAnsi="Calibri"/>
          <w:b w:val="0"/>
          <w:i/>
          <w:sz w:val="22"/>
        </w:rPr>
        <w:t>Description: Verify loading state for search results for Express Airways Operations Hub</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OH-011: Empty State When No Data Exists</w:t>
      </w:r>
    </w:p>
    <w:p>
      <w:r>
        <w:rPr>
          <w:rFonts w:ascii="Calibri" w:hAnsi="Calibri"/>
          <w:b w:val="0"/>
          <w:i/>
          <w:sz w:val="22"/>
        </w:rPr>
        <w:t>Description: Verify empty state when no data exists for Express Airways Operations Hub</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OH-012: Empty Search Results Display</w:t>
      </w:r>
    </w:p>
    <w:p>
      <w:r>
        <w:rPr>
          <w:rFonts w:ascii="Calibri" w:hAnsi="Calibri"/>
          <w:b w:val="0"/>
          <w:i/>
          <w:sz w:val="22"/>
        </w:rPr>
        <w:t>Description: Verify empty search results display for Express Airways Operations Hub</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OH-013: Empty Notification Panel</w:t>
      </w:r>
    </w:p>
    <w:p>
      <w:r>
        <w:rPr>
          <w:rFonts w:ascii="Calibri" w:hAnsi="Calibri"/>
          <w:b w:val="0"/>
          <w:i/>
          <w:sz w:val="22"/>
        </w:rPr>
        <w:t>Description: Verify empty notification panel for Express Airways Operations Hub</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OH-014: Empty Recently Viewed List</w:t>
      </w:r>
    </w:p>
    <w:p>
      <w:r>
        <w:rPr>
          <w:rFonts w:ascii="Calibri" w:hAnsi="Calibri"/>
          <w:b w:val="0"/>
          <w:i/>
          <w:sz w:val="22"/>
        </w:rPr>
        <w:t>Description: Verify empty recently viewed list for Express Airways Operations Hub</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OH-015: Empty State After Deleting All Items</w:t>
      </w:r>
    </w:p>
    <w:p>
      <w:r>
        <w:rPr>
          <w:rFonts w:ascii="Calibri" w:hAnsi="Calibri"/>
          <w:b w:val="0"/>
          <w:i/>
          <w:sz w:val="22"/>
        </w:rPr>
        <w:t>Description: Verify empty state after deleting all items for Express Airways Operations Hub</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OH-016: Empty Favorites List</w:t>
      </w:r>
    </w:p>
    <w:p>
      <w:r>
        <w:rPr>
          <w:rFonts w:ascii="Calibri" w:hAnsi="Calibri"/>
          <w:b w:val="0"/>
          <w:i/>
          <w:sz w:val="22"/>
        </w:rPr>
        <w:t>Description: Verify empty favorites list for Express Airways Operations Hub</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OH-017: Empty Watchlist</w:t>
      </w:r>
    </w:p>
    <w:p>
      <w:r>
        <w:rPr>
          <w:rFonts w:ascii="Calibri" w:hAnsi="Calibri"/>
          <w:b w:val="0"/>
          <w:i/>
          <w:sz w:val="22"/>
        </w:rPr>
        <w:t>Description: Verify empty watchlist for Express Airways Operations Hub</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OH-018: Empty Activity History</w:t>
      </w:r>
    </w:p>
    <w:p>
      <w:r>
        <w:rPr>
          <w:rFonts w:ascii="Calibri" w:hAnsi="Calibri"/>
          <w:b w:val="0"/>
          <w:i/>
          <w:sz w:val="22"/>
        </w:rPr>
        <w:t>Description: Verify empty activity history for Express Airways Operations Hub</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OH-019: No Messages in Inbox</w:t>
      </w:r>
    </w:p>
    <w:p>
      <w:r>
        <w:rPr>
          <w:rFonts w:ascii="Calibri" w:hAnsi="Calibri"/>
          <w:b w:val="0"/>
          <w:i/>
          <w:sz w:val="22"/>
        </w:rPr>
        <w:t>Description: Verify no messages in inbox for Express Airways Operations Hub</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OH-020: No Saved Items Default State</w:t>
      </w:r>
    </w:p>
    <w:p>
      <w:r>
        <w:rPr>
          <w:rFonts w:ascii="Calibri" w:hAnsi="Calibri"/>
          <w:b w:val="0"/>
          <w:i/>
          <w:sz w:val="22"/>
        </w:rPr>
        <w:t>Description: Verify no saved items default state for Express Airways Operations Hub</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OH-021: Network Error During Data Fetch</w:t>
      </w:r>
    </w:p>
    <w:p>
      <w:r>
        <w:rPr>
          <w:rFonts w:ascii="Calibri" w:hAnsi="Calibri"/>
          <w:b w:val="0"/>
          <w:i/>
          <w:sz w:val="22"/>
        </w:rPr>
        <w:t>Description: Verify network error during data fetch for Express Airways Operations Hub</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OH-022: Server Error 500 Handling</w:t>
      </w:r>
    </w:p>
    <w:p>
      <w:r>
        <w:rPr>
          <w:rFonts w:ascii="Calibri" w:hAnsi="Calibri"/>
          <w:b w:val="0"/>
          <w:i/>
          <w:sz w:val="22"/>
        </w:rPr>
        <w:t>Description: Verify server error 500 handling for Express Airways Operations Hub</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OH-023: 404 Page Not Found Error</w:t>
      </w:r>
    </w:p>
    <w:p>
      <w:r>
        <w:rPr>
          <w:rFonts w:ascii="Calibri" w:hAnsi="Calibri"/>
          <w:b w:val="0"/>
          <w:i/>
          <w:sz w:val="22"/>
        </w:rPr>
        <w:t>Description: Verify 404 page not found error for Express Airways Operations Hub</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OH-024: 403 Forbidden Access Error</w:t>
      </w:r>
    </w:p>
    <w:p>
      <w:r>
        <w:rPr>
          <w:rFonts w:ascii="Calibri" w:hAnsi="Calibri"/>
          <w:b w:val="0"/>
          <w:i/>
          <w:sz w:val="22"/>
        </w:rPr>
        <w:t>Description: Verify 403 forbidden access error for Express Airways Operations Hub</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OH-025: Timeout Error During Slow Request</w:t>
      </w:r>
    </w:p>
    <w:p>
      <w:r>
        <w:rPr>
          <w:rFonts w:ascii="Calibri" w:hAnsi="Calibri"/>
          <w:b w:val="0"/>
          <w:i/>
          <w:sz w:val="22"/>
        </w:rPr>
        <w:t>Description: Verify timeout error during slow request for Express Airways Operations Hub</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OH-026: Form Submission Error Handling</w:t>
      </w:r>
    </w:p>
    <w:p>
      <w:r>
        <w:rPr>
          <w:rFonts w:ascii="Calibri" w:hAnsi="Calibri"/>
          <w:b w:val="0"/>
          <w:i/>
          <w:sz w:val="22"/>
        </w:rPr>
        <w:t>Description: Verify form submission error handling for Express Airways Operations Hub</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OH-027: Concurrent Modification Conflict</w:t>
      </w:r>
    </w:p>
    <w:p>
      <w:r>
        <w:rPr>
          <w:rFonts w:ascii="Calibri" w:hAnsi="Calibri"/>
          <w:b w:val="0"/>
          <w:i/>
          <w:sz w:val="22"/>
        </w:rPr>
        <w:t>Description: Verify concurrent modification conflict for Express Airways Operations Hub</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OH-028: File Upload Error Handling</w:t>
      </w:r>
    </w:p>
    <w:p>
      <w:r>
        <w:rPr>
          <w:rFonts w:ascii="Calibri" w:hAnsi="Calibri"/>
          <w:b w:val="0"/>
          <w:i/>
          <w:sz w:val="22"/>
        </w:rPr>
        <w:t>Description: Verify file upload error handling for Express Airways Operations Hub</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OH-029: Session Expiration During Active Use</w:t>
      </w:r>
    </w:p>
    <w:p>
      <w:r>
        <w:rPr>
          <w:rFonts w:ascii="Calibri" w:hAnsi="Calibri"/>
          <w:b w:val="0"/>
          <w:i/>
          <w:sz w:val="22"/>
        </w:rPr>
        <w:t>Description: Verify session expiration during active use for Express Airways Operations Hub</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OH-030: API Rate Limit Error</w:t>
      </w:r>
    </w:p>
    <w:p>
      <w:r>
        <w:rPr>
          <w:rFonts w:ascii="Calibri" w:hAnsi="Calibri"/>
          <w:b w:val="0"/>
          <w:i/>
          <w:sz w:val="22"/>
        </w:rPr>
        <w:t>Description: Verify api rate limit error for Express Airways Operations Hub</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OH-031: Validation Error Display for Required Fields</w:t>
      </w:r>
    </w:p>
    <w:p>
      <w:r>
        <w:rPr>
          <w:rFonts w:ascii="Calibri" w:hAnsi="Calibri"/>
          <w:b w:val="0"/>
          <w:i/>
          <w:sz w:val="22"/>
        </w:rPr>
        <w:t>Description: Verify validation error display for required fields for Express Airways Operations Hub</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OH-032: Validation Error for Incorrect Format</w:t>
      </w:r>
    </w:p>
    <w:p>
      <w:r>
        <w:rPr>
          <w:rFonts w:ascii="Calibri" w:hAnsi="Calibri"/>
          <w:b w:val="0"/>
          <w:i/>
          <w:sz w:val="22"/>
        </w:rPr>
        <w:t>Description: Verify validation error for incorrect format for Express Airways Operations Hub</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OH-033: Database Connection Error</w:t>
      </w:r>
    </w:p>
    <w:p>
      <w:r>
        <w:rPr>
          <w:rFonts w:ascii="Calibri" w:hAnsi="Calibri"/>
          <w:b w:val="0"/>
          <w:i/>
          <w:sz w:val="22"/>
        </w:rPr>
        <w:t>Description: Verify database connection error for Express Airways Operations Hub</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OH-034: Third-Party Service Unavailable</w:t>
      </w:r>
    </w:p>
    <w:p>
      <w:r>
        <w:rPr>
          <w:rFonts w:ascii="Calibri" w:hAnsi="Calibri"/>
          <w:b w:val="0"/>
          <w:i/>
          <w:sz w:val="22"/>
        </w:rPr>
        <w:t>Description: Verify third-party service unavailable for Express Airways Operations Hub</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OH-035: Payment Processing Error</w:t>
      </w:r>
    </w:p>
    <w:p>
      <w:r>
        <w:rPr>
          <w:rFonts w:ascii="Calibri" w:hAnsi="Calibri"/>
          <w:b w:val="0"/>
          <w:i/>
          <w:sz w:val="22"/>
        </w:rPr>
        <w:t>Description: Verify payment processing error for Express Airways Operations Hub</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OH-036: Password Reset Link Expired</w:t>
      </w:r>
    </w:p>
    <w:p>
      <w:r>
        <w:rPr>
          <w:rFonts w:ascii="Calibri" w:hAnsi="Calibri"/>
          <w:b w:val="0"/>
          <w:i/>
          <w:sz w:val="22"/>
        </w:rPr>
        <w:t>Description: Verify password reset link expired for Express Airways Operations Hub</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OH-037: Duplicate Record Creation</w:t>
      </w:r>
    </w:p>
    <w:p>
      <w:r>
        <w:rPr>
          <w:rFonts w:ascii="Calibri" w:hAnsi="Calibri"/>
          <w:b w:val="0"/>
          <w:i/>
          <w:sz w:val="22"/>
        </w:rPr>
        <w:t>Description: Verify duplicate record creation for Express Airways Operations Hub</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OH-038: Data Deletion Cascade Error</w:t>
      </w:r>
    </w:p>
    <w:p>
      <w:r>
        <w:rPr>
          <w:rFonts w:ascii="Calibri" w:hAnsi="Calibri"/>
          <w:b w:val="0"/>
          <w:i/>
          <w:sz w:val="22"/>
        </w:rPr>
        <w:t>Description: Verify data deletion cascade error for Express Airways Operations Hub</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OH-039: File Download Error</w:t>
      </w:r>
    </w:p>
    <w:p>
      <w:r>
        <w:rPr>
          <w:rFonts w:ascii="Calibri" w:hAnsi="Calibri"/>
          <w:b w:val="0"/>
          <w:i/>
          <w:sz w:val="22"/>
        </w:rPr>
        <w:t>Description: Verify file download error for Express Airways Operations Hub</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OH-040: Export Operation Failure</w:t>
      </w:r>
    </w:p>
    <w:p>
      <w:r>
        <w:rPr>
          <w:rFonts w:ascii="Calibri" w:hAnsi="Calibri"/>
          <w:b w:val="0"/>
          <w:i/>
          <w:sz w:val="22"/>
        </w:rPr>
        <w:t>Description: Verify export operation failure for Express Airways Operations Hub</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OH-041: Special Characters in Input Fields</w:t>
      </w:r>
    </w:p>
    <w:p>
      <w:r>
        <w:rPr>
          <w:rFonts w:ascii="Calibri" w:hAnsi="Calibri"/>
          <w:b w:val="0"/>
          <w:i/>
          <w:sz w:val="22"/>
        </w:rPr>
        <w:t>Description: Verify special characters in input fields for Express Airways Operations Hub</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OH-042: Maximum Field Length Validation</w:t>
      </w:r>
    </w:p>
    <w:p>
      <w:r>
        <w:rPr>
          <w:rFonts w:ascii="Calibri" w:hAnsi="Calibri"/>
          <w:b w:val="0"/>
          <w:i/>
          <w:sz w:val="22"/>
        </w:rPr>
        <w:t>Description: Verify maximum field length validation for Express Airways Operations Hub</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OH-043: Negative Number Handling</w:t>
      </w:r>
    </w:p>
    <w:p>
      <w:r>
        <w:rPr>
          <w:rFonts w:ascii="Calibri" w:hAnsi="Calibri"/>
          <w:b w:val="0"/>
          <w:i/>
          <w:sz w:val="22"/>
        </w:rPr>
        <w:t>Description: Verify negative number handling for Express Airways Operations Hub</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OH-044: Decimal Precision Handling</w:t>
      </w:r>
    </w:p>
    <w:p>
      <w:r>
        <w:rPr>
          <w:rFonts w:ascii="Calibri" w:hAnsi="Calibri"/>
          <w:b w:val="0"/>
          <w:i/>
          <w:sz w:val="22"/>
        </w:rPr>
        <w:t>Description: Verify decimal precision handling for Express Airways Operations Hub</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OH-045: Date Boundary Conditions</w:t>
      </w:r>
    </w:p>
    <w:p>
      <w:r>
        <w:rPr>
          <w:rFonts w:ascii="Calibri" w:hAnsi="Calibri"/>
          <w:b w:val="0"/>
          <w:i/>
          <w:sz w:val="22"/>
        </w:rPr>
        <w:t>Description: Verify date boundary conditions for Express Airways Operations Hub</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OH-046: Time Input Edge Cases</w:t>
      </w:r>
    </w:p>
    <w:p>
      <w:r>
        <w:rPr>
          <w:rFonts w:ascii="Calibri" w:hAnsi="Calibri"/>
          <w:b w:val="0"/>
          <w:i/>
          <w:sz w:val="22"/>
        </w:rPr>
        <w:t>Description: Verify time input edge cases for Express Airways Operations Hub</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OH-047: Extremely Long Text Input</w:t>
      </w:r>
    </w:p>
    <w:p>
      <w:r>
        <w:rPr>
          <w:rFonts w:ascii="Calibri" w:hAnsi="Calibri"/>
          <w:b w:val="0"/>
          <w:i/>
          <w:sz w:val="22"/>
        </w:rPr>
        <w:t>Description: Verify extremely long text input for Express Airways Operations Hub</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OH-048: Rapid Form Submission Double Click</w:t>
      </w:r>
    </w:p>
    <w:p>
      <w:r>
        <w:rPr>
          <w:rFonts w:ascii="Calibri" w:hAnsi="Calibri"/>
          <w:b w:val="0"/>
          <w:i/>
          <w:sz w:val="22"/>
        </w:rPr>
        <w:t>Description: Verify rapid form submission double click for Express Airways Operations Hub</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OH-049: Browser Refresh During Data Entry</w:t>
      </w:r>
    </w:p>
    <w:p>
      <w:r>
        <w:rPr>
          <w:rFonts w:ascii="Calibri" w:hAnsi="Calibri"/>
          <w:b w:val="0"/>
          <w:i/>
          <w:sz w:val="22"/>
        </w:rPr>
        <w:t>Description: Verify browser refresh during data entry for Express Airways Operations Hub</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OH-050: Tab Order and Focus Management</w:t>
      </w:r>
    </w:p>
    <w:p>
      <w:r>
        <w:rPr>
          <w:rFonts w:ascii="Calibri" w:hAnsi="Calibri"/>
          <w:b w:val="0"/>
          <w:i/>
          <w:sz w:val="22"/>
        </w:rPr>
        <w:t>Description: Verify tab order and focus management for Express Airways Operations Hub</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OH-051: Copy-Paste from External Sources</w:t>
      </w:r>
    </w:p>
    <w:p>
      <w:r>
        <w:rPr>
          <w:rFonts w:ascii="Calibri" w:hAnsi="Calibri"/>
          <w:b w:val="0"/>
          <w:i/>
          <w:sz w:val="22"/>
        </w:rPr>
        <w:t>Description: Verify copy-paste from external sources for Express Airways Operations Hub</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OH-052: Browser Back Button After Form Submit</w:t>
      </w:r>
    </w:p>
    <w:p>
      <w:r>
        <w:rPr>
          <w:rFonts w:ascii="Calibri" w:hAnsi="Calibri"/>
          <w:b w:val="0"/>
          <w:i/>
          <w:sz w:val="22"/>
        </w:rPr>
        <w:t>Description: Verify browser back button after form submit for Express Airways Operations Hub</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OH-053: Multiple Tabs Same Account</w:t>
      </w:r>
    </w:p>
    <w:p>
      <w:r>
        <w:rPr>
          <w:rFonts w:ascii="Calibri" w:hAnsi="Calibri"/>
          <w:b w:val="0"/>
          <w:i/>
          <w:sz w:val="22"/>
        </w:rPr>
        <w:t>Description: Verify multiple tabs same account for Express Airways Operations Hub</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OH-054: Very Long Page Scrolling</w:t>
      </w:r>
    </w:p>
    <w:p>
      <w:r>
        <w:rPr>
          <w:rFonts w:ascii="Calibri" w:hAnsi="Calibri"/>
          <w:b w:val="0"/>
          <w:i/>
          <w:sz w:val="22"/>
        </w:rPr>
        <w:t>Description: Verify very long page scrolling for Express Airways Operations Hub</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OH-055: Window Resize During Use</w:t>
      </w:r>
    </w:p>
    <w:p>
      <w:r>
        <w:rPr>
          <w:rFonts w:ascii="Calibri" w:hAnsi="Calibri"/>
          <w:b w:val="0"/>
          <w:i/>
          <w:sz w:val="22"/>
        </w:rPr>
        <w:t>Description: Verify window resize during use for Express Airways Operations Hub</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OH-056: High Contrast Mode Display</w:t>
      </w:r>
    </w:p>
    <w:p>
      <w:r>
        <w:rPr>
          <w:rFonts w:ascii="Calibri" w:hAnsi="Calibri"/>
          <w:b w:val="0"/>
          <w:i/>
          <w:sz w:val="22"/>
        </w:rPr>
        <w:t>Description: Verify high contrast mode display for Express Airways Operations Hub</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OH-057: Print Layout of Module Pages</w:t>
      </w:r>
    </w:p>
    <w:p>
      <w:r>
        <w:rPr>
          <w:rFonts w:ascii="Calibri" w:hAnsi="Calibri"/>
          <w:b w:val="0"/>
          <w:i/>
          <w:sz w:val="22"/>
        </w:rPr>
        <w:t>Description: Verify print layout of module pages for Express Airways Operations Hub</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OH-058: Text Selection and Copying</w:t>
      </w:r>
    </w:p>
    <w:p>
      <w:r>
        <w:rPr>
          <w:rFonts w:ascii="Calibri" w:hAnsi="Calibri"/>
          <w:b w:val="0"/>
          <w:i/>
          <w:sz w:val="22"/>
        </w:rPr>
        <w:t>Description: Verify text selection and copying for Express Airways Operations Hub</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OH-059: Right-Click Context Menu</w:t>
      </w:r>
    </w:p>
    <w:p>
      <w:r>
        <w:rPr>
          <w:rFonts w:ascii="Calibri" w:hAnsi="Calibri"/>
          <w:b w:val="0"/>
          <w:i/>
          <w:sz w:val="22"/>
        </w:rPr>
        <w:t>Description: Verify right-click context menu for Express Airways Operations Hub</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OH-060: Auto-fill and Auto-complete</w:t>
      </w:r>
    </w:p>
    <w:p>
      <w:r>
        <w:rPr>
          <w:rFonts w:ascii="Calibri" w:hAnsi="Calibri"/>
          <w:b w:val="0"/>
          <w:i/>
          <w:sz w:val="22"/>
        </w:rPr>
        <w:t>Description: Verify auto-fill and auto-complete for Express Airways Operations Hub</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OH-061: SQL Injection via Input Fields</w:t>
      </w:r>
    </w:p>
    <w:p>
      <w:r>
        <w:rPr>
          <w:rFonts w:ascii="Calibri" w:hAnsi="Calibri"/>
          <w:b w:val="0"/>
          <w:i/>
          <w:sz w:val="22"/>
        </w:rPr>
        <w:t>Description: Verify sql injection via input fields for Express Airways Operations Hub</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OH-062: Cross-Site Scripting XSS Attempt</w:t>
      </w:r>
    </w:p>
    <w:p>
      <w:r>
        <w:rPr>
          <w:rFonts w:ascii="Calibri" w:hAnsi="Calibri"/>
          <w:b w:val="0"/>
          <w:i/>
          <w:sz w:val="22"/>
        </w:rPr>
        <w:t>Description: Verify cross-site scripting xss attempt for Express Airways Operations Hub</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OH-063: CSRF Protection Verification</w:t>
      </w:r>
    </w:p>
    <w:p>
      <w:r>
        <w:rPr>
          <w:rFonts w:ascii="Calibri" w:hAnsi="Calibri"/>
          <w:b w:val="0"/>
          <w:i/>
          <w:sz w:val="22"/>
        </w:rPr>
        <w:t>Description: Verify csrf protection verification for Express Airways Operations Hub</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OH-064: Password Strength Enforcement</w:t>
      </w:r>
    </w:p>
    <w:p>
      <w:r>
        <w:rPr>
          <w:rFonts w:ascii="Calibri" w:hAnsi="Calibri"/>
          <w:b w:val="0"/>
          <w:i/>
          <w:sz w:val="22"/>
        </w:rPr>
        <w:t>Description: Verify password strength enforcement for Express Airways Operations Hub</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OH-065: Authentication Token Handling</w:t>
      </w:r>
    </w:p>
    <w:p>
      <w:r>
        <w:rPr>
          <w:rFonts w:ascii="Calibri" w:hAnsi="Calibri"/>
          <w:b w:val="0"/>
          <w:i/>
          <w:sz w:val="22"/>
        </w:rPr>
        <w:t>Description: Verify authentication token handling for Express Airways Operations Hub</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OH-066: Session Fixation Prevention</w:t>
      </w:r>
    </w:p>
    <w:p>
      <w:r>
        <w:rPr>
          <w:rFonts w:ascii="Calibri" w:hAnsi="Calibri"/>
          <w:b w:val="0"/>
          <w:i/>
          <w:sz w:val="22"/>
        </w:rPr>
        <w:t>Description: Verify session fixation prevention for Express Airways Operations Hub</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OH-067: Brute Force Protection</w:t>
      </w:r>
    </w:p>
    <w:p>
      <w:r>
        <w:rPr>
          <w:rFonts w:ascii="Calibri" w:hAnsi="Calibri"/>
          <w:b w:val="0"/>
          <w:i/>
          <w:sz w:val="22"/>
        </w:rPr>
        <w:t>Description: Verify brute force protection for Express Airways Operations Hub</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OH-068: Privilege Escalation Attempt</w:t>
      </w:r>
    </w:p>
    <w:p>
      <w:r>
        <w:rPr>
          <w:rFonts w:ascii="Calibri" w:hAnsi="Calibri"/>
          <w:b w:val="0"/>
          <w:i/>
          <w:sz w:val="22"/>
        </w:rPr>
        <w:t>Description: Verify privilege escalation attempt for Express Airways Operations Hub</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OH-069: IDOR Insecure Direct Object Reference Test</w:t>
      </w:r>
    </w:p>
    <w:p>
      <w:r>
        <w:rPr>
          <w:rFonts w:ascii="Calibri" w:hAnsi="Calibri"/>
          <w:b w:val="0"/>
          <w:i/>
          <w:sz w:val="22"/>
        </w:rPr>
        <w:t>Description: Verify idor insecure direct object reference test for Express Airways Operations Hub</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OH-070: File Path Traversal Attempt</w:t>
      </w:r>
    </w:p>
    <w:p>
      <w:r>
        <w:rPr>
          <w:rFonts w:ascii="Calibri" w:hAnsi="Calibri"/>
          <w:b w:val="0"/>
          <w:i/>
          <w:sz w:val="22"/>
        </w:rPr>
        <w:t>Description: Verify file path traversal attempt for Express Airways Operations Hub</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OH-071: API Key Leakage Check</w:t>
      </w:r>
    </w:p>
    <w:p>
      <w:r>
        <w:rPr>
          <w:rFonts w:ascii="Calibri" w:hAnsi="Calibri"/>
          <w:b w:val="0"/>
          <w:i/>
          <w:sz w:val="22"/>
        </w:rPr>
        <w:t>Description: Verify api key leakage check for Express Airways Operations Hub</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OH-072: Mass Assignment Vulnerability Check</w:t>
      </w:r>
    </w:p>
    <w:p>
      <w:r>
        <w:rPr>
          <w:rFonts w:ascii="Calibri" w:hAnsi="Calibri"/>
          <w:b w:val="0"/>
          <w:i/>
          <w:sz w:val="22"/>
        </w:rPr>
        <w:t>Description: Verify mass assignment vulnerability check for Express Airways Operations Hub</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OH-073: Sensitive Data in Browser Storage</w:t>
      </w:r>
    </w:p>
    <w:p>
      <w:r>
        <w:rPr>
          <w:rFonts w:ascii="Calibri" w:hAnsi="Calibri"/>
          <w:b w:val="0"/>
          <w:i/>
          <w:sz w:val="22"/>
        </w:rPr>
        <w:t>Description: Verify sensitive data in browser storage for Express Airways Operations Hub</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OH-074: Man-in-the-Middle Protection</w:t>
      </w:r>
    </w:p>
    <w:p>
      <w:r>
        <w:rPr>
          <w:rFonts w:ascii="Calibri" w:hAnsi="Calibri"/>
          <w:b w:val="0"/>
          <w:i/>
          <w:sz w:val="22"/>
        </w:rPr>
        <w:t>Description: Verify man-in-the-middle protection for Express Airways Operations Hub</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OH-075: Logout and Session Termination</w:t>
      </w:r>
    </w:p>
    <w:p>
      <w:r>
        <w:rPr>
          <w:rFonts w:ascii="Calibri" w:hAnsi="Calibri"/>
          <w:b w:val="0"/>
          <w:i/>
          <w:sz w:val="22"/>
        </w:rPr>
        <w:t>Description: Verify logout and session termination for Express Airways Operations Hub</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OH-076: Remember Me Functionality</w:t>
      </w:r>
    </w:p>
    <w:p>
      <w:r>
        <w:rPr>
          <w:rFonts w:ascii="Calibri" w:hAnsi="Calibri"/>
          <w:b w:val="0"/>
          <w:i/>
          <w:sz w:val="22"/>
        </w:rPr>
        <w:t>Description: Verify remember me functionality for Express Airways Operations Hub</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OH-077: Account Lockout After Multiple Failures</w:t>
      </w:r>
    </w:p>
    <w:p>
      <w:r>
        <w:rPr>
          <w:rFonts w:ascii="Calibri" w:hAnsi="Calibri"/>
          <w:b w:val="0"/>
          <w:i/>
          <w:sz w:val="22"/>
        </w:rPr>
        <w:t>Description: Verify account lockout after multiple failures for Express Airways Operations Hub</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OH-078: Password Visibility Toggle</w:t>
      </w:r>
    </w:p>
    <w:p>
      <w:r>
        <w:rPr>
          <w:rFonts w:ascii="Calibri" w:hAnsi="Calibri"/>
          <w:b w:val="0"/>
          <w:i/>
          <w:sz w:val="22"/>
        </w:rPr>
        <w:t>Description: Verify password visibility toggle for Express Airways Operations Hub</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OH-079: Multi-Factor Authentication Flow</w:t>
      </w:r>
    </w:p>
    <w:p>
      <w:r>
        <w:rPr>
          <w:rFonts w:ascii="Calibri" w:hAnsi="Calibri"/>
          <w:b w:val="0"/>
          <w:i/>
          <w:sz w:val="22"/>
        </w:rPr>
        <w:t>Description: Verify multi-factor authentication flow for Express Airways Operations Hub</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OH-080: OAuth Social Login Integration</w:t>
      </w:r>
    </w:p>
    <w:p>
      <w:r>
        <w:rPr>
          <w:rFonts w:ascii="Calibri" w:hAnsi="Calibri"/>
          <w:b w:val="0"/>
          <w:i/>
          <w:sz w:val="22"/>
        </w:rPr>
        <w:t>Description: Verify oauth social login integration for Express Airways Operations Hub</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OH-081: Page Load Performance Baseline</w:t>
      </w:r>
    </w:p>
    <w:p>
      <w:r>
        <w:rPr>
          <w:rFonts w:ascii="Calibri" w:hAnsi="Calibri"/>
          <w:b w:val="0"/>
          <w:i/>
          <w:sz w:val="22"/>
        </w:rPr>
        <w:t>Description: Verify page load performance baseline for Express Airways Operations Hub</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OH-082: API Response Time Measurement</w:t>
      </w:r>
    </w:p>
    <w:p>
      <w:r>
        <w:rPr>
          <w:rFonts w:ascii="Calibri" w:hAnsi="Calibri"/>
          <w:b w:val="0"/>
          <w:i/>
          <w:sz w:val="22"/>
        </w:rPr>
        <w:t>Description: Verify api response time measurement for Express Airways Operations Hub</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OH-083: Database Query Performance</w:t>
      </w:r>
    </w:p>
    <w:p>
      <w:r>
        <w:rPr>
          <w:rFonts w:ascii="Calibri" w:hAnsi="Calibri"/>
          <w:b w:val="0"/>
          <w:i/>
          <w:sz w:val="22"/>
        </w:rPr>
        <w:t>Description: Verify database query performance for Express Airways Operations Hub</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OH-084: Concurrent User Performance Impact</w:t>
      </w:r>
    </w:p>
    <w:p>
      <w:r>
        <w:rPr>
          <w:rFonts w:ascii="Calibri" w:hAnsi="Calibri"/>
          <w:b w:val="0"/>
          <w:i/>
          <w:sz w:val="22"/>
        </w:rPr>
        <w:t>Description: Verify concurrent user performance impact for Express Airways Operations Hub</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OH-085: Memory Usage Monitoring</w:t>
      </w:r>
    </w:p>
    <w:p>
      <w:r>
        <w:rPr>
          <w:rFonts w:ascii="Calibri" w:hAnsi="Calibri"/>
          <w:b w:val="0"/>
          <w:i/>
          <w:sz w:val="22"/>
        </w:rPr>
        <w:t>Description: Verify memory usage monitoring for Express Airways Operations Hub</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OH-086: Large Dataset Rendering Performance</w:t>
      </w:r>
    </w:p>
    <w:p>
      <w:r>
        <w:rPr>
          <w:rFonts w:ascii="Calibri" w:hAnsi="Calibri"/>
          <w:b w:val="0"/>
          <w:i/>
          <w:sz w:val="22"/>
        </w:rPr>
        <w:t>Description: Verify large dataset rendering performance for Express Airways Operations Hub</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OH-087: Image and Asset Optimization</w:t>
      </w:r>
    </w:p>
    <w:p>
      <w:r>
        <w:rPr>
          <w:rFonts w:ascii="Calibri" w:hAnsi="Calibri"/>
          <w:b w:val="0"/>
          <w:i/>
          <w:sz w:val="22"/>
        </w:rPr>
        <w:t>Description: Verify image and asset optimization for Express Airways Operations Hub</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OH-088: Cache Effectiveness</w:t>
      </w:r>
    </w:p>
    <w:p>
      <w:r>
        <w:rPr>
          <w:rFonts w:ascii="Calibri" w:hAnsi="Calibri"/>
          <w:b w:val="0"/>
          <w:i/>
          <w:sz w:val="22"/>
        </w:rPr>
        <w:t>Description: Verify cache effectiveness for Express Airways Operations Hub</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OH-089: Resource Loading Prioritization</w:t>
      </w:r>
    </w:p>
    <w:p>
      <w:r>
        <w:rPr>
          <w:rFonts w:ascii="Calibri" w:hAnsi="Calibri"/>
          <w:b w:val="0"/>
          <w:i/>
          <w:sz w:val="22"/>
        </w:rPr>
        <w:t>Description: Verify resource loading prioritization for Express Airways Operations Hub</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OH-090: JavaScript Execution Performance</w:t>
      </w:r>
    </w:p>
    <w:p>
      <w:r>
        <w:rPr>
          <w:rFonts w:ascii="Calibri" w:hAnsi="Calibri"/>
          <w:b w:val="0"/>
          <w:i/>
          <w:sz w:val="22"/>
        </w:rPr>
        <w:t>Description: Verify javascript execution performance for Express Airways Operations Hub</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OH-091: First Contentful Paint Measurement</w:t>
      </w:r>
    </w:p>
    <w:p>
      <w:r>
        <w:rPr>
          <w:rFonts w:ascii="Calibri" w:hAnsi="Calibri"/>
          <w:b w:val="0"/>
          <w:i/>
          <w:sz w:val="22"/>
        </w:rPr>
        <w:t>Description: Verify first contentful paint measurement for Express Airways Operations Hub</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OH-092: Time to Interactive</w:t>
      </w:r>
    </w:p>
    <w:p>
      <w:r>
        <w:rPr>
          <w:rFonts w:ascii="Calibri" w:hAnsi="Calibri"/>
          <w:b w:val="0"/>
          <w:i/>
          <w:sz w:val="22"/>
        </w:rPr>
        <w:t>Description: Verify time to interactive for Express Airways Operations Hub</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OH-093: Animation Frame Rate</w:t>
      </w:r>
    </w:p>
    <w:p>
      <w:r>
        <w:rPr>
          <w:rFonts w:ascii="Calibri" w:hAnsi="Calibri"/>
          <w:b w:val="0"/>
          <w:i/>
          <w:sz w:val="22"/>
        </w:rPr>
        <w:t>Description: Verify animation frame rate for Express Airways Operations Hub</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OH-094: Network Request Waterfall Analysis</w:t>
      </w:r>
    </w:p>
    <w:p>
      <w:r>
        <w:rPr>
          <w:rFonts w:ascii="Calibri" w:hAnsi="Calibri"/>
          <w:b w:val="0"/>
          <w:i/>
          <w:sz w:val="22"/>
        </w:rPr>
        <w:t>Description: Verify network request waterfall analysis for Express Airways Operations Hub</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OH-095: Bundle Size Analysis</w:t>
      </w:r>
    </w:p>
    <w:p>
      <w:r>
        <w:rPr>
          <w:rFonts w:ascii="Calibri" w:hAnsi="Calibri"/>
          <w:b w:val="0"/>
          <w:i/>
          <w:sz w:val="22"/>
        </w:rPr>
        <w:t>Description: Verify bundle size analysis for Express Airways Operations Hub</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OH-096: Server Response Time Under Load</w:t>
      </w:r>
    </w:p>
    <w:p>
      <w:r>
        <w:rPr>
          <w:rFonts w:ascii="Calibri" w:hAnsi="Calibri"/>
          <w:b w:val="0"/>
          <w:i/>
          <w:sz w:val="22"/>
        </w:rPr>
        <w:t>Description: Verify server response time under load for Express Airways Operations Hub</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OH-097: API Pagination Performance</w:t>
      </w:r>
    </w:p>
    <w:p>
      <w:r>
        <w:rPr>
          <w:rFonts w:ascii="Calibri" w:hAnsi="Calibri"/>
          <w:b w:val="0"/>
          <w:i/>
          <w:sz w:val="22"/>
        </w:rPr>
        <w:t>Description: Verify api pagination performance for Express Airways Operations Hub</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OH-098: Search Query Performance</w:t>
      </w:r>
    </w:p>
    <w:p>
      <w:r>
        <w:rPr>
          <w:rFonts w:ascii="Calibri" w:hAnsi="Calibri"/>
          <w:b w:val="0"/>
          <w:i/>
          <w:sz w:val="22"/>
        </w:rPr>
        <w:t>Description: Verify search query performance for Express Airways Operations Hub</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OH-099: File Upload Performance</w:t>
      </w:r>
    </w:p>
    <w:p>
      <w:r>
        <w:rPr>
          <w:rFonts w:ascii="Calibri" w:hAnsi="Calibri"/>
          <w:b w:val="0"/>
          <w:i/>
          <w:sz w:val="22"/>
        </w:rPr>
        <w:t>Description: Verify file upload performance for Express Airways Operations Hub</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OH-100: Concurrent Data Export Performance</w:t>
      </w:r>
    </w:p>
    <w:p>
      <w:r>
        <w:rPr>
          <w:rFonts w:ascii="Calibri" w:hAnsi="Calibri"/>
          <w:b w:val="0"/>
          <w:i/>
          <w:sz w:val="22"/>
        </w:rPr>
        <w:t>Description: Verify concurrent data export performance for Express Airways Operations Hub</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OH-101: Screen Reader Compatibility</w:t>
      </w:r>
    </w:p>
    <w:p>
      <w:r>
        <w:rPr>
          <w:rFonts w:ascii="Calibri" w:hAnsi="Calibri"/>
          <w:b w:val="0"/>
          <w:i/>
          <w:sz w:val="22"/>
        </w:rPr>
        <w:t>Description: Verify screen reader compatibility for Express Airways Operations Hub</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OH-102: Keyboard-Only Navigation</w:t>
      </w:r>
    </w:p>
    <w:p>
      <w:r>
        <w:rPr>
          <w:rFonts w:ascii="Calibri" w:hAnsi="Calibri"/>
          <w:b w:val="0"/>
          <w:i/>
          <w:sz w:val="22"/>
        </w:rPr>
        <w:t>Description: Verify keyboard-only navigation for Express Airways Operations Hub</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OH-103: Color Contrast Verification</w:t>
      </w:r>
    </w:p>
    <w:p>
      <w:r>
        <w:rPr>
          <w:rFonts w:ascii="Calibri" w:hAnsi="Calibri"/>
          <w:b w:val="0"/>
          <w:i/>
          <w:sz w:val="22"/>
        </w:rPr>
        <w:t>Description: Verify color contrast verification for Express Airways Operations Hub</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OH-104: ARIA Label Completeness</w:t>
      </w:r>
    </w:p>
    <w:p>
      <w:r>
        <w:rPr>
          <w:rFonts w:ascii="Calibri" w:hAnsi="Calibri"/>
          <w:b w:val="0"/>
          <w:i/>
          <w:sz w:val="22"/>
        </w:rPr>
        <w:t>Description: Verify aria label completeness for Express Airways Operations Hub</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OH-105: Heading Structure Hierarchy</w:t>
      </w:r>
    </w:p>
    <w:p>
      <w:r>
        <w:rPr>
          <w:rFonts w:ascii="Calibri" w:hAnsi="Calibri"/>
          <w:b w:val="0"/>
          <w:i/>
          <w:sz w:val="22"/>
        </w:rPr>
        <w:t>Description: Verify heading structure hierarchy for Express Airways Operations Hub</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OH-106: Focus Order in Modal Dialogs</w:t>
      </w:r>
    </w:p>
    <w:p>
      <w:r>
        <w:rPr>
          <w:rFonts w:ascii="Calibri" w:hAnsi="Calibri"/>
          <w:b w:val="0"/>
          <w:i/>
          <w:sz w:val="22"/>
        </w:rPr>
        <w:t>Description: Verify focus order in modal dialogs for Express Airways Operations Hub</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OH-107: Alternative Text for Images</w:t>
      </w:r>
    </w:p>
    <w:p>
      <w:r>
        <w:rPr>
          <w:rFonts w:ascii="Calibri" w:hAnsi="Calibri"/>
          <w:b w:val="0"/>
          <w:i/>
          <w:sz w:val="22"/>
        </w:rPr>
        <w:t>Description: Verify alternative text for images for Express Airways Operations Hub</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OH-108: Form Error Announcement for Screen Readers</w:t>
      </w:r>
    </w:p>
    <w:p>
      <w:r>
        <w:rPr>
          <w:rFonts w:ascii="Calibri" w:hAnsi="Calibri"/>
          <w:b w:val="0"/>
          <w:i/>
          <w:sz w:val="22"/>
        </w:rPr>
        <w:t>Description: Verify form error announcement for screen readers for Express Airways Operations Hub</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OH-109: Zoom and Resize Behavior</w:t>
      </w:r>
    </w:p>
    <w:p>
      <w:r>
        <w:rPr>
          <w:rFonts w:ascii="Calibri" w:hAnsi="Calibri"/>
          <w:b w:val="0"/>
          <w:i/>
          <w:sz w:val="22"/>
        </w:rPr>
        <w:t>Description: Verify zoom and resize behavior for Express Airways Operations Hub</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OH-110: Reduced Motion Support</w:t>
      </w:r>
    </w:p>
    <w:p>
      <w:r>
        <w:rPr>
          <w:rFonts w:ascii="Calibri" w:hAnsi="Calibri"/>
          <w:b w:val="0"/>
          <w:i/>
          <w:sz w:val="22"/>
        </w:rPr>
        <w:t>Description: Verify reduced motion support for Express Airways Operations Hub</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OH-111: Skip Navigation Link</w:t>
      </w:r>
    </w:p>
    <w:p>
      <w:r>
        <w:rPr>
          <w:rFonts w:ascii="Calibri" w:hAnsi="Calibri"/>
          <w:b w:val="0"/>
          <w:i/>
          <w:sz w:val="22"/>
        </w:rPr>
        <w:t>Description: Verify skip navigation link for Express Airways Operations Hub</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OH-112: Link Purpose in Context</w:t>
      </w:r>
    </w:p>
    <w:p>
      <w:r>
        <w:rPr>
          <w:rFonts w:ascii="Calibri" w:hAnsi="Calibri"/>
          <w:b w:val="0"/>
          <w:i/>
          <w:sz w:val="22"/>
        </w:rPr>
        <w:t>Description: Verify link purpose in context for Express Airways Operations Hub</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OH-113: Form Label Association</w:t>
      </w:r>
    </w:p>
    <w:p>
      <w:r>
        <w:rPr>
          <w:rFonts w:ascii="Calibri" w:hAnsi="Calibri"/>
          <w:b w:val="0"/>
          <w:i/>
          <w:sz w:val="22"/>
        </w:rPr>
        <w:t>Description: Verify form label association for Express Airways Operations Hub</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OH-114: Error Identification and Suggestions</w:t>
      </w:r>
    </w:p>
    <w:p>
      <w:r>
        <w:rPr>
          <w:rFonts w:ascii="Calibri" w:hAnsi="Calibri"/>
          <w:b w:val="0"/>
          <w:i/>
          <w:sz w:val="22"/>
        </w:rPr>
        <w:t>Description: Verify error identification and suggestions for Express Airways Operations Hub</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OH-115: Touch Target Size for Accessibility</w:t>
      </w:r>
    </w:p>
    <w:p>
      <w:r>
        <w:rPr>
          <w:rFonts w:ascii="Calibri" w:hAnsi="Calibri"/>
          <w:b w:val="0"/>
          <w:i/>
          <w:sz w:val="22"/>
        </w:rPr>
        <w:t>Description: Verify touch target size for accessibility for Express Airways Operations Hub</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OH-116: Focus Visible on All Elements</w:t>
      </w:r>
    </w:p>
    <w:p>
      <w:r>
        <w:rPr>
          <w:rFonts w:ascii="Calibri" w:hAnsi="Calibri"/>
          <w:b w:val="0"/>
          <w:i/>
          <w:sz w:val="22"/>
        </w:rPr>
        <w:t>Description: Verify focus visible on all elements for Express Airways Operations Hub</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OH-117: Language Attribute on Page</w:t>
      </w:r>
    </w:p>
    <w:p>
      <w:r>
        <w:rPr>
          <w:rFonts w:ascii="Calibri" w:hAnsi="Calibri"/>
          <w:b w:val="0"/>
          <w:i/>
          <w:sz w:val="22"/>
        </w:rPr>
        <w:t>Description: Verify language attribute on page for Express Airways Operations Hub</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OH-118: List Markup for Screen Readers</w:t>
      </w:r>
    </w:p>
    <w:p>
      <w:r>
        <w:rPr>
          <w:rFonts w:ascii="Calibri" w:hAnsi="Calibri"/>
          <w:b w:val="0"/>
          <w:i/>
          <w:sz w:val="22"/>
        </w:rPr>
        <w:t>Description: Verify list markup for screen readers for Express Airways Operations Hub</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OH-119: Table Header Associations</w:t>
      </w:r>
    </w:p>
    <w:p>
      <w:r>
        <w:rPr>
          <w:rFonts w:ascii="Calibri" w:hAnsi="Calibri"/>
          <w:b w:val="0"/>
          <w:i/>
          <w:sz w:val="22"/>
        </w:rPr>
        <w:t>Description: Verify table header associations for Express Airways Operations Hub</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OH-120: Accessible Dynamic Content Updates</w:t>
      </w:r>
    </w:p>
    <w:p>
      <w:r>
        <w:rPr>
          <w:rFonts w:ascii="Calibri" w:hAnsi="Calibri"/>
          <w:b w:val="0"/>
          <w:i/>
          <w:sz w:val="22"/>
        </w:rPr>
        <w:t>Description: Verify accessible dynamic content updates for Express Airways Operations Hub</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OH-121: Mobile Viewport 375px</w:t>
      </w:r>
    </w:p>
    <w:p>
      <w:r>
        <w:rPr>
          <w:rFonts w:ascii="Calibri" w:hAnsi="Calibri"/>
          <w:b w:val="0"/>
          <w:i/>
          <w:sz w:val="22"/>
        </w:rPr>
        <w:t>Description: Verify mobile viewport 375px for Express Airways Operations Hub</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OH-122: Tablet Viewport 768px</w:t>
      </w:r>
    </w:p>
    <w:p>
      <w:r>
        <w:rPr>
          <w:rFonts w:ascii="Calibri" w:hAnsi="Calibri"/>
          <w:b w:val="0"/>
          <w:i/>
          <w:sz w:val="22"/>
        </w:rPr>
        <w:t>Description: Verify tablet viewport 768px for Express Airways Operations Hub</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OH-123: Desktop Viewport 1920px</w:t>
      </w:r>
    </w:p>
    <w:p>
      <w:r>
        <w:rPr>
          <w:rFonts w:ascii="Calibri" w:hAnsi="Calibri"/>
          <w:b w:val="0"/>
          <w:i/>
          <w:sz w:val="22"/>
        </w:rPr>
        <w:t>Description: Verify desktop viewport 1920px for Express Airways Operations Hub</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OH-124: Responsive Data Table Display</w:t>
      </w:r>
    </w:p>
    <w:p>
      <w:r>
        <w:rPr>
          <w:rFonts w:ascii="Calibri" w:hAnsi="Calibri"/>
          <w:b w:val="0"/>
          <w:i/>
          <w:sz w:val="22"/>
        </w:rPr>
        <w:t>Description: Verify responsive data table display for Express Airways Operations Hub</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OH-125: Responsive Form Layout</w:t>
      </w:r>
    </w:p>
    <w:p>
      <w:r>
        <w:rPr>
          <w:rFonts w:ascii="Calibri" w:hAnsi="Calibri"/>
          <w:b w:val="0"/>
          <w:i/>
          <w:sz w:val="22"/>
        </w:rPr>
        <w:t>Description: Verify responsive form layout for Express Airways Operations Hub</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OH-126: Responsive Image Scaling</w:t>
      </w:r>
    </w:p>
    <w:p>
      <w:r>
        <w:rPr>
          <w:rFonts w:ascii="Calibri" w:hAnsi="Calibri"/>
          <w:b w:val="0"/>
          <w:i/>
          <w:sz w:val="22"/>
        </w:rPr>
        <w:t>Description: Verify responsive image scaling for Express Airways Operations Hub</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OH-127: Responsive Navigation Menu</w:t>
      </w:r>
    </w:p>
    <w:p>
      <w:r>
        <w:rPr>
          <w:rFonts w:ascii="Calibri" w:hAnsi="Calibri"/>
          <w:b w:val="0"/>
          <w:i/>
          <w:sz w:val="22"/>
        </w:rPr>
        <w:t>Description: Verify responsive navigation menu for Express Airways Operations Hub</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OH-128: Responsive Footer Display</w:t>
      </w:r>
    </w:p>
    <w:p>
      <w:r>
        <w:rPr>
          <w:rFonts w:ascii="Calibri" w:hAnsi="Calibri"/>
          <w:b w:val="0"/>
          <w:i/>
          <w:sz w:val="22"/>
        </w:rPr>
        <w:t>Description: Verify responsive footer display for Express Airways Operations Hub</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OH-129: Responsive Card Layout</w:t>
      </w:r>
    </w:p>
    <w:p>
      <w:r>
        <w:rPr>
          <w:rFonts w:ascii="Calibri" w:hAnsi="Calibri"/>
          <w:b w:val="0"/>
          <w:i/>
          <w:sz w:val="22"/>
        </w:rPr>
        <w:t>Description: Verify responsive card layout for Express Airways Operations Hub</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OH-130: Responsive Search Results</w:t>
      </w:r>
    </w:p>
    <w:p>
      <w:r>
        <w:rPr>
          <w:rFonts w:ascii="Calibri" w:hAnsi="Calibri"/>
          <w:b w:val="0"/>
          <w:i/>
          <w:sz w:val="22"/>
        </w:rPr>
        <w:t>Description: Verify responsive search results for Express Airways Operations Hub</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OH-131: Responsive Dashboard Layout</w:t>
      </w:r>
    </w:p>
    <w:p>
      <w:r>
        <w:rPr>
          <w:rFonts w:ascii="Calibri" w:hAnsi="Calibri"/>
          <w:b w:val="0"/>
          <w:i/>
          <w:sz w:val="22"/>
        </w:rPr>
        <w:t>Description: Verify responsive dashboard layout for Express Airways Operations Hub</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OH-132: Responsive Charts and Graphs</w:t>
      </w:r>
    </w:p>
    <w:p>
      <w:r>
        <w:rPr>
          <w:rFonts w:ascii="Calibri" w:hAnsi="Calibri"/>
          <w:b w:val="0"/>
          <w:i/>
          <w:sz w:val="22"/>
        </w:rPr>
        <w:t>Description: Verify responsive charts and graphs for Express Airways Operations Hub</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OH-133: Responsive Dialog and Modal</w:t>
      </w:r>
    </w:p>
    <w:p>
      <w:r>
        <w:rPr>
          <w:rFonts w:ascii="Calibri" w:hAnsi="Calibri"/>
          <w:b w:val="0"/>
          <w:i/>
          <w:sz w:val="22"/>
        </w:rPr>
        <w:t>Description: Verify responsive dialog and modal for Express Airways Operations Hub</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OH-134: Responsive Video Embed</w:t>
      </w:r>
    </w:p>
    <w:p>
      <w:r>
        <w:rPr>
          <w:rFonts w:ascii="Calibri" w:hAnsi="Calibri"/>
          <w:b w:val="0"/>
          <w:i/>
          <w:sz w:val="22"/>
        </w:rPr>
        <w:t>Description: Verify responsive video embed for Express Airways Operations Hub</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OH-135: Responsive Pagination Controls</w:t>
      </w:r>
    </w:p>
    <w:p>
      <w:r>
        <w:rPr>
          <w:rFonts w:ascii="Calibri" w:hAnsi="Calibri"/>
          <w:b w:val="0"/>
          <w:i/>
          <w:sz w:val="22"/>
        </w:rPr>
        <w:t>Description: Verify responsive pagination controls for Express Airways Operations Hub</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OH-136: Responsive Filter Panel</w:t>
      </w:r>
    </w:p>
    <w:p>
      <w:r>
        <w:rPr>
          <w:rFonts w:ascii="Calibri" w:hAnsi="Calibri"/>
          <w:b w:val="0"/>
          <w:i/>
          <w:sz w:val="22"/>
        </w:rPr>
        <w:t>Description: Verify responsive filter panel for Express Airways Operations Hub</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OH-137: Responsive Multi-Step Form</w:t>
      </w:r>
    </w:p>
    <w:p>
      <w:r>
        <w:rPr>
          <w:rFonts w:ascii="Calibri" w:hAnsi="Calibri"/>
          <w:b w:val="0"/>
          <w:i/>
          <w:sz w:val="22"/>
        </w:rPr>
        <w:t>Description: Verify responsive multi-step form for Express Airways Operations Hub</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OH-138: Responsive Notification Display</w:t>
      </w:r>
    </w:p>
    <w:p>
      <w:r>
        <w:rPr>
          <w:rFonts w:ascii="Calibri" w:hAnsi="Calibri"/>
          <w:b w:val="0"/>
          <w:i/>
          <w:sz w:val="22"/>
        </w:rPr>
        <w:t>Description: Verify responsive notification display for Express Airways Operations Hub</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OH-139: Responsive Sidebar Layout</w:t>
      </w:r>
    </w:p>
    <w:p>
      <w:r>
        <w:rPr>
          <w:rFonts w:ascii="Calibri" w:hAnsi="Calibri"/>
          <w:b w:val="0"/>
          <w:i/>
          <w:sz w:val="22"/>
        </w:rPr>
        <w:t>Description: Verify responsive sidebar layout for Express Airways Operations Hub</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OH-140: Responsive Error Pages</w:t>
      </w:r>
    </w:p>
    <w:p>
      <w:r>
        <w:rPr>
          <w:rFonts w:ascii="Calibri" w:hAnsi="Calibri"/>
          <w:b w:val="0"/>
          <w:i/>
          <w:sz w:val="22"/>
        </w:rPr>
        <w:t>Description: Verify responsive error pages for Express Airways Operations Hub</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OH-141: Email Format Validation</w:t>
      </w:r>
    </w:p>
    <w:p>
      <w:r>
        <w:rPr>
          <w:rFonts w:ascii="Calibri" w:hAnsi="Calibri"/>
          <w:b w:val="0"/>
          <w:i/>
          <w:sz w:val="22"/>
        </w:rPr>
        <w:t>Description: Verify email format validation for Express Airways Operations Hub</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OH-142: Phone Number Format Validation</w:t>
      </w:r>
    </w:p>
    <w:p>
      <w:r>
        <w:rPr>
          <w:rFonts w:ascii="Calibri" w:hAnsi="Calibri"/>
          <w:b w:val="0"/>
          <w:i/>
          <w:sz w:val="22"/>
        </w:rPr>
        <w:t>Description: Verify phone number format validation for Express Airways Operations Hub</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OH-143: URL Format Validation</w:t>
      </w:r>
    </w:p>
    <w:p>
      <w:r>
        <w:rPr>
          <w:rFonts w:ascii="Calibri" w:hAnsi="Calibri"/>
          <w:b w:val="0"/>
          <w:i/>
          <w:sz w:val="22"/>
        </w:rPr>
        <w:t>Description: Verify url format validation for Express Airways Operations Hub</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OH-144: Numeric Range Validation</w:t>
      </w:r>
    </w:p>
    <w:p>
      <w:r>
        <w:rPr>
          <w:rFonts w:ascii="Calibri" w:hAnsi="Calibri"/>
          <w:b w:val="0"/>
          <w:i/>
          <w:sz w:val="22"/>
        </w:rPr>
        <w:t>Description: Verify numeric range validation for Express Airways Operations Hub</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OH-145: Required Field Validation</w:t>
      </w:r>
    </w:p>
    <w:p>
      <w:r>
        <w:rPr>
          <w:rFonts w:ascii="Calibri" w:hAnsi="Calibri"/>
          <w:b w:val="0"/>
          <w:i/>
          <w:sz w:val="22"/>
        </w:rPr>
        <w:t>Description: Verify required field validation for Express Airways Operations Hub</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OH-146: Character Limit Enforcement</w:t>
      </w:r>
    </w:p>
    <w:p>
      <w:r>
        <w:rPr>
          <w:rFonts w:ascii="Calibri" w:hAnsi="Calibri"/>
          <w:b w:val="0"/>
          <w:i/>
          <w:sz w:val="22"/>
        </w:rPr>
        <w:t>Description: Verify character limit enforcement for Express Airways Operations Hub</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OH-147: Input Mask and Pattern Validation</w:t>
      </w:r>
    </w:p>
    <w:p>
      <w:r>
        <w:rPr>
          <w:rFonts w:ascii="Calibri" w:hAnsi="Calibri"/>
          <w:b w:val="0"/>
          <w:i/>
          <w:sz w:val="22"/>
        </w:rPr>
        <w:t>Description: Verify input mask and pattern validation for Express Airways Operations Hub</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OH-148: Duplicate Data Prevention</w:t>
      </w:r>
    </w:p>
    <w:p>
      <w:r>
        <w:rPr>
          <w:rFonts w:ascii="Calibri" w:hAnsi="Calibri"/>
          <w:b w:val="0"/>
          <w:i/>
          <w:sz w:val="22"/>
        </w:rPr>
        <w:t>Description: Verify duplicate data prevention for Express Airways Operations Hub</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OH-149: Cross-Field Validation</w:t>
      </w:r>
    </w:p>
    <w:p>
      <w:r>
        <w:rPr>
          <w:rFonts w:ascii="Calibri" w:hAnsi="Calibri"/>
          <w:b w:val="0"/>
          <w:i/>
          <w:sz w:val="22"/>
        </w:rPr>
        <w:t>Description: Verify cross-field validation for Express Airways Operations Hub</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OH-150: Whitespace Handling in Inputs</w:t>
      </w:r>
    </w:p>
    <w:p>
      <w:r>
        <w:rPr>
          <w:rFonts w:ascii="Calibri" w:hAnsi="Calibri"/>
          <w:b w:val="0"/>
          <w:i/>
          <w:sz w:val="22"/>
        </w:rPr>
        <w:t>Description: Verify whitespace handling in inputs for Express Airways Operations Hub</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OH-151: Credit Card Number Validation</w:t>
      </w:r>
    </w:p>
    <w:p>
      <w:r>
        <w:rPr>
          <w:rFonts w:ascii="Calibri" w:hAnsi="Calibri"/>
          <w:b w:val="0"/>
          <w:i/>
          <w:sz w:val="22"/>
        </w:rPr>
        <w:t>Description: Verify credit card number validation for Express Airways Operations Hub</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OH-152: Date Format Validation</w:t>
      </w:r>
    </w:p>
    <w:p>
      <w:r>
        <w:rPr>
          <w:rFonts w:ascii="Calibri" w:hAnsi="Calibri"/>
          <w:b w:val="0"/>
          <w:i/>
          <w:sz w:val="22"/>
        </w:rPr>
        <w:t>Description: Verify date format validation for Express Airways Operations Hub</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OH-153: Age Restriction Validation</w:t>
      </w:r>
    </w:p>
    <w:p>
      <w:r>
        <w:rPr>
          <w:rFonts w:ascii="Calibri" w:hAnsi="Calibri"/>
          <w:b w:val="0"/>
          <w:i/>
          <w:sz w:val="22"/>
        </w:rPr>
        <w:t>Description: Verify age restriction validation for Express Airways Operations Hub</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OH-154: Country-Specific Data Validation</w:t>
      </w:r>
    </w:p>
    <w:p>
      <w:r>
        <w:rPr>
          <w:rFonts w:ascii="Calibri" w:hAnsi="Calibri"/>
          <w:b w:val="0"/>
          <w:i/>
          <w:sz w:val="22"/>
        </w:rPr>
        <w:t>Description: Verify country-specific data validation for Express Airways Operations Hub</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OH-155: File Type Restriction Validation</w:t>
      </w:r>
    </w:p>
    <w:p>
      <w:r>
        <w:rPr>
          <w:rFonts w:ascii="Calibri" w:hAnsi="Calibri"/>
          <w:b w:val="0"/>
          <w:i/>
          <w:sz w:val="22"/>
        </w:rPr>
        <w:t>Description: Verify file type restriction validation for Express Airways Operations Hub</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OH-156: File Size Restriction Validation</w:t>
      </w:r>
    </w:p>
    <w:p>
      <w:r>
        <w:rPr>
          <w:rFonts w:ascii="Calibri" w:hAnsi="Calibri"/>
          <w:b w:val="0"/>
          <w:i/>
          <w:sz w:val="22"/>
        </w:rPr>
        <w:t>Description: Verify file size restriction validation for Express Airways Operations Hub</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OH-157: IPv4 and IPv6 Address Validation</w:t>
      </w:r>
    </w:p>
    <w:p>
      <w:r>
        <w:rPr>
          <w:rFonts w:ascii="Calibri" w:hAnsi="Calibri"/>
          <w:b w:val="0"/>
          <w:i/>
          <w:sz w:val="22"/>
        </w:rPr>
        <w:t>Description: Verify ipv4 and ipv6 address validation for Express Airways Operations Hub</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OH-158: JSON Input Validation</w:t>
      </w:r>
    </w:p>
    <w:p>
      <w:r>
        <w:rPr>
          <w:rFonts w:ascii="Calibri" w:hAnsi="Calibri"/>
          <w:b w:val="0"/>
          <w:i/>
          <w:sz w:val="22"/>
        </w:rPr>
        <w:t>Description: Verify json input validation for Express Airways Operations Hub</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OH-159: XML Input Validation</w:t>
      </w:r>
    </w:p>
    <w:p>
      <w:r>
        <w:rPr>
          <w:rFonts w:ascii="Calibri" w:hAnsi="Calibri"/>
          <w:b w:val="0"/>
          <w:i/>
          <w:sz w:val="22"/>
        </w:rPr>
        <w:t>Description: Verify xml input validation for Express Airways Operations Hub</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OH-160: HTML Sanitization Validation</w:t>
      </w:r>
    </w:p>
    <w:p>
      <w:r>
        <w:rPr>
          <w:rFonts w:ascii="Calibri" w:hAnsi="Calibri"/>
          <w:b w:val="0"/>
          <w:i/>
          <w:sz w:val="22"/>
        </w:rPr>
        <w:t>Description: Verify html sanitization validation for Express Airways Operations Hub</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OH-161: Visual Rendering Chrome vs Firefox</w:t>
      </w:r>
    </w:p>
    <w:p>
      <w:r>
        <w:rPr>
          <w:rFonts w:ascii="Calibri" w:hAnsi="Calibri"/>
          <w:b w:val="0"/>
          <w:i/>
          <w:sz w:val="22"/>
        </w:rPr>
        <w:t>Description: Verify visual rendering chrome vs firefox for Express Airways Operations Hub</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OH-162: Safari Compatibility Check</w:t>
      </w:r>
    </w:p>
    <w:p>
      <w:r>
        <w:rPr>
          <w:rFonts w:ascii="Calibri" w:hAnsi="Calibri"/>
          <w:b w:val="0"/>
          <w:i/>
          <w:sz w:val="22"/>
        </w:rPr>
        <w:t>Description: Verify safari compatibility check for Express Airways Operations Hub</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OH-163: Edge Compatibility Check</w:t>
      </w:r>
    </w:p>
    <w:p>
      <w:r>
        <w:rPr>
          <w:rFonts w:ascii="Calibri" w:hAnsi="Calibri"/>
          <w:b w:val="0"/>
          <w:i/>
          <w:sz w:val="22"/>
        </w:rPr>
        <w:t>Description: Verify edge compatibility check for Express Airways Operations Hub</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OH-164: Browser Console Error Comparison</w:t>
      </w:r>
    </w:p>
    <w:p>
      <w:r>
        <w:rPr>
          <w:rFonts w:ascii="Calibri" w:hAnsi="Calibri"/>
          <w:b w:val="0"/>
          <w:i/>
          <w:sz w:val="22"/>
        </w:rPr>
        <w:t>Description: Verify browser console error comparison for Express Airways Operations Hub</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OH-165: Mobile Browser Compatibility</w:t>
      </w:r>
    </w:p>
    <w:p>
      <w:r>
        <w:rPr>
          <w:rFonts w:ascii="Calibri" w:hAnsi="Calibri"/>
          <w:b w:val="0"/>
          <w:i/>
          <w:sz w:val="22"/>
        </w:rPr>
        <w:t>Description: Verify mobile browser compatibility for Express Airways Operations Hub</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OH-166: Browser Add-On Interference</w:t>
      </w:r>
    </w:p>
    <w:p>
      <w:r>
        <w:rPr>
          <w:rFonts w:ascii="Calibri" w:hAnsi="Calibri"/>
          <w:b w:val="0"/>
          <w:i/>
          <w:sz w:val="22"/>
        </w:rPr>
        <w:t>Description: Verify browser add-on interference for Express Airways Operations Hub</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OH-167: Private Incognito Mode Testing</w:t>
      </w:r>
    </w:p>
    <w:p>
      <w:r>
        <w:rPr>
          <w:rFonts w:ascii="Calibri" w:hAnsi="Calibri"/>
          <w:b w:val="0"/>
          <w:i/>
          <w:sz w:val="22"/>
        </w:rPr>
        <w:t>Description: Verify private incognito mode testing for Express Airways Operations Hub</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OH-168: CSS Vendor Prefix Rendering</w:t>
      </w:r>
    </w:p>
    <w:p>
      <w:r>
        <w:rPr>
          <w:rFonts w:ascii="Calibri" w:hAnsi="Calibri"/>
          <w:b w:val="0"/>
          <w:i/>
          <w:sz w:val="22"/>
        </w:rPr>
        <w:t>Description: Verify css vendor prefix rendering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OH-169: JavaScript API Compatibility</w:t>
      </w:r>
    </w:p>
    <w:p>
      <w:r>
        <w:rPr>
          <w:rFonts w:ascii="Calibri" w:hAnsi="Calibri"/>
          <w:b w:val="0"/>
          <w:i/>
          <w:sz w:val="22"/>
        </w:rPr>
        <w:t>Description: Verify javascript api compatibility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OH-170: Font Loading Cross-Browser</w:t>
      </w:r>
    </w:p>
    <w:p>
      <w:r>
        <w:rPr>
          <w:rFonts w:ascii="Calibri" w:hAnsi="Calibri"/>
          <w:b w:val="0"/>
          <w:i/>
          <w:sz w:val="22"/>
        </w:rPr>
        <w:t>Description: Verify font loading cross-browser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OH-171: Form Element Styling Consistency</w:t>
      </w:r>
    </w:p>
    <w:p>
      <w:r>
        <w:rPr>
          <w:rFonts w:ascii="Calibri" w:hAnsi="Calibri"/>
          <w:b w:val="0"/>
          <w:i/>
          <w:sz w:val="22"/>
        </w:rPr>
        <w:t>Description: Verify form element styling consistency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OH-172: SVG Rendering Cross-Browser</w:t>
      </w:r>
    </w:p>
    <w:p>
      <w:r>
        <w:rPr>
          <w:rFonts w:ascii="Calibri" w:hAnsi="Calibri"/>
          <w:b w:val="0"/>
          <w:i/>
          <w:sz w:val="22"/>
        </w:rPr>
        <w:t>Description: Verify svg rendering cross-browser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OH-173: Video/Audio Playback Cross-Browser</w:t>
      </w:r>
    </w:p>
    <w:p>
      <w:r>
        <w:rPr>
          <w:rFonts w:ascii="Calibri" w:hAnsi="Calibri"/>
          <w:b w:val="0"/>
          <w:i/>
          <w:sz w:val="22"/>
        </w:rPr>
        <w:t>Description: Verify video/audio playback cross-browser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OH-174: Drag and Drop Cross-Browser</w:t>
      </w:r>
    </w:p>
    <w:p>
      <w:r>
        <w:rPr>
          <w:rFonts w:ascii="Calibri" w:hAnsi="Calibri"/>
          <w:b w:val="0"/>
          <w:i/>
          <w:sz w:val="22"/>
        </w:rPr>
        <w:t>Description: Verify drag and drop cross-browser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OH-175: File Upload Cross-Browser</w:t>
      </w:r>
    </w:p>
    <w:p>
      <w:r>
        <w:rPr>
          <w:rFonts w:ascii="Calibri" w:hAnsi="Calibri"/>
          <w:b w:val="0"/>
          <w:i/>
          <w:sz w:val="22"/>
        </w:rPr>
        <w:t>Description: Verify file upload cross-browser for Express Airways Operations Hub</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OH-176: Offline Page Navigation Attempt</w:t>
      </w:r>
    </w:p>
    <w:p>
      <w:r>
        <w:rPr>
          <w:rFonts w:ascii="Calibri" w:hAnsi="Calibri"/>
          <w:b w:val="0"/>
          <w:i/>
          <w:sz w:val="22"/>
        </w:rPr>
        <w:t>Description: Verify offline page navigation attempt for Express Airways Operations Hub</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OH-177: Offline Form Data Preservation</w:t>
      </w:r>
    </w:p>
    <w:p>
      <w:r>
        <w:rPr>
          <w:rFonts w:ascii="Calibri" w:hAnsi="Calibri"/>
          <w:b w:val="0"/>
          <w:i/>
          <w:sz w:val="22"/>
        </w:rPr>
        <w:t>Description: Verify offline form data preservation for Express Airways Operations Hub</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OH-178: Network Reconnection Behavior</w:t>
      </w:r>
    </w:p>
    <w:p>
      <w:r>
        <w:rPr>
          <w:rFonts w:ascii="Calibri" w:hAnsi="Calibri"/>
          <w:b w:val="0"/>
          <w:i/>
          <w:sz w:val="22"/>
        </w:rPr>
        <w:t>Description: Verify network reconnection behavior for Express Airways Operations Hub</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OH-179: Offline Cached Data Access</w:t>
      </w:r>
    </w:p>
    <w:p>
      <w:r>
        <w:rPr>
          <w:rFonts w:ascii="Calibri" w:hAnsi="Calibri"/>
          <w:b w:val="0"/>
          <w:i/>
          <w:sz w:val="22"/>
        </w:rPr>
        <w:t>Description: Verify offline cached data access for Express Airways Operations Hub</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OH-180: Slow Network Experience</w:t>
      </w:r>
    </w:p>
    <w:p>
      <w:r>
        <w:rPr>
          <w:rFonts w:ascii="Calibri" w:hAnsi="Calibri"/>
          <w:b w:val="0"/>
          <w:i/>
          <w:sz w:val="22"/>
        </w:rPr>
        <w:t>Description: Verify slow network experience for Express Airways Operations Hub</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OH-181: Service Worker Registration Verification</w:t>
      </w:r>
    </w:p>
    <w:p>
      <w:r>
        <w:rPr>
          <w:rFonts w:ascii="Calibri" w:hAnsi="Calibri"/>
          <w:b w:val="0"/>
          <w:i/>
          <w:sz w:val="22"/>
        </w:rPr>
        <w:t>Description: Verify service worker registration verification for Express Airways Operations Hub</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OH-182: Offline Indicator Display</w:t>
      </w:r>
    </w:p>
    <w:p>
      <w:r>
        <w:rPr>
          <w:rFonts w:ascii="Calibri" w:hAnsi="Calibri"/>
          <w:b w:val="0"/>
          <w:i/>
          <w:sz w:val="22"/>
        </w:rPr>
        <w:t>Description: Verify offline indicator display for Express Airways Operations Hub</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OH-183: Graceful Degradation on Network Loss</w:t>
      </w:r>
    </w:p>
    <w:p>
      <w:r>
        <w:rPr>
          <w:rFonts w:ascii="Calibri" w:hAnsi="Calibri"/>
          <w:b w:val="0"/>
          <w:i/>
          <w:sz w:val="22"/>
        </w:rPr>
        <w:t>Description: Verify graceful degradation on network loss for Express Airways Operations Hub</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OH-184: Background Sync for Offline Actions</w:t>
      </w:r>
    </w:p>
    <w:p>
      <w:r>
        <w:rPr>
          <w:rFonts w:ascii="Calibri" w:hAnsi="Calibri"/>
          <w:b w:val="0"/>
          <w:i/>
          <w:sz w:val="22"/>
        </w:rPr>
        <w:t>Description: Verify background sync for offline actions for Express Airways Operations Hub</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OH-185: Cache Invalidation on Network Restore</w:t>
      </w:r>
    </w:p>
    <w:p>
      <w:r>
        <w:rPr>
          <w:rFonts w:ascii="Calibri" w:hAnsi="Calibri"/>
          <w:b w:val="0"/>
          <w:i/>
          <w:sz w:val="22"/>
        </w:rPr>
        <w:t>Description: Verify cache invalidation on network restore for Express Airways Operations Hub</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OH-186: Concurrent User Data Isolation</w:t>
      </w:r>
    </w:p>
    <w:p>
      <w:r>
        <w:rPr>
          <w:rFonts w:ascii="Calibri" w:hAnsi="Calibri"/>
          <w:b w:val="0"/>
          <w:i/>
          <w:sz w:val="22"/>
        </w:rPr>
        <w:t>Description: Verify concurrent user data isolation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OH-187: Concurrent Editing with Locking</w:t>
      </w:r>
    </w:p>
    <w:p>
      <w:r>
        <w:rPr>
          <w:rFonts w:ascii="Calibri" w:hAnsi="Calibri"/>
          <w:b w:val="0"/>
          <w:i/>
          <w:sz w:val="22"/>
        </w:rPr>
        <w:t>Description: Verify concurrent editing with locking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OH-188: Real-Time Collaboration Visibility</w:t>
      </w:r>
    </w:p>
    <w:p>
      <w:r>
        <w:rPr>
          <w:rFonts w:ascii="Calibri" w:hAnsi="Calibri"/>
          <w:b w:val="0"/>
          <w:i/>
          <w:sz w:val="22"/>
        </w:rPr>
        <w:t>Description: Verify real-time collaboration visibility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OH-189: Concurrent Submission Race Condition</w:t>
      </w:r>
    </w:p>
    <w:p>
      <w:r>
        <w:rPr>
          <w:rFonts w:ascii="Calibri" w:hAnsi="Calibri"/>
          <w:b w:val="0"/>
          <w:i/>
          <w:sz w:val="22"/>
        </w:rPr>
        <w:t>Description: Verify concurrent submission race condition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OH-190: Read-While-Write Consistency</w:t>
      </w:r>
    </w:p>
    <w:p>
      <w:r>
        <w:rPr>
          <w:rFonts w:ascii="Calibri" w:hAnsi="Calibri"/>
          <w:b w:val="0"/>
          <w:i/>
          <w:sz w:val="22"/>
        </w:rPr>
        <w:t>Description: Verify read-while-write consistency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OH-191: Optimistic Locking Conflict</w:t>
      </w:r>
    </w:p>
    <w:p>
      <w:r>
        <w:rPr>
          <w:rFonts w:ascii="Calibri" w:hAnsi="Calibri"/>
          <w:b w:val="0"/>
          <w:i/>
          <w:sz w:val="22"/>
        </w:rPr>
        <w:t>Description: Verify optimistic locking conflict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OH-192: Session Management Concurrent Sessions</w:t>
      </w:r>
    </w:p>
    <w:p>
      <w:r>
        <w:rPr>
          <w:rFonts w:ascii="Calibri" w:hAnsi="Calibri"/>
          <w:b w:val="0"/>
          <w:i/>
          <w:sz w:val="22"/>
        </w:rPr>
        <w:t>Description: Verify session management concurrent sessions for Express Airways Operations Hub</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OH-193: Bulk Operations During Concurrent Use</w:t>
      </w:r>
    </w:p>
    <w:p>
      <w:r>
        <w:rPr>
          <w:rFonts w:ascii="Calibri" w:hAnsi="Calibri"/>
          <w:b w:val="0"/>
          <w:i/>
          <w:sz w:val="22"/>
        </w:rPr>
        <w:t>Description: Verify bulk operations during concurrent use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OH-194: Dashboard Widget Data Refresh Race</w:t>
      </w:r>
    </w:p>
    <w:p>
      <w:r>
        <w:rPr>
          <w:rFonts w:ascii="Calibri" w:hAnsi="Calibri"/>
          <w:b w:val="0"/>
          <w:i/>
          <w:sz w:val="22"/>
        </w:rPr>
        <w:t>Description: Verify dashboard widget data refresh race for Express Airways Operations Hub</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OH-195: Concurrent Export Operations</w:t>
      </w:r>
    </w:p>
    <w:p>
      <w:r>
        <w:rPr>
          <w:rFonts w:ascii="Calibri" w:hAnsi="Calibri"/>
          <w:b w:val="0"/>
          <w:i/>
          <w:sz w:val="22"/>
        </w:rPr>
        <w:t>Description: Verify concurrent export operations for Express Airways Operations Hub</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OH-196: Data Integrity After Save and Refresh</w:t>
      </w:r>
    </w:p>
    <w:p>
      <w:r>
        <w:rPr>
          <w:rFonts w:ascii="Calibri" w:hAnsi="Calibri"/>
          <w:b w:val="0"/>
          <w:i/>
          <w:sz w:val="22"/>
        </w:rPr>
        <w:t>Description: Verify data integrity after save and refresh for Express Airways Operations Hub</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OH-197: Referential Integrity Verification</w:t>
      </w:r>
    </w:p>
    <w:p>
      <w:r>
        <w:rPr>
          <w:rFonts w:ascii="Calibri" w:hAnsi="Calibri"/>
          <w:b w:val="0"/>
          <w:i/>
          <w:sz w:val="22"/>
        </w:rPr>
        <w:t>Description: Verify referential integrity verification for Express Airways Operations Hub</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OH-198: Data Type Preservation</w:t>
      </w:r>
    </w:p>
    <w:p>
      <w:r>
        <w:rPr>
          <w:rFonts w:ascii="Calibri" w:hAnsi="Calibri"/>
          <w:b w:val="0"/>
          <w:i/>
          <w:sz w:val="22"/>
        </w:rPr>
        <w:t>Description: Verify data type preservation for Express Airways Operations Hub</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OH-199: Data Rollback on Failed Operation</w:t>
      </w:r>
    </w:p>
    <w:p>
      <w:r>
        <w:rPr>
          <w:rFonts w:ascii="Calibri" w:hAnsi="Calibri"/>
          <w:b w:val="0"/>
          <w:i/>
          <w:sz w:val="22"/>
        </w:rPr>
        <w:t>Description: Verify data rollback on failed operation for Express Airways Operations Hub</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OH-200: Field Value Truncation Prevention</w:t>
      </w:r>
    </w:p>
    <w:p>
      <w:r>
        <w:rPr>
          <w:rFonts w:ascii="Calibri" w:hAnsi="Calibri"/>
          <w:b w:val="0"/>
          <w:i/>
          <w:sz w:val="22"/>
        </w:rPr>
        <w:t>Description: Verify field value truncation prevention for Express Airways Operations Hub</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4.7 Express Airways System Status</w:t>
      </w:r>
    </w:p>
    <w:p>
      <w:pPr>
        <w:pStyle w:val="Heading3"/>
      </w:pPr>
      <w:r>
        <w:t>4.7.1 Feature Description</w:t>
      </w:r>
    </w:p>
    <w:p>
      <w:r>
        <w:rPr>
          <w:rFonts w:ascii="Calibri" w:hAnsi="Calibri"/>
          <w:b w:val="0"/>
          <w:i w:val="0"/>
          <w:sz w:val="22"/>
        </w:rPr>
        <w:t>The System Status module provides real-time monitoring of all platform components with live dashboards, user counts, audit feeds, and performance metrics.</w:t>
      </w:r>
    </w:p>
    <w:p>
      <w:pPr>
        <w:pStyle w:val="Heading3"/>
      </w:pPr>
      <w:r>
        <w:t>4.7.2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System Status module must be accessible and operational</w:t>
      </w:r>
    </w:p>
    <w:p>
      <w:pPr>
        <w:pStyle w:val="ListBullet"/>
      </w:pPr>
      <w:r>
        <w:rPr>
          <w:rFonts w:ascii="Calibri" w:hAnsi="Calibri"/>
          <w:sz w:val="22"/>
        </w:rPr>
        <w:t>Required test data must be loaded in the testing environment</w:t>
      </w:r>
    </w:p>
    <w:p>
      <w:pPr>
        <w:pStyle w:val="Heading3"/>
      </w:pPr>
      <w:r>
        <w:t>4.7.3 Test Cases</w:t>
      </w:r>
    </w:p>
    <w:p>
      <w:r>
        <w:rPr>
          <w:rFonts w:ascii="Calibri" w:hAnsi="Calibri"/>
          <w:b w:val="0"/>
          <w:i w:val="0"/>
          <w:sz w:val="22"/>
        </w:rPr>
        <w:t>This section contains 200 detailed test cases for the Express Airways System Status module. Each test case is uniquely identified and follows the standardized documentation format. Testers should execute all test cases and document results thoroughly.</w:t>
      </w:r>
    </w:p>
    <w:p>
      <w:r>
        <w:rPr>
          <w:rFonts w:ascii="Calibri" w:hAnsi="Calibri"/>
          <w:b/>
          <w:i w:val="0"/>
          <w:sz w:val="24"/>
        </w:rPr>
        <w:t>SS-001: Page Loading State Verification</w:t>
      </w:r>
    </w:p>
    <w:p>
      <w:r>
        <w:rPr>
          <w:rFonts w:ascii="Calibri" w:hAnsi="Calibri"/>
          <w:b w:val="0"/>
          <w:i/>
          <w:sz w:val="22"/>
        </w:rPr>
        <w:t>Description: Verify page loading state verification for Express Airways System Status</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SS-002: Skeleton Screen Display During Data Fetch</w:t>
      </w:r>
    </w:p>
    <w:p>
      <w:r>
        <w:rPr>
          <w:rFonts w:ascii="Calibri" w:hAnsi="Calibri"/>
          <w:b w:val="0"/>
          <w:i/>
          <w:sz w:val="22"/>
        </w:rPr>
        <w:t>Description: Verify skeleton screen display during data fetch for Express Airways System Status</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SS-003: Progress Indicator for Long Operations</w:t>
      </w:r>
    </w:p>
    <w:p>
      <w:r>
        <w:rPr>
          <w:rFonts w:ascii="Calibri" w:hAnsi="Calibri"/>
          <w:b w:val="0"/>
          <w:i/>
          <w:sz w:val="22"/>
        </w:rPr>
        <w:t>Description: Verify progress indicator for long operations for Express Airways System Status</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SS-004: Lazy Loading of Below-Fold Content</w:t>
      </w:r>
    </w:p>
    <w:p>
      <w:r>
        <w:rPr>
          <w:rFonts w:ascii="Calibri" w:hAnsi="Calibri"/>
          <w:b w:val="0"/>
          <w:i/>
          <w:sz w:val="22"/>
        </w:rPr>
        <w:t>Description: Verify lazy loading of below-fold content for Express Airways System Status</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SS-005: Infinite Scroll Pagination</w:t>
      </w:r>
    </w:p>
    <w:p>
      <w:r>
        <w:rPr>
          <w:rFonts w:ascii="Calibri" w:hAnsi="Calibri"/>
          <w:b w:val="0"/>
          <w:i/>
          <w:sz w:val="22"/>
        </w:rPr>
        <w:t>Description: Verify infinite scroll pagination for Express Airways System Status</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SS-006: Deferred Script Loading</w:t>
      </w:r>
    </w:p>
    <w:p>
      <w:r>
        <w:rPr>
          <w:rFonts w:ascii="Calibri" w:hAnsi="Calibri"/>
          <w:b w:val="0"/>
          <w:i/>
          <w:sz w:val="22"/>
        </w:rPr>
        <w:t>Description: Verify deferred script loading for Express Airways System Status</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SS-007: Image Loading Placeholder</w:t>
      </w:r>
    </w:p>
    <w:p>
      <w:r>
        <w:rPr>
          <w:rFonts w:ascii="Calibri" w:hAnsi="Calibri"/>
          <w:b w:val="0"/>
          <w:i/>
          <w:sz w:val="22"/>
        </w:rPr>
        <w:t>Description: Verify image loading placeholder for Express Airways System Status</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SS-008: Content Chunking for Large Pages</w:t>
      </w:r>
    </w:p>
    <w:p>
      <w:r>
        <w:rPr>
          <w:rFonts w:ascii="Calibri" w:hAnsi="Calibri"/>
          <w:b w:val="0"/>
          <w:i/>
          <w:sz w:val="22"/>
        </w:rPr>
        <w:t>Description: Verify content chunking for large pages for Express Airways System Status</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SS-009: Spinner Animation During API Call</w:t>
      </w:r>
    </w:p>
    <w:p>
      <w:r>
        <w:rPr>
          <w:rFonts w:ascii="Calibri" w:hAnsi="Calibri"/>
          <w:b w:val="0"/>
          <w:i/>
          <w:sz w:val="22"/>
        </w:rPr>
        <w:t>Description: Verify spinner animation during api call for Express Airways System Status</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SS-010: Loading State for Search Results</w:t>
      </w:r>
    </w:p>
    <w:p>
      <w:r>
        <w:rPr>
          <w:rFonts w:ascii="Calibri" w:hAnsi="Calibri"/>
          <w:b w:val="0"/>
          <w:i/>
          <w:sz w:val="22"/>
        </w:rPr>
        <w:t>Description: Verify loading state for search results for Express Airways System Status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SS-011: Empty State When No Data Exists</w:t>
      </w:r>
    </w:p>
    <w:p>
      <w:r>
        <w:rPr>
          <w:rFonts w:ascii="Calibri" w:hAnsi="Calibri"/>
          <w:b w:val="0"/>
          <w:i/>
          <w:sz w:val="22"/>
        </w:rPr>
        <w:t>Description: Verify empty state when no data exists for Express Airways System Status</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SS-012: Empty Search Results Display</w:t>
      </w:r>
    </w:p>
    <w:p>
      <w:r>
        <w:rPr>
          <w:rFonts w:ascii="Calibri" w:hAnsi="Calibri"/>
          <w:b w:val="0"/>
          <w:i/>
          <w:sz w:val="22"/>
        </w:rPr>
        <w:t>Description: Verify empty search results display for Express Airways System Status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SS-013: Empty Notification Panel</w:t>
      </w:r>
    </w:p>
    <w:p>
      <w:r>
        <w:rPr>
          <w:rFonts w:ascii="Calibri" w:hAnsi="Calibri"/>
          <w:b w:val="0"/>
          <w:i/>
          <w:sz w:val="22"/>
        </w:rPr>
        <w:t>Description: Verify empty notification panel for Express Airways System Status</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SS-014: Empty Recently Viewed List</w:t>
      </w:r>
    </w:p>
    <w:p>
      <w:r>
        <w:rPr>
          <w:rFonts w:ascii="Calibri" w:hAnsi="Calibri"/>
          <w:b w:val="0"/>
          <w:i/>
          <w:sz w:val="22"/>
        </w:rPr>
        <w:t>Description: Verify empty recently viewed list for Express Airways System Status</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SS-015: Empty State After Deleting All Items</w:t>
      </w:r>
    </w:p>
    <w:p>
      <w:r>
        <w:rPr>
          <w:rFonts w:ascii="Calibri" w:hAnsi="Calibri"/>
          <w:b w:val="0"/>
          <w:i/>
          <w:sz w:val="22"/>
        </w:rPr>
        <w:t>Description: Verify empty state after deleting all items for Express Airways System Status</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SS-016: Empty Favorites List</w:t>
      </w:r>
    </w:p>
    <w:p>
      <w:r>
        <w:rPr>
          <w:rFonts w:ascii="Calibri" w:hAnsi="Calibri"/>
          <w:b w:val="0"/>
          <w:i/>
          <w:sz w:val="22"/>
        </w:rPr>
        <w:t>Description: Verify empty favorites list for Express Airways System Status</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SS-017: Empty Watchlist</w:t>
      </w:r>
    </w:p>
    <w:p>
      <w:r>
        <w:rPr>
          <w:rFonts w:ascii="Calibri" w:hAnsi="Calibri"/>
          <w:b w:val="0"/>
          <w:i/>
          <w:sz w:val="22"/>
        </w:rPr>
        <w:t>Description: Verify empty watchlist for Express Airways System Status</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SS-018: Empty Activity History</w:t>
      </w:r>
    </w:p>
    <w:p>
      <w:r>
        <w:rPr>
          <w:rFonts w:ascii="Calibri" w:hAnsi="Calibri"/>
          <w:b w:val="0"/>
          <w:i/>
          <w:sz w:val="22"/>
        </w:rPr>
        <w:t>Description: Verify empty activity history for Express Airways System Status</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SS-019: No Messages in Inbox</w:t>
      </w:r>
    </w:p>
    <w:p>
      <w:r>
        <w:rPr>
          <w:rFonts w:ascii="Calibri" w:hAnsi="Calibri"/>
          <w:b w:val="0"/>
          <w:i/>
          <w:sz w:val="22"/>
        </w:rPr>
        <w:t>Description: Verify no messages in inbox for Express Airways System Status</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SS-020: No Saved Items Default State</w:t>
      </w:r>
    </w:p>
    <w:p>
      <w:r>
        <w:rPr>
          <w:rFonts w:ascii="Calibri" w:hAnsi="Calibri"/>
          <w:b w:val="0"/>
          <w:i/>
          <w:sz w:val="22"/>
        </w:rPr>
        <w:t>Description: Verify no saved items default state for Express Airways System Status</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SS-021: Network Error During Data Fetch</w:t>
      </w:r>
    </w:p>
    <w:p>
      <w:r>
        <w:rPr>
          <w:rFonts w:ascii="Calibri" w:hAnsi="Calibri"/>
          <w:b w:val="0"/>
          <w:i/>
          <w:sz w:val="22"/>
        </w:rPr>
        <w:t>Description: Verify network error during data fetch for Express Airways System Status</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SS-022: Server Error 500 Handling</w:t>
      </w:r>
    </w:p>
    <w:p>
      <w:r>
        <w:rPr>
          <w:rFonts w:ascii="Calibri" w:hAnsi="Calibri"/>
          <w:b w:val="0"/>
          <w:i/>
          <w:sz w:val="22"/>
        </w:rPr>
        <w:t>Description: Verify server error 500 handling for Express Airways System Status</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SS-023: 404 Page Not Found Error</w:t>
      </w:r>
    </w:p>
    <w:p>
      <w:r>
        <w:rPr>
          <w:rFonts w:ascii="Calibri" w:hAnsi="Calibri"/>
          <w:b w:val="0"/>
          <w:i/>
          <w:sz w:val="22"/>
        </w:rPr>
        <w:t>Description: Verify 404 page not found error for Express Airways System Status</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SS-024: 403 Forbidden Access Error</w:t>
      </w:r>
    </w:p>
    <w:p>
      <w:r>
        <w:rPr>
          <w:rFonts w:ascii="Calibri" w:hAnsi="Calibri"/>
          <w:b w:val="0"/>
          <w:i/>
          <w:sz w:val="22"/>
        </w:rPr>
        <w:t>Description: Verify 403 forbidden access error for Express Airways System Status</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SS-025: Timeout Error During Slow Request</w:t>
      </w:r>
    </w:p>
    <w:p>
      <w:r>
        <w:rPr>
          <w:rFonts w:ascii="Calibri" w:hAnsi="Calibri"/>
          <w:b w:val="0"/>
          <w:i/>
          <w:sz w:val="22"/>
        </w:rPr>
        <w:t>Description: Verify timeout error during slow request for Express Airways System Status</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SS-026: Form Submission Error Handling</w:t>
      </w:r>
    </w:p>
    <w:p>
      <w:r>
        <w:rPr>
          <w:rFonts w:ascii="Calibri" w:hAnsi="Calibri"/>
          <w:b w:val="0"/>
          <w:i/>
          <w:sz w:val="22"/>
        </w:rPr>
        <w:t>Description: Verify form submission error handling for Express Airways System Status</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SS-027: Concurrent Modification Conflict</w:t>
      </w:r>
    </w:p>
    <w:p>
      <w:r>
        <w:rPr>
          <w:rFonts w:ascii="Calibri" w:hAnsi="Calibri"/>
          <w:b w:val="0"/>
          <w:i/>
          <w:sz w:val="22"/>
        </w:rPr>
        <w:t>Description: Verify concurrent modification conflict for Express Airways System Status</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SS-028: File Upload Error Handling</w:t>
      </w:r>
    </w:p>
    <w:p>
      <w:r>
        <w:rPr>
          <w:rFonts w:ascii="Calibri" w:hAnsi="Calibri"/>
          <w:b w:val="0"/>
          <w:i/>
          <w:sz w:val="22"/>
        </w:rPr>
        <w:t>Description: Verify file upload error handling for Express Airways System Status</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SS-029: Session Expiration During Active Use</w:t>
      </w:r>
    </w:p>
    <w:p>
      <w:r>
        <w:rPr>
          <w:rFonts w:ascii="Calibri" w:hAnsi="Calibri"/>
          <w:b w:val="0"/>
          <w:i/>
          <w:sz w:val="22"/>
        </w:rPr>
        <w:t>Description: Verify session expiration during active use for Express Airways System Status</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SS-030: API Rate Limit Error</w:t>
      </w:r>
    </w:p>
    <w:p>
      <w:r>
        <w:rPr>
          <w:rFonts w:ascii="Calibri" w:hAnsi="Calibri"/>
          <w:b w:val="0"/>
          <w:i/>
          <w:sz w:val="22"/>
        </w:rPr>
        <w:t>Description: Verify api rate limit error for Express Airways System Status</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SS-031: Validation Error Display for Required Fields</w:t>
      </w:r>
    </w:p>
    <w:p>
      <w:r>
        <w:rPr>
          <w:rFonts w:ascii="Calibri" w:hAnsi="Calibri"/>
          <w:b w:val="0"/>
          <w:i/>
          <w:sz w:val="22"/>
        </w:rPr>
        <w:t>Description: Verify validation error display for required fields for Express Airways System Status</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SS-032: Validation Error for Incorrect Format</w:t>
      </w:r>
    </w:p>
    <w:p>
      <w:r>
        <w:rPr>
          <w:rFonts w:ascii="Calibri" w:hAnsi="Calibri"/>
          <w:b w:val="0"/>
          <w:i/>
          <w:sz w:val="22"/>
        </w:rPr>
        <w:t>Description: Verify validation error for incorrect format for Express Airways System Status</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SS-033: Database Connection Error</w:t>
      </w:r>
    </w:p>
    <w:p>
      <w:r>
        <w:rPr>
          <w:rFonts w:ascii="Calibri" w:hAnsi="Calibri"/>
          <w:b w:val="0"/>
          <w:i/>
          <w:sz w:val="22"/>
        </w:rPr>
        <w:t>Description: Verify database connection error for Express Airways System Status</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SS-034: Third-Party Service Unavailable</w:t>
      </w:r>
    </w:p>
    <w:p>
      <w:r>
        <w:rPr>
          <w:rFonts w:ascii="Calibri" w:hAnsi="Calibri"/>
          <w:b w:val="0"/>
          <w:i/>
          <w:sz w:val="22"/>
        </w:rPr>
        <w:t>Description: Verify third-party service unavailable for Express Airways System Status</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SS-035: Payment Processing Error</w:t>
      </w:r>
    </w:p>
    <w:p>
      <w:r>
        <w:rPr>
          <w:rFonts w:ascii="Calibri" w:hAnsi="Calibri"/>
          <w:b w:val="0"/>
          <w:i/>
          <w:sz w:val="22"/>
        </w:rPr>
        <w:t>Description: Verify payment processing error for Express Airways System Status</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SS-036: Password Reset Link Expired</w:t>
      </w:r>
    </w:p>
    <w:p>
      <w:r>
        <w:rPr>
          <w:rFonts w:ascii="Calibri" w:hAnsi="Calibri"/>
          <w:b w:val="0"/>
          <w:i/>
          <w:sz w:val="22"/>
        </w:rPr>
        <w:t>Description: Verify password reset link expired for Express Airways System Status</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SS-037: Duplicate Record Creation</w:t>
      </w:r>
    </w:p>
    <w:p>
      <w:r>
        <w:rPr>
          <w:rFonts w:ascii="Calibri" w:hAnsi="Calibri"/>
          <w:b w:val="0"/>
          <w:i/>
          <w:sz w:val="22"/>
        </w:rPr>
        <w:t>Description: Verify duplicate record creation for Express Airways System Status</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SS-038: Data Deletion Cascade Error</w:t>
      </w:r>
    </w:p>
    <w:p>
      <w:r>
        <w:rPr>
          <w:rFonts w:ascii="Calibri" w:hAnsi="Calibri"/>
          <w:b w:val="0"/>
          <w:i/>
          <w:sz w:val="22"/>
        </w:rPr>
        <w:t>Description: Verify data deletion cascade error for Express Airways System Status</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SS-039: File Download Error</w:t>
      </w:r>
    </w:p>
    <w:p>
      <w:r>
        <w:rPr>
          <w:rFonts w:ascii="Calibri" w:hAnsi="Calibri"/>
          <w:b w:val="0"/>
          <w:i/>
          <w:sz w:val="22"/>
        </w:rPr>
        <w:t>Description: Verify file download error for Express Airways System Status</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SS-040: Export Operation Failure</w:t>
      </w:r>
    </w:p>
    <w:p>
      <w:r>
        <w:rPr>
          <w:rFonts w:ascii="Calibri" w:hAnsi="Calibri"/>
          <w:b w:val="0"/>
          <w:i/>
          <w:sz w:val="22"/>
        </w:rPr>
        <w:t>Description: Verify export operation failure for Express Airways System Status</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SS-041: Special Characters in Input Fields</w:t>
      </w:r>
    </w:p>
    <w:p>
      <w:r>
        <w:rPr>
          <w:rFonts w:ascii="Calibri" w:hAnsi="Calibri"/>
          <w:b w:val="0"/>
          <w:i/>
          <w:sz w:val="22"/>
        </w:rPr>
        <w:t>Description: Verify special characters in input fields for Express Airways System Status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SS-042: Maximum Field Length Validation</w:t>
      </w:r>
    </w:p>
    <w:p>
      <w:r>
        <w:rPr>
          <w:rFonts w:ascii="Calibri" w:hAnsi="Calibri"/>
          <w:b w:val="0"/>
          <w:i/>
          <w:sz w:val="22"/>
        </w:rPr>
        <w:t>Description: Verify maximum field length validation for Express Airways System Status</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SS-043: Negative Number Handling</w:t>
      </w:r>
    </w:p>
    <w:p>
      <w:r>
        <w:rPr>
          <w:rFonts w:ascii="Calibri" w:hAnsi="Calibri"/>
          <w:b w:val="0"/>
          <w:i/>
          <w:sz w:val="22"/>
        </w:rPr>
        <w:t>Description: Verify negative number handling for Express Airways System Status</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SS-044: Decimal Precision Handling</w:t>
      </w:r>
    </w:p>
    <w:p>
      <w:r>
        <w:rPr>
          <w:rFonts w:ascii="Calibri" w:hAnsi="Calibri"/>
          <w:b w:val="0"/>
          <w:i/>
          <w:sz w:val="22"/>
        </w:rPr>
        <w:t>Description: Verify decimal precision handling for Express Airways System Status</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SS-045: Date Boundary Conditions</w:t>
      </w:r>
    </w:p>
    <w:p>
      <w:r>
        <w:rPr>
          <w:rFonts w:ascii="Calibri" w:hAnsi="Calibri"/>
          <w:b w:val="0"/>
          <w:i/>
          <w:sz w:val="22"/>
        </w:rPr>
        <w:t>Description: Verify date boundary conditions for Express Airways System Status</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SS-046: Time Input Edge Cases</w:t>
      </w:r>
    </w:p>
    <w:p>
      <w:r>
        <w:rPr>
          <w:rFonts w:ascii="Calibri" w:hAnsi="Calibri"/>
          <w:b w:val="0"/>
          <w:i/>
          <w:sz w:val="22"/>
        </w:rPr>
        <w:t>Description: Verify time input edge cases for Express Airways System Status</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SS-047: Extremely Long Text Input</w:t>
      </w:r>
    </w:p>
    <w:p>
      <w:r>
        <w:rPr>
          <w:rFonts w:ascii="Calibri" w:hAnsi="Calibri"/>
          <w:b w:val="0"/>
          <w:i/>
          <w:sz w:val="22"/>
        </w:rPr>
        <w:t>Description: Verify extremely long text input for Express Airways System Status</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SS-048: Rapid Form Submission Double Click</w:t>
      </w:r>
    </w:p>
    <w:p>
      <w:r>
        <w:rPr>
          <w:rFonts w:ascii="Calibri" w:hAnsi="Calibri"/>
          <w:b w:val="0"/>
          <w:i/>
          <w:sz w:val="22"/>
        </w:rPr>
        <w:t>Description: Verify rapid form submission double click for Express Airways System Status</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SS-049: Browser Refresh During Data Entry</w:t>
      </w:r>
    </w:p>
    <w:p>
      <w:r>
        <w:rPr>
          <w:rFonts w:ascii="Calibri" w:hAnsi="Calibri"/>
          <w:b w:val="0"/>
          <w:i/>
          <w:sz w:val="22"/>
        </w:rPr>
        <w:t>Description: Verify browser refresh during data entry for Express Airways System Status</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SS-050: Tab Order and Focus Management</w:t>
      </w:r>
    </w:p>
    <w:p>
      <w:r>
        <w:rPr>
          <w:rFonts w:ascii="Calibri" w:hAnsi="Calibri"/>
          <w:b w:val="0"/>
          <w:i/>
          <w:sz w:val="22"/>
        </w:rPr>
        <w:t>Description: Verify tab order and focus management for Express Airways System Status</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SS-051: Copy-Paste from External Sources</w:t>
      </w:r>
    </w:p>
    <w:p>
      <w:r>
        <w:rPr>
          <w:rFonts w:ascii="Calibri" w:hAnsi="Calibri"/>
          <w:b w:val="0"/>
          <w:i/>
          <w:sz w:val="22"/>
        </w:rPr>
        <w:t>Description: Verify copy-paste from external sources for Express Airways System Status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SS-052: Browser Back Button After Form Submit</w:t>
      </w:r>
    </w:p>
    <w:p>
      <w:r>
        <w:rPr>
          <w:rFonts w:ascii="Calibri" w:hAnsi="Calibri"/>
          <w:b w:val="0"/>
          <w:i/>
          <w:sz w:val="22"/>
        </w:rPr>
        <w:t>Description: Verify browser back button after form submit for Express Airways System Status</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SS-053: Multiple Tabs Same Account</w:t>
      </w:r>
    </w:p>
    <w:p>
      <w:r>
        <w:rPr>
          <w:rFonts w:ascii="Calibri" w:hAnsi="Calibri"/>
          <w:b w:val="0"/>
          <w:i/>
          <w:sz w:val="22"/>
        </w:rPr>
        <w:t>Description: Verify multiple tabs same account for Express Airways System Status</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SS-054: Very Long Page Scrolling</w:t>
      </w:r>
    </w:p>
    <w:p>
      <w:r>
        <w:rPr>
          <w:rFonts w:ascii="Calibri" w:hAnsi="Calibri"/>
          <w:b w:val="0"/>
          <w:i/>
          <w:sz w:val="22"/>
        </w:rPr>
        <w:t>Description: Verify very long page scrolling for Express Airways System Status</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SS-055: Window Resize During Use</w:t>
      </w:r>
    </w:p>
    <w:p>
      <w:r>
        <w:rPr>
          <w:rFonts w:ascii="Calibri" w:hAnsi="Calibri"/>
          <w:b w:val="0"/>
          <w:i/>
          <w:sz w:val="22"/>
        </w:rPr>
        <w:t>Description: Verify window resize during use for Express Airways System Status</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SS-056: High Contrast Mode Display</w:t>
      </w:r>
    </w:p>
    <w:p>
      <w:r>
        <w:rPr>
          <w:rFonts w:ascii="Calibri" w:hAnsi="Calibri"/>
          <w:b w:val="0"/>
          <w:i/>
          <w:sz w:val="22"/>
        </w:rPr>
        <w:t>Description: Verify high contrast mode display for Express Airways System Status</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SS-057: Print Layout of Module Pages</w:t>
      </w:r>
    </w:p>
    <w:p>
      <w:r>
        <w:rPr>
          <w:rFonts w:ascii="Calibri" w:hAnsi="Calibri"/>
          <w:b w:val="0"/>
          <w:i/>
          <w:sz w:val="22"/>
        </w:rPr>
        <w:t>Description: Verify print layout of module pages for Express Airways System Status</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SS-058: Text Selection and Copying</w:t>
      </w:r>
    </w:p>
    <w:p>
      <w:r>
        <w:rPr>
          <w:rFonts w:ascii="Calibri" w:hAnsi="Calibri"/>
          <w:b w:val="0"/>
          <w:i/>
          <w:sz w:val="22"/>
        </w:rPr>
        <w:t>Description: Verify text selection and copying for Express Airways System Status</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SS-059: Right-Click Context Menu</w:t>
      </w:r>
    </w:p>
    <w:p>
      <w:r>
        <w:rPr>
          <w:rFonts w:ascii="Calibri" w:hAnsi="Calibri"/>
          <w:b w:val="0"/>
          <w:i/>
          <w:sz w:val="22"/>
        </w:rPr>
        <w:t>Description: Verify right-click context menu for Express Airways System Status</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SS-060: Auto-fill and Auto-complete</w:t>
      </w:r>
    </w:p>
    <w:p>
      <w:r>
        <w:rPr>
          <w:rFonts w:ascii="Calibri" w:hAnsi="Calibri"/>
          <w:b w:val="0"/>
          <w:i/>
          <w:sz w:val="22"/>
        </w:rPr>
        <w:t>Description: Verify auto-fill and auto-complete for Express Airways System Status</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SS-061: SQL Injection via Input Fields</w:t>
      </w:r>
    </w:p>
    <w:p>
      <w:r>
        <w:rPr>
          <w:rFonts w:ascii="Calibri" w:hAnsi="Calibri"/>
          <w:b w:val="0"/>
          <w:i/>
          <w:sz w:val="22"/>
        </w:rPr>
        <w:t>Description: Verify sql injection via input fields for Express Airways System Status</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SS-062: Cross-Site Scripting XSS Attempt</w:t>
      </w:r>
    </w:p>
    <w:p>
      <w:r>
        <w:rPr>
          <w:rFonts w:ascii="Calibri" w:hAnsi="Calibri"/>
          <w:b w:val="0"/>
          <w:i/>
          <w:sz w:val="22"/>
        </w:rPr>
        <w:t>Description: Verify cross-site scripting xss attempt for Express Airways System Status</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SS-063: CSRF Protection Verification</w:t>
      </w:r>
    </w:p>
    <w:p>
      <w:r>
        <w:rPr>
          <w:rFonts w:ascii="Calibri" w:hAnsi="Calibri"/>
          <w:b w:val="0"/>
          <w:i/>
          <w:sz w:val="22"/>
        </w:rPr>
        <w:t>Description: Verify csrf protection verification for Express Airways System Status</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SS-064: Password Strength Enforcement</w:t>
      </w:r>
    </w:p>
    <w:p>
      <w:r>
        <w:rPr>
          <w:rFonts w:ascii="Calibri" w:hAnsi="Calibri"/>
          <w:b w:val="0"/>
          <w:i/>
          <w:sz w:val="22"/>
        </w:rPr>
        <w:t>Description: Verify password strength enforcement for Express Airways System Status</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SS-065: Authentication Token Handling</w:t>
      </w:r>
    </w:p>
    <w:p>
      <w:r>
        <w:rPr>
          <w:rFonts w:ascii="Calibri" w:hAnsi="Calibri"/>
          <w:b w:val="0"/>
          <w:i/>
          <w:sz w:val="22"/>
        </w:rPr>
        <w:t>Description: Verify authentication token handling for Express Airways System Status</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SS-066: Session Fixation Prevention</w:t>
      </w:r>
    </w:p>
    <w:p>
      <w:r>
        <w:rPr>
          <w:rFonts w:ascii="Calibri" w:hAnsi="Calibri"/>
          <w:b w:val="0"/>
          <w:i/>
          <w:sz w:val="22"/>
        </w:rPr>
        <w:t>Description: Verify session fixation prevention for Express Airways System Status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SS-067: Brute Force Protection</w:t>
      </w:r>
    </w:p>
    <w:p>
      <w:r>
        <w:rPr>
          <w:rFonts w:ascii="Calibri" w:hAnsi="Calibri"/>
          <w:b w:val="0"/>
          <w:i/>
          <w:sz w:val="22"/>
        </w:rPr>
        <w:t>Description: Verify brute force protection for Express Airways System Status</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SS-068: Privilege Escalation Attempt</w:t>
      </w:r>
    </w:p>
    <w:p>
      <w:r>
        <w:rPr>
          <w:rFonts w:ascii="Calibri" w:hAnsi="Calibri"/>
          <w:b w:val="0"/>
          <w:i/>
          <w:sz w:val="22"/>
        </w:rPr>
        <w:t>Description: Verify privilege escalation attempt for Express Airways System Status</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SS-069: IDOR Insecure Direct Object Reference Test</w:t>
      </w:r>
    </w:p>
    <w:p>
      <w:r>
        <w:rPr>
          <w:rFonts w:ascii="Calibri" w:hAnsi="Calibri"/>
          <w:b w:val="0"/>
          <w:i/>
          <w:sz w:val="22"/>
        </w:rPr>
        <w:t>Description: Verify idor insecure direct object reference test for Express Airways System Status</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SS-070: File Path Traversal Attempt</w:t>
      </w:r>
    </w:p>
    <w:p>
      <w:r>
        <w:rPr>
          <w:rFonts w:ascii="Calibri" w:hAnsi="Calibri"/>
          <w:b w:val="0"/>
          <w:i/>
          <w:sz w:val="22"/>
        </w:rPr>
        <w:t>Description: Verify file path traversal attempt for Express Airways System Status</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SS-071: API Key Leakage Check</w:t>
      </w:r>
    </w:p>
    <w:p>
      <w:r>
        <w:rPr>
          <w:rFonts w:ascii="Calibri" w:hAnsi="Calibri"/>
          <w:b w:val="0"/>
          <w:i/>
          <w:sz w:val="22"/>
        </w:rPr>
        <w:t>Description: Verify api key leakage check for Express Airways System Status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SS-072: Mass Assignment Vulnerability Check</w:t>
      </w:r>
    </w:p>
    <w:p>
      <w:r>
        <w:rPr>
          <w:rFonts w:ascii="Calibri" w:hAnsi="Calibri"/>
          <w:b w:val="0"/>
          <w:i/>
          <w:sz w:val="22"/>
        </w:rPr>
        <w:t>Description: Verify mass assignment vulnerability check for Express Airways System Status</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SS-073: Sensitive Data in Browser Storage</w:t>
      </w:r>
    </w:p>
    <w:p>
      <w:r>
        <w:rPr>
          <w:rFonts w:ascii="Calibri" w:hAnsi="Calibri"/>
          <w:b w:val="0"/>
          <w:i/>
          <w:sz w:val="22"/>
        </w:rPr>
        <w:t>Description: Verify sensitive data in browser storage for Express Airways System Status</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SS-074: Man-in-the-Middle Protection</w:t>
      </w:r>
    </w:p>
    <w:p>
      <w:r>
        <w:rPr>
          <w:rFonts w:ascii="Calibri" w:hAnsi="Calibri"/>
          <w:b w:val="0"/>
          <w:i/>
          <w:sz w:val="22"/>
        </w:rPr>
        <w:t>Description: Verify man-in-the-middle protection for Express Airways System Status</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SS-075: Logout and Session Termination</w:t>
      </w:r>
    </w:p>
    <w:p>
      <w:r>
        <w:rPr>
          <w:rFonts w:ascii="Calibri" w:hAnsi="Calibri"/>
          <w:b w:val="0"/>
          <w:i/>
          <w:sz w:val="22"/>
        </w:rPr>
        <w:t>Description: Verify logout and session termination for Express Airways System Status</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SS-076: Remember Me Functionality</w:t>
      </w:r>
    </w:p>
    <w:p>
      <w:r>
        <w:rPr>
          <w:rFonts w:ascii="Calibri" w:hAnsi="Calibri"/>
          <w:b w:val="0"/>
          <w:i/>
          <w:sz w:val="22"/>
        </w:rPr>
        <w:t>Description: Verify remember me functionality for Express Airways System Status</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SS-077: Account Lockout After Multiple Failures</w:t>
      </w:r>
    </w:p>
    <w:p>
      <w:r>
        <w:rPr>
          <w:rFonts w:ascii="Calibri" w:hAnsi="Calibri"/>
          <w:b w:val="0"/>
          <w:i/>
          <w:sz w:val="22"/>
        </w:rPr>
        <w:t>Description: Verify account lockout after multiple failures for Express Airways System Status</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SS-078: Password Visibility Toggle</w:t>
      </w:r>
    </w:p>
    <w:p>
      <w:r>
        <w:rPr>
          <w:rFonts w:ascii="Calibri" w:hAnsi="Calibri"/>
          <w:b w:val="0"/>
          <w:i/>
          <w:sz w:val="22"/>
        </w:rPr>
        <w:t>Description: Verify password visibility toggle for Express Airways System Status</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SS-079: Multi-Factor Authentication Flow</w:t>
      </w:r>
    </w:p>
    <w:p>
      <w:r>
        <w:rPr>
          <w:rFonts w:ascii="Calibri" w:hAnsi="Calibri"/>
          <w:b w:val="0"/>
          <w:i/>
          <w:sz w:val="22"/>
        </w:rPr>
        <w:t>Description: Verify multi-factor authentication flow for Express Airways System Status</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SS-080: OAuth Social Login Integration</w:t>
      </w:r>
    </w:p>
    <w:p>
      <w:r>
        <w:rPr>
          <w:rFonts w:ascii="Calibri" w:hAnsi="Calibri"/>
          <w:b w:val="0"/>
          <w:i/>
          <w:sz w:val="22"/>
        </w:rPr>
        <w:t>Description: Verify oauth social login integration for Express Airways System Status</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SS-081: Page Load Performance Baseline</w:t>
      </w:r>
    </w:p>
    <w:p>
      <w:r>
        <w:rPr>
          <w:rFonts w:ascii="Calibri" w:hAnsi="Calibri"/>
          <w:b w:val="0"/>
          <w:i/>
          <w:sz w:val="22"/>
        </w:rPr>
        <w:t>Description: Verify page load performance baseline for Express Airways System Status</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SS-082: API Response Time Measurement</w:t>
      </w:r>
    </w:p>
    <w:p>
      <w:r>
        <w:rPr>
          <w:rFonts w:ascii="Calibri" w:hAnsi="Calibri"/>
          <w:b w:val="0"/>
          <w:i/>
          <w:sz w:val="22"/>
        </w:rPr>
        <w:t>Description: Verify api response time measurement for Express Airways System Status</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SS-083: Database Query Performance</w:t>
      </w:r>
    </w:p>
    <w:p>
      <w:r>
        <w:rPr>
          <w:rFonts w:ascii="Calibri" w:hAnsi="Calibri"/>
          <w:b w:val="0"/>
          <w:i/>
          <w:sz w:val="22"/>
        </w:rPr>
        <w:t>Description: Verify database query performance for Express Airways System Status</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SS-084: Concurrent User Performance Impact</w:t>
      </w:r>
    </w:p>
    <w:p>
      <w:r>
        <w:rPr>
          <w:rFonts w:ascii="Calibri" w:hAnsi="Calibri"/>
          <w:b w:val="0"/>
          <w:i/>
          <w:sz w:val="22"/>
        </w:rPr>
        <w:t>Description: Verify concurrent user performance impact for Express Airways System Status</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SS-085: Memory Usage Monitoring</w:t>
      </w:r>
    </w:p>
    <w:p>
      <w:r>
        <w:rPr>
          <w:rFonts w:ascii="Calibri" w:hAnsi="Calibri"/>
          <w:b w:val="0"/>
          <w:i/>
          <w:sz w:val="22"/>
        </w:rPr>
        <w:t>Description: Verify memory usage monitoring for Express Airways System Status</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SS-086: Large Dataset Rendering Performance</w:t>
      </w:r>
    </w:p>
    <w:p>
      <w:r>
        <w:rPr>
          <w:rFonts w:ascii="Calibri" w:hAnsi="Calibri"/>
          <w:b w:val="0"/>
          <w:i/>
          <w:sz w:val="22"/>
        </w:rPr>
        <w:t>Description: Verify large dataset rendering performance for Express Airways System Status</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SS-087: Image and Asset Optimization</w:t>
      </w:r>
    </w:p>
    <w:p>
      <w:r>
        <w:rPr>
          <w:rFonts w:ascii="Calibri" w:hAnsi="Calibri"/>
          <w:b w:val="0"/>
          <w:i/>
          <w:sz w:val="22"/>
        </w:rPr>
        <w:t>Description: Verify image and asset optimization for Express Airways System Status</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SS-088: Cache Effectiveness</w:t>
      </w:r>
    </w:p>
    <w:p>
      <w:r>
        <w:rPr>
          <w:rFonts w:ascii="Calibri" w:hAnsi="Calibri"/>
          <w:b w:val="0"/>
          <w:i/>
          <w:sz w:val="22"/>
        </w:rPr>
        <w:t>Description: Verify cache effectiveness for Express Airways System Status</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SS-089: Resource Loading Prioritization</w:t>
      </w:r>
    </w:p>
    <w:p>
      <w:r>
        <w:rPr>
          <w:rFonts w:ascii="Calibri" w:hAnsi="Calibri"/>
          <w:b w:val="0"/>
          <w:i/>
          <w:sz w:val="22"/>
        </w:rPr>
        <w:t>Description: Verify resource loading prioritization for Express Airways System Status</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SS-090: JavaScript Execution Performance</w:t>
      </w:r>
    </w:p>
    <w:p>
      <w:r>
        <w:rPr>
          <w:rFonts w:ascii="Calibri" w:hAnsi="Calibri"/>
          <w:b w:val="0"/>
          <w:i/>
          <w:sz w:val="22"/>
        </w:rPr>
        <w:t>Description: Verify javascript execution performance for Express Airways System Status</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SS-091: First Contentful Paint Measurement</w:t>
      </w:r>
    </w:p>
    <w:p>
      <w:r>
        <w:rPr>
          <w:rFonts w:ascii="Calibri" w:hAnsi="Calibri"/>
          <w:b w:val="0"/>
          <w:i/>
          <w:sz w:val="22"/>
        </w:rPr>
        <w:t>Description: Verify first contentful paint measurement for Express Airways System Status</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SS-092: Time to Interactive</w:t>
      </w:r>
    </w:p>
    <w:p>
      <w:r>
        <w:rPr>
          <w:rFonts w:ascii="Calibri" w:hAnsi="Calibri"/>
          <w:b w:val="0"/>
          <w:i/>
          <w:sz w:val="22"/>
        </w:rPr>
        <w:t>Description: Verify time to interactive for Express Airways System Status</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SS-093: Animation Frame Rate</w:t>
      </w:r>
    </w:p>
    <w:p>
      <w:r>
        <w:rPr>
          <w:rFonts w:ascii="Calibri" w:hAnsi="Calibri"/>
          <w:b w:val="0"/>
          <w:i/>
          <w:sz w:val="22"/>
        </w:rPr>
        <w:t>Description: Verify animation frame rate for Express Airways System Status</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SS-094: Network Request Waterfall Analysis</w:t>
      </w:r>
    </w:p>
    <w:p>
      <w:r>
        <w:rPr>
          <w:rFonts w:ascii="Calibri" w:hAnsi="Calibri"/>
          <w:b w:val="0"/>
          <w:i/>
          <w:sz w:val="22"/>
        </w:rPr>
        <w:t>Description: Verify network request waterfall analysis for Express Airways System Status</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SS-095: Bundle Size Analysis</w:t>
      </w:r>
    </w:p>
    <w:p>
      <w:r>
        <w:rPr>
          <w:rFonts w:ascii="Calibri" w:hAnsi="Calibri"/>
          <w:b w:val="0"/>
          <w:i/>
          <w:sz w:val="22"/>
        </w:rPr>
        <w:t>Description: Verify bundle size analysis for Express Airways System Status</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SS-096: Server Response Time Under Load</w:t>
      </w:r>
    </w:p>
    <w:p>
      <w:r>
        <w:rPr>
          <w:rFonts w:ascii="Calibri" w:hAnsi="Calibri"/>
          <w:b w:val="0"/>
          <w:i/>
          <w:sz w:val="22"/>
        </w:rPr>
        <w:t>Description: Verify server response time under load for Express Airways System Status</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SS-097: API Pagination Performance</w:t>
      </w:r>
    </w:p>
    <w:p>
      <w:r>
        <w:rPr>
          <w:rFonts w:ascii="Calibri" w:hAnsi="Calibri"/>
          <w:b w:val="0"/>
          <w:i/>
          <w:sz w:val="22"/>
        </w:rPr>
        <w:t>Description: Verify api pagination performance for Express Airways System Status</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SS-098: Search Query Performance</w:t>
      </w:r>
    </w:p>
    <w:p>
      <w:r>
        <w:rPr>
          <w:rFonts w:ascii="Calibri" w:hAnsi="Calibri"/>
          <w:b w:val="0"/>
          <w:i/>
          <w:sz w:val="22"/>
        </w:rPr>
        <w:t>Description: Verify search query performance for Express Airways System Status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SS-099: File Upload Performance</w:t>
      </w:r>
    </w:p>
    <w:p>
      <w:r>
        <w:rPr>
          <w:rFonts w:ascii="Calibri" w:hAnsi="Calibri"/>
          <w:b w:val="0"/>
          <w:i/>
          <w:sz w:val="22"/>
        </w:rPr>
        <w:t>Description: Verify file upload performance for Express Airways System Status</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SS-100: Concurrent Data Export Performance</w:t>
      </w:r>
    </w:p>
    <w:p>
      <w:r>
        <w:rPr>
          <w:rFonts w:ascii="Calibri" w:hAnsi="Calibri"/>
          <w:b w:val="0"/>
          <w:i/>
          <w:sz w:val="22"/>
        </w:rPr>
        <w:t>Description: Verify concurrent data export performance for Express Airways System Status</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SS-101: Screen Reader Compatibility</w:t>
      </w:r>
    </w:p>
    <w:p>
      <w:r>
        <w:rPr>
          <w:rFonts w:ascii="Calibri" w:hAnsi="Calibri"/>
          <w:b w:val="0"/>
          <w:i/>
          <w:sz w:val="22"/>
        </w:rPr>
        <w:t>Description: Verify screen reader compatibility for Express Airways System Status</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SS-102: Keyboard-Only Navigation</w:t>
      </w:r>
    </w:p>
    <w:p>
      <w:r>
        <w:rPr>
          <w:rFonts w:ascii="Calibri" w:hAnsi="Calibri"/>
          <w:b w:val="0"/>
          <w:i/>
          <w:sz w:val="22"/>
        </w:rPr>
        <w:t>Description: Verify keyboard-only navigation for Express Airways System Status</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SS-103: Color Contrast Verification</w:t>
      </w:r>
    </w:p>
    <w:p>
      <w:r>
        <w:rPr>
          <w:rFonts w:ascii="Calibri" w:hAnsi="Calibri"/>
          <w:b w:val="0"/>
          <w:i/>
          <w:sz w:val="22"/>
        </w:rPr>
        <w:t>Description: Verify color contrast verification for Express Airways System Status</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SS-104: ARIA Label Completeness</w:t>
      </w:r>
    </w:p>
    <w:p>
      <w:r>
        <w:rPr>
          <w:rFonts w:ascii="Calibri" w:hAnsi="Calibri"/>
          <w:b w:val="0"/>
          <w:i/>
          <w:sz w:val="22"/>
        </w:rPr>
        <w:t>Description: Verify aria label completeness for Express Airways System Status</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SS-105: Heading Structure Hierarchy</w:t>
      </w:r>
    </w:p>
    <w:p>
      <w:r>
        <w:rPr>
          <w:rFonts w:ascii="Calibri" w:hAnsi="Calibri"/>
          <w:b w:val="0"/>
          <w:i/>
          <w:sz w:val="22"/>
        </w:rPr>
        <w:t>Description: Verify heading structure hierarchy for Express Airways System Status</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SS-106: Focus Order in Modal Dialogs</w:t>
      </w:r>
    </w:p>
    <w:p>
      <w:r>
        <w:rPr>
          <w:rFonts w:ascii="Calibri" w:hAnsi="Calibri"/>
          <w:b w:val="0"/>
          <w:i/>
          <w:sz w:val="22"/>
        </w:rPr>
        <w:t>Description: Verify focus order in modal dialogs for Express Airways System Status</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SS-107: Alternative Text for Images</w:t>
      </w:r>
    </w:p>
    <w:p>
      <w:r>
        <w:rPr>
          <w:rFonts w:ascii="Calibri" w:hAnsi="Calibri"/>
          <w:b w:val="0"/>
          <w:i/>
          <w:sz w:val="22"/>
        </w:rPr>
        <w:t>Description: Verify alternative text for images for Express Airways System Status</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SS-108: Form Error Announcement for Screen Readers</w:t>
      </w:r>
    </w:p>
    <w:p>
      <w:r>
        <w:rPr>
          <w:rFonts w:ascii="Calibri" w:hAnsi="Calibri"/>
          <w:b w:val="0"/>
          <w:i/>
          <w:sz w:val="22"/>
        </w:rPr>
        <w:t>Description: Verify form error announcement for screen readers for Express Airways System Status</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SS-109: Zoom and Resize Behavior</w:t>
      </w:r>
    </w:p>
    <w:p>
      <w:r>
        <w:rPr>
          <w:rFonts w:ascii="Calibri" w:hAnsi="Calibri"/>
          <w:b w:val="0"/>
          <w:i/>
          <w:sz w:val="22"/>
        </w:rPr>
        <w:t>Description: Verify zoom and resize behavior for Express Airways System Status</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SS-110: Reduced Motion Support</w:t>
      </w:r>
    </w:p>
    <w:p>
      <w:r>
        <w:rPr>
          <w:rFonts w:ascii="Calibri" w:hAnsi="Calibri"/>
          <w:b w:val="0"/>
          <w:i/>
          <w:sz w:val="22"/>
        </w:rPr>
        <w:t>Description: Verify reduced motion support for Express Airways System Status</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SS-111: Skip Navigation Link</w:t>
      </w:r>
    </w:p>
    <w:p>
      <w:r>
        <w:rPr>
          <w:rFonts w:ascii="Calibri" w:hAnsi="Calibri"/>
          <w:b w:val="0"/>
          <w:i/>
          <w:sz w:val="22"/>
        </w:rPr>
        <w:t>Description: Verify skip navigation link for Express Airways System Status</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SS-112: Link Purpose in Context</w:t>
      </w:r>
    </w:p>
    <w:p>
      <w:r>
        <w:rPr>
          <w:rFonts w:ascii="Calibri" w:hAnsi="Calibri"/>
          <w:b w:val="0"/>
          <w:i/>
          <w:sz w:val="22"/>
        </w:rPr>
        <w:t>Description: Verify link purpose in context for Express Airways System Status</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SS-113: Form Label Association</w:t>
      </w:r>
    </w:p>
    <w:p>
      <w:r>
        <w:rPr>
          <w:rFonts w:ascii="Calibri" w:hAnsi="Calibri"/>
          <w:b w:val="0"/>
          <w:i/>
          <w:sz w:val="22"/>
        </w:rPr>
        <w:t>Description: Verify form label association for Express Airways System Status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SS-114: Error Identification and Suggestions</w:t>
      </w:r>
    </w:p>
    <w:p>
      <w:r>
        <w:rPr>
          <w:rFonts w:ascii="Calibri" w:hAnsi="Calibri"/>
          <w:b w:val="0"/>
          <w:i/>
          <w:sz w:val="22"/>
        </w:rPr>
        <w:t>Description: Verify error identification and suggestions for Express Airways System Status</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SS-115: Touch Target Size for Accessibility</w:t>
      </w:r>
    </w:p>
    <w:p>
      <w:r>
        <w:rPr>
          <w:rFonts w:ascii="Calibri" w:hAnsi="Calibri"/>
          <w:b w:val="0"/>
          <w:i/>
          <w:sz w:val="22"/>
        </w:rPr>
        <w:t>Description: Verify touch target size for accessibility for Express Airways System Status</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SS-116: Focus Visible on All Elements</w:t>
      </w:r>
    </w:p>
    <w:p>
      <w:r>
        <w:rPr>
          <w:rFonts w:ascii="Calibri" w:hAnsi="Calibri"/>
          <w:b w:val="0"/>
          <w:i/>
          <w:sz w:val="22"/>
        </w:rPr>
        <w:t>Description: Verify focus visible on all elements for Express Airways System Status</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SS-117: Language Attribute on Page</w:t>
      </w:r>
    </w:p>
    <w:p>
      <w:r>
        <w:rPr>
          <w:rFonts w:ascii="Calibri" w:hAnsi="Calibri"/>
          <w:b w:val="0"/>
          <w:i/>
          <w:sz w:val="22"/>
        </w:rPr>
        <w:t>Description: Verify language attribute on page for Express Airways System Status</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SS-118: List Markup for Screen Readers</w:t>
      </w:r>
    </w:p>
    <w:p>
      <w:r>
        <w:rPr>
          <w:rFonts w:ascii="Calibri" w:hAnsi="Calibri"/>
          <w:b w:val="0"/>
          <w:i/>
          <w:sz w:val="22"/>
        </w:rPr>
        <w:t>Description: Verify list markup for screen readers for Express Airways System Status</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SS-119: Table Header Associations</w:t>
      </w:r>
    </w:p>
    <w:p>
      <w:r>
        <w:rPr>
          <w:rFonts w:ascii="Calibri" w:hAnsi="Calibri"/>
          <w:b w:val="0"/>
          <w:i/>
          <w:sz w:val="22"/>
        </w:rPr>
        <w:t>Description: Verify table header associations for Express Airways System Status</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SS-120: Accessible Dynamic Content Updates</w:t>
      </w:r>
    </w:p>
    <w:p>
      <w:r>
        <w:rPr>
          <w:rFonts w:ascii="Calibri" w:hAnsi="Calibri"/>
          <w:b w:val="0"/>
          <w:i/>
          <w:sz w:val="22"/>
        </w:rPr>
        <w:t>Description: Verify accessible dynamic content updates for Express Airways System Status</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SS-121: Mobile Viewport 375px</w:t>
      </w:r>
    </w:p>
    <w:p>
      <w:r>
        <w:rPr>
          <w:rFonts w:ascii="Calibri" w:hAnsi="Calibri"/>
          <w:b w:val="0"/>
          <w:i/>
          <w:sz w:val="22"/>
        </w:rPr>
        <w:t>Description: Verify mobile viewport 375px for Express Airways System Status</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SS-122: Tablet Viewport 768px</w:t>
      </w:r>
    </w:p>
    <w:p>
      <w:r>
        <w:rPr>
          <w:rFonts w:ascii="Calibri" w:hAnsi="Calibri"/>
          <w:b w:val="0"/>
          <w:i/>
          <w:sz w:val="22"/>
        </w:rPr>
        <w:t>Description: Verify tablet viewport 768px for Express Airways System Status</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SS-123: Desktop Viewport 1920px</w:t>
      </w:r>
    </w:p>
    <w:p>
      <w:r>
        <w:rPr>
          <w:rFonts w:ascii="Calibri" w:hAnsi="Calibri"/>
          <w:b w:val="0"/>
          <w:i/>
          <w:sz w:val="22"/>
        </w:rPr>
        <w:t>Description: Verify desktop viewport 1920px for Express Airways System Status</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SS-124: Responsive Data Table Display</w:t>
      </w:r>
    </w:p>
    <w:p>
      <w:r>
        <w:rPr>
          <w:rFonts w:ascii="Calibri" w:hAnsi="Calibri"/>
          <w:b w:val="0"/>
          <w:i/>
          <w:sz w:val="22"/>
        </w:rPr>
        <w:t>Description: Verify responsive data table display for Express Airways System Status</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SS-125: Responsive Form Layout</w:t>
      </w:r>
    </w:p>
    <w:p>
      <w:r>
        <w:rPr>
          <w:rFonts w:ascii="Calibri" w:hAnsi="Calibri"/>
          <w:b w:val="0"/>
          <w:i/>
          <w:sz w:val="22"/>
        </w:rPr>
        <w:t>Description: Verify responsive form layout for Express Airways System Status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SS-126: Responsive Image Scaling</w:t>
      </w:r>
    </w:p>
    <w:p>
      <w:r>
        <w:rPr>
          <w:rFonts w:ascii="Calibri" w:hAnsi="Calibri"/>
          <w:b w:val="0"/>
          <w:i/>
          <w:sz w:val="22"/>
        </w:rPr>
        <w:t>Description: Verify responsive image scaling for Express Airways System Status</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SS-127: Responsive Navigation Menu</w:t>
      </w:r>
    </w:p>
    <w:p>
      <w:r>
        <w:rPr>
          <w:rFonts w:ascii="Calibri" w:hAnsi="Calibri"/>
          <w:b w:val="0"/>
          <w:i/>
          <w:sz w:val="22"/>
        </w:rPr>
        <w:t>Description: Verify responsive navigation menu for Express Airways System Status</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SS-128: Responsive Footer Display</w:t>
      </w:r>
    </w:p>
    <w:p>
      <w:r>
        <w:rPr>
          <w:rFonts w:ascii="Calibri" w:hAnsi="Calibri"/>
          <w:b w:val="0"/>
          <w:i/>
          <w:sz w:val="22"/>
        </w:rPr>
        <w:t>Description: Verify responsive footer display for Express Airways System Status</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SS-129: Responsive Card Layout</w:t>
      </w:r>
    </w:p>
    <w:p>
      <w:r>
        <w:rPr>
          <w:rFonts w:ascii="Calibri" w:hAnsi="Calibri"/>
          <w:b w:val="0"/>
          <w:i/>
          <w:sz w:val="22"/>
        </w:rPr>
        <w:t>Description: Verify responsive card layout for Express Airways System Status</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SS-130: Responsive Search Results</w:t>
      </w:r>
    </w:p>
    <w:p>
      <w:r>
        <w:rPr>
          <w:rFonts w:ascii="Calibri" w:hAnsi="Calibri"/>
          <w:b w:val="0"/>
          <w:i/>
          <w:sz w:val="22"/>
        </w:rPr>
        <w:t>Description: Verify responsive search results for Express Airways System Status</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SS-131: Responsive Dashboard Layout</w:t>
      </w:r>
    </w:p>
    <w:p>
      <w:r>
        <w:rPr>
          <w:rFonts w:ascii="Calibri" w:hAnsi="Calibri"/>
          <w:b w:val="0"/>
          <w:i/>
          <w:sz w:val="22"/>
        </w:rPr>
        <w:t>Description: Verify responsive dashboard layout for Express Airways System Status</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SS-132: Responsive Charts and Graphs</w:t>
      </w:r>
    </w:p>
    <w:p>
      <w:r>
        <w:rPr>
          <w:rFonts w:ascii="Calibri" w:hAnsi="Calibri"/>
          <w:b w:val="0"/>
          <w:i/>
          <w:sz w:val="22"/>
        </w:rPr>
        <w:t>Description: Verify responsive charts and graphs for Express Airways System Status</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SS-133: Responsive Dialog and Modal</w:t>
      </w:r>
    </w:p>
    <w:p>
      <w:r>
        <w:rPr>
          <w:rFonts w:ascii="Calibri" w:hAnsi="Calibri"/>
          <w:b w:val="0"/>
          <w:i/>
          <w:sz w:val="22"/>
        </w:rPr>
        <w:t>Description: Verify responsive dialog and modal for Express Airways System Status</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SS-134: Responsive Video Embed</w:t>
      </w:r>
    </w:p>
    <w:p>
      <w:r>
        <w:rPr>
          <w:rFonts w:ascii="Calibri" w:hAnsi="Calibri"/>
          <w:b w:val="0"/>
          <w:i/>
          <w:sz w:val="22"/>
        </w:rPr>
        <w:t>Description: Verify responsive video embed for Express Airways System Status</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SS-135: Responsive Pagination Controls</w:t>
      </w:r>
    </w:p>
    <w:p>
      <w:r>
        <w:rPr>
          <w:rFonts w:ascii="Calibri" w:hAnsi="Calibri"/>
          <w:b w:val="0"/>
          <w:i/>
          <w:sz w:val="22"/>
        </w:rPr>
        <w:t>Description: Verify responsive pagination controls for Express Airways System Status</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SS-136: Responsive Filter Panel</w:t>
      </w:r>
    </w:p>
    <w:p>
      <w:r>
        <w:rPr>
          <w:rFonts w:ascii="Calibri" w:hAnsi="Calibri"/>
          <w:b w:val="0"/>
          <w:i/>
          <w:sz w:val="22"/>
        </w:rPr>
        <w:t>Description: Verify responsive filter panel for Express Airways System Status</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SS-137: Responsive Multi-Step Form</w:t>
      </w:r>
    </w:p>
    <w:p>
      <w:r>
        <w:rPr>
          <w:rFonts w:ascii="Calibri" w:hAnsi="Calibri"/>
          <w:b w:val="0"/>
          <w:i/>
          <w:sz w:val="22"/>
        </w:rPr>
        <w:t>Description: Verify responsive multi-step form for Express Airways System Status</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SS-138: Responsive Notification Display</w:t>
      </w:r>
    </w:p>
    <w:p>
      <w:r>
        <w:rPr>
          <w:rFonts w:ascii="Calibri" w:hAnsi="Calibri"/>
          <w:b w:val="0"/>
          <w:i/>
          <w:sz w:val="22"/>
        </w:rPr>
        <w:t>Description: Verify responsive notification display for Express Airways System Status</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SS-139: Responsive Sidebar Layout</w:t>
      </w:r>
    </w:p>
    <w:p>
      <w:r>
        <w:rPr>
          <w:rFonts w:ascii="Calibri" w:hAnsi="Calibri"/>
          <w:b w:val="0"/>
          <w:i/>
          <w:sz w:val="22"/>
        </w:rPr>
        <w:t>Description: Verify responsive sidebar layout for Express Airways System Status</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SS-140: Responsive Error Pages</w:t>
      </w:r>
    </w:p>
    <w:p>
      <w:r>
        <w:rPr>
          <w:rFonts w:ascii="Calibri" w:hAnsi="Calibri"/>
          <w:b w:val="0"/>
          <w:i/>
          <w:sz w:val="22"/>
        </w:rPr>
        <w:t>Description: Verify responsive error pages for Express Airways System Status</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SS-141: Email Format Validation</w:t>
      </w:r>
    </w:p>
    <w:p>
      <w:r>
        <w:rPr>
          <w:rFonts w:ascii="Calibri" w:hAnsi="Calibri"/>
          <w:b w:val="0"/>
          <w:i/>
          <w:sz w:val="22"/>
        </w:rPr>
        <w:t>Description: Verify email format validation for Express Airways System Status</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SS-142: Phone Number Format Validation</w:t>
      </w:r>
    </w:p>
    <w:p>
      <w:r>
        <w:rPr>
          <w:rFonts w:ascii="Calibri" w:hAnsi="Calibri"/>
          <w:b w:val="0"/>
          <w:i/>
          <w:sz w:val="22"/>
        </w:rPr>
        <w:t>Description: Verify phone number format validation for Express Airways System Status</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SS-143: URL Format Validation</w:t>
      </w:r>
    </w:p>
    <w:p>
      <w:r>
        <w:rPr>
          <w:rFonts w:ascii="Calibri" w:hAnsi="Calibri"/>
          <w:b w:val="0"/>
          <w:i/>
          <w:sz w:val="22"/>
        </w:rPr>
        <w:t>Description: Verify url format validation for Express Airways System Status</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SS-144: Numeric Range Validation</w:t>
      </w:r>
    </w:p>
    <w:p>
      <w:r>
        <w:rPr>
          <w:rFonts w:ascii="Calibri" w:hAnsi="Calibri"/>
          <w:b w:val="0"/>
          <w:i/>
          <w:sz w:val="22"/>
        </w:rPr>
        <w:t>Description: Verify numeric range validation for Express Airways System Status</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SS-145: Required Field Validation</w:t>
      </w:r>
    </w:p>
    <w:p>
      <w:r>
        <w:rPr>
          <w:rFonts w:ascii="Calibri" w:hAnsi="Calibri"/>
          <w:b w:val="0"/>
          <w:i/>
          <w:sz w:val="22"/>
        </w:rPr>
        <w:t>Description: Verify required field validation for Express Airways System Status</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SS-146: Character Limit Enforcement</w:t>
      </w:r>
    </w:p>
    <w:p>
      <w:r>
        <w:rPr>
          <w:rFonts w:ascii="Calibri" w:hAnsi="Calibri"/>
          <w:b w:val="0"/>
          <w:i/>
          <w:sz w:val="22"/>
        </w:rPr>
        <w:t>Description: Verify character limit enforcement for Express Airways System Status</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SS-147: Input Mask and Pattern Validation</w:t>
      </w:r>
    </w:p>
    <w:p>
      <w:r>
        <w:rPr>
          <w:rFonts w:ascii="Calibri" w:hAnsi="Calibri"/>
          <w:b w:val="0"/>
          <w:i/>
          <w:sz w:val="22"/>
        </w:rPr>
        <w:t>Description: Verify input mask and pattern validation for Express Airways System Status</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SS-148: Duplicate Data Prevention</w:t>
      </w:r>
    </w:p>
    <w:p>
      <w:r>
        <w:rPr>
          <w:rFonts w:ascii="Calibri" w:hAnsi="Calibri"/>
          <w:b w:val="0"/>
          <w:i/>
          <w:sz w:val="22"/>
        </w:rPr>
        <w:t>Description: Verify duplicate data prevention for Express Airways System Status</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SS-149: Cross-Field Validation</w:t>
      </w:r>
    </w:p>
    <w:p>
      <w:r>
        <w:rPr>
          <w:rFonts w:ascii="Calibri" w:hAnsi="Calibri"/>
          <w:b w:val="0"/>
          <w:i/>
          <w:sz w:val="22"/>
        </w:rPr>
        <w:t>Description: Verify cross-field validation for Express Airways System Status</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SS-150: Whitespace Handling in Inputs</w:t>
      </w:r>
    </w:p>
    <w:p>
      <w:r>
        <w:rPr>
          <w:rFonts w:ascii="Calibri" w:hAnsi="Calibri"/>
          <w:b w:val="0"/>
          <w:i/>
          <w:sz w:val="22"/>
        </w:rPr>
        <w:t>Description: Verify whitespace handling in inputs for Express Airways System Status</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SS-151: Credit Card Number Validation</w:t>
      </w:r>
    </w:p>
    <w:p>
      <w:r>
        <w:rPr>
          <w:rFonts w:ascii="Calibri" w:hAnsi="Calibri"/>
          <w:b w:val="0"/>
          <w:i/>
          <w:sz w:val="22"/>
        </w:rPr>
        <w:t>Description: Verify credit card number validation for Express Airways System Status</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SS-152: Date Format Validation</w:t>
      </w:r>
    </w:p>
    <w:p>
      <w:r>
        <w:rPr>
          <w:rFonts w:ascii="Calibri" w:hAnsi="Calibri"/>
          <w:b w:val="0"/>
          <w:i/>
          <w:sz w:val="22"/>
        </w:rPr>
        <w:t>Description: Verify date format validation for Express Airways System Status</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SS-153: Age Restriction Validation</w:t>
      </w:r>
    </w:p>
    <w:p>
      <w:r>
        <w:rPr>
          <w:rFonts w:ascii="Calibri" w:hAnsi="Calibri"/>
          <w:b w:val="0"/>
          <w:i/>
          <w:sz w:val="22"/>
        </w:rPr>
        <w:t>Description: Verify age restriction validation for Express Airways System Status</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SS-154: Country-Specific Data Validation</w:t>
      </w:r>
    </w:p>
    <w:p>
      <w:r>
        <w:rPr>
          <w:rFonts w:ascii="Calibri" w:hAnsi="Calibri"/>
          <w:b w:val="0"/>
          <w:i/>
          <w:sz w:val="22"/>
        </w:rPr>
        <w:t>Description: Verify country-specific data validation for Express Airways System Status</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SS-155: File Type Restriction Validation</w:t>
      </w:r>
    </w:p>
    <w:p>
      <w:r>
        <w:rPr>
          <w:rFonts w:ascii="Calibri" w:hAnsi="Calibri"/>
          <w:b w:val="0"/>
          <w:i/>
          <w:sz w:val="22"/>
        </w:rPr>
        <w:t>Description: Verify file type restriction validation for Express Airways System Status</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SS-156: File Size Restriction Validation</w:t>
      </w:r>
    </w:p>
    <w:p>
      <w:r>
        <w:rPr>
          <w:rFonts w:ascii="Calibri" w:hAnsi="Calibri"/>
          <w:b w:val="0"/>
          <w:i/>
          <w:sz w:val="22"/>
        </w:rPr>
        <w:t>Description: Verify file size restriction validation for Express Airways System Status</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SS-157: IPv4 and IPv6 Address Validation</w:t>
      </w:r>
    </w:p>
    <w:p>
      <w:r>
        <w:rPr>
          <w:rFonts w:ascii="Calibri" w:hAnsi="Calibri"/>
          <w:b w:val="0"/>
          <w:i/>
          <w:sz w:val="22"/>
        </w:rPr>
        <w:t>Description: Verify ipv4 and ipv6 address validation for Express Airways System Status</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SS-158: JSON Input Validation</w:t>
      </w:r>
    </w:p>
    <w:p>
      <w:r>
        <w:rPr>
          <w:rFonts w:ascii="Calibri" w:hAnsi="Calibri"/>
          <w:b w:val="0"/>
          <w:i/>
          <w:sz w:val="22"/>
        </w:rPr>
        <w:t>Description: Verify json input validation for Express Airways System Status</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SS-159: XML Input Validation</w:t>
      </w:r>
    </w:p>
    <w:p>
      <w:r>
        <w:rPr>
          <w:rFonts w:ascii="Calibri" w:hAnsi="Calibri"/>
          <w:b w:val="0"/>
          <w:i/>
          <w:sz w:val="22"/>
        </w:rPr>
        <w:t>Description: Verify xml input validation for Express Airways System Status</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SS-160: HTML Sanitization Validation</w:t>
      </w:r>
    </w:p>
    <w:p>
      <w:r>
        <w:rPr>
          <w:rFonts w:ascii="Calibri" w:hAnsi="Calibri"/>
          <w:b w:val="0"/>
          <w:i/>
          <w:sz w:val="22"/>
        </w:rPr>
        <w:t>Description: Verify html sanitization validation for Express Airways System Status</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SS-161: Visual Rendering Chrome vs Firefox</w:t>
      </w:r>
    </w:p>
    <w:p>
      <w:r>
        <w:rPr>
          <w:rFonts w:ascii="Calibri" w:hAnsi="Calibri"/>
          <w:b w:val="0"/>
          <w:i/>
          <w:sz w:val="22"/>
        </w:rPr>
        <w:t>Description: Verify visual rendering chrome vs firefox for Express Airways System Status</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SS-162: Safari Compatibility Check</w:t>
      </w:r>
    </w:p>
    <w:p>
      <w:r>
        <w:rPr>
          <w:rFonts w:ascii="Calibri" w:hAnsi="Calibri"/>
          <w:b w:val="0"/>
          <w:i/>
          <w:sz w:val="22"/>
        </w:rPr>
        <w:t>Description: Verify safari compatibility check for Express Airways System Status</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SS-163: Edge Compatibility Check</w:t>
      </w:r>
    </w:p>
    <w:p>
      <w:r>
        <w:rPr>
          <w:rFonts w:ascii="Calibri" w:hAnsi="Calibri"/>
          <w:b w:val="0"/>
          <w:i/>
          <w:sz w:val="22"/>
        </w:rPr>
        <w:t>Description: Verify edge compatibility check for Express Airways System Status</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SS-164: Browser Console Error Comparison</w:t>
      </w:r>
    </w:p>
    <w:p>
      <w:r>
        <w:rPr>
          <w:rFonts w:ascii="Calibri" w:hAnsi="Calibri"/>
          <w:b w:val="0"/>
          <w:i/>
          <w:sz w:val="22"/>
        </w:rPr>
        <w:t>Description: Verify browser console error comparison for Express Airways System Status</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SS-165: Mobile Browser Compatibility</w:t>
      </w:r>
    </w:p>
    <w:p>
      <w:r>
        <w:rPr>
          <w:rFonts w:ascii="Calibri" w:hAnsi="Calibri"/>
          <w:b w:val="0"/>
          <w:i/>
          <w:sz w:val="22"/>
        </w:rPr>
        <w:t>Description: Verify mobile browser compatibility for Express Airways System Status</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SS-166: Browser Add-On Interference</w:t>
      </w:r>
    </w:p>
    <w:p>
      <w:r>
        <w:rPr>
          <w:rFonts w:ascii="Calibri" w:hAnsi="Calibri"/>
          <w:b w:val="0"/>
          <w:i/>
          <w:sz w:val="22"/>
        </w:rPr>
        <w:t>Description: Verify browser add-on interference for Express Airways System Status</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SS-167: Private Incognito Mode Testing</w:t>
      </w:r>
    </w:p>
    <w:p>
      <w:r>
        <w:rPr>
          <w:rFonts w:ascii="Calibri" w:hAnsi="Calibri"/>
          <w:b w:val="0"/>
          <w:i/>
          <w:sz w:val="22"/>
        </w:rPr>
        <w:t>Description: Verify private incognito mode testing for Express Airways System Status</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SS-168: CSS Vendor Prefix Rendering</w:t>
      </w:r>
    </w:p>
    <w:p>
      <w:r>
        <w:rPr>
          <w:rFonts w:ascii="Calibri" w:hAnsi="Calibri"/>
          <w:b w:val="0"/>
          <w:i/>
          <w:sz w:val="22"/>
        </w:rPr>
        <w:t>Description: Verify css vendor prefix rendering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SS-169: JavaScript API Compatibility</w:t>
      </w:r>
    </w:p>
    <w:p>
      <w:r>
        <w:rPr>
          <w:rFonts w:ascii="Calibri" w:hAnsi="Calibri"/>
          <w:b w:val="0"/>
          <w:i/>
          <w:sz w:val="22"/>
        </w:rPr>
        <w:t>Description: Verify javascript api compatibility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SS-170: Font Loading Cross-Browser</w:t>
      </w:r>
    </w:p>
    <w:p>
      <w:r>
        <w:rPr>
          <w:rFonts w:ascii="Calibri" w:hAnsi="Calibri"/>
          <w:b w:val="0"/>
          <w:i/>
          <w:sz w:val="22"/>
        </w:rPr>
        <w:t>Description: Verify font loading cross-browser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SS-171: Form Element Styling Consistency</w:t>
      </w:r>
    </w:p>
    <w:p>
      <w:r>
        <w:rPr>
          <w:rFonts w:ascii="Calibri" w:hAnsi="Calibri"/>
          <w:b w:val="0"/>
          <w:i/>
          <w:sz w:val="22"/>
        </w:rPr>
        <w:t>Description: Verify form element styling consistency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SS-172: SVG Rendering Cross-Browser</w:t>
      </w:r>
    </w:p>
    <w:p>
      <w:r>
        <w:rPr>
          <w:rFonts w:ascii="Calibri" w:hAnsi="Calibri"/>
          <w:b w:val="0"/>
          <w:i/>
          <w:sz w:val="22"/>
        </w:rPr>
        <w:t>Description: Verify svg rendering cross-browser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SS-173: Video/Audio Playback Cross-Browser</w:t>
      </w:r>
    </w:p>
    <w:p>
      <w:r>
        <w:rPr>
          <w:rFonts w:ascii="Calibri" w:hAnsi="Calibri"/>
          <w:b w:val="0"/>
          <w:i/>
          <w:sz w:val="22"/>
        </w:rPr>
        <w:t>Description: Verify video/audio playback cross-browser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SS-174: Drag and Drop Cross-Browser</w:t>
      </w:r>
    </w:p>
    <w:p>
      <w:r>
        <w:rPr>
          <w:rFonts w:ascii="Calibri" w:hAnsi="Calibri"/>
          <w:b w:val="0"/>
          <w:i/>
          <w:sz w:val="22"/>
        </w:rPr>
        <w:t>Description: Verify drag and drop cross-browser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SS-175: File Upload Cross-Browser</w:t>
      </w:r>
    </w:p>
    <w:p>
      <w:r>
        <w:rPr>
          <w:rFonts w:ascii="Calibri" w:hAnsi="Calibri"/>
          <w:b w:val="0"/>
          <w:i/>
          <w:sz w:val="22"/>
        </w:rPr>
        <w:t>Description: Verify file upload cross-browser for Express Airways System Status</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SS-176: Offline Page Navigation Attempt</w:t>
      </w:r>
    </w:p>
    <w:p>
      <w:r>
        <w:rPr>
          <w:rFonts w:ascii="Calibri" w:hAnsi="Calibri"/>
          <w:b w:val="0"/>
          <w:i/>
          <w:sz w:val="22"/>
        </w:rPr>
        <w:t>Description: Verify offline page navigation attempt for Express Airways System Status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SS-177: Offline Form Data Preservation</w:t>
      </w:r>
    </w:p>
    <w:p>
      <w:r>
        <w:rPr>
          <w:rFonts w:ascii="Calibri" w:hAnsi="Calibri"/>
          <w:b w:val="0"/>
          <w:i/>
          <w:sz w:val="22"/>
        </w:rPr>
        <w:t>Description: Verify offline form data preservation for Express Airways System Status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SS-178: Network Reconnection Behavior</w:t>
      </w:r>
    </w:p>
    <w:p>
      <w:r>
        <w:rPr>
          <w:rFonts w:ascii="Calibri" w:hAnsi="Calibri"/>
          <w:b w:val="0"/>
          <w:i/>
          <w:sz w:val="22"/>
        </w:rPr>
        <w:t>Description: Verify network reconnection behavior for Express Airways System Status</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SS-179: Offline Cached Data Access</w:t>
      </w:r>
    </w:p>
    <w:p>
      <w:r>
        <w:rPr>
          <w:rFonts w:ascii="Calibri" w:hAnsi="Calibri"/>
          <w:b w:val="0"/>
          <w:i/>
          <w:sz w:val="22"/>
        </w:rPr>
        <w:t>Description: Verify offline cached data access for Express Airways System Status</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SS-180: Slow Network Experience</w:t>
      </w:r>
    </w:p>
    <w:p>
      <w:r>
        <w:rPr>
          <w:rFonts w:ascii="Calibri" w:hAnsi="Calibri"/>
          <w:b w:val="0"/>
          <w:i/>
          <w:sz w:val="22"/>
        </w:rPr>
        <w:t>Description: Verify slow network experience for Express Airways System Status</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SS-181: Service Worker Registration Verification</w:t>
      </w:r>
    </w:p>
    <w:p>
      <w:r>
        <w:rPr>
          <w:rFonts w:ascii="Calibri" w:hAnsi="Calibri"/>
          <w:b w:val="0"/>
          <w:i/>
          <w:sz w:val="22"/>
        </w:rPr>
        <w:t>Description: Verify service worker registration verification for Express Airways System Status</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SS-182: Offline Indicator Display</w:t>
      </w:r>
    </w:p>
    <w:p>
      <w:r>
        <w:rPr>
          <w:rFonts w:ascii="Calibri" w:hAnsi="Calibri"/>
          <w:b w:val="0"/>
          <w:i/>
          <w:sz w:val="22"/>
        </w:rPr>
        <w:t>Description: Verify offline indicator display for Express Airways System Status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SS-183: Graceful Degradation on Network Loss</w:t>
      </w:r>
    </w:p>
    <w:p>
      <w:r>
        <w:rPr>
          <w:rFonts w:ascii="Calibri" w:hAnsi="Calibri"/>
          <w:b w:val="0"/>
          <w:i/>
          <w:sz w:val="22"/>
        </w:rPr>
        <w:t>Description: Verify graceful degradation on network loss for Express Airways System Status</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SS-184: Background Sync for Offline Actions</w:t>
      </w:r>
    </w:p>
    <w:p>
      <w:r>
        <w:rPr>
          <w:rFonts w:ascii="Calibri" w:hAnsi="Calibri"/>
          <w:b w:val="0"/>
          <w:i/>
          <w:sz w:val="22"/>
        </w:rPr>
        <w:t>Description: Verify background sync for offline actions for Express Airways System Status</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SS-185: Cache Invalidation on Network Restore</w:t>
      </w:r>
    </w:p>
    <w:p>
      <w:r>
        <w:rPr>
          <w:rFonts w:ascii="Calibri" w:hAnsi="Calibri"/>
          <w:b w:val="0"/>
          <w:i/>
          <w:sz w:val="22"/>
        </w:rPr>
        <w:t>Description: Verify cache invalidation on network restore for Express Airways System Status</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SS-186: Concurrent User Data Isolation</w:t>
      </w:r>
    </w:p>
    <w:p>
      <w:r>
        <w:rPr>
          <w:rFonts w:ascii="Calibri" w:hAnsi="Calibri"/>
          <w:b w:val="0"/>
          <w:i/>
          <w:sz w:val="22"/>
        </w:rPr>
        <w:t>Description: Verify concurrent user data isolation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SS-187: Concurrent Editing with Locking</w:t>
      </w:r>
    </w:p>
    <w:p>
      <w:r>
        <w:rPr>
          <w:rFonts w:ascii="Calibri" w:hAnsi="Calibri"/>
          <w:b w:val="0"/>
          <w:i/>
          <w:sz w:val="22"/>
        </w:rPr>
        <w:t>Description: Verify concurrent editing with locking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SS-188: Real-Time Collaboration Visibility</w:t>
      </w:r>
    </w:p>
    <w:p>
      <w:r>
        <w:rPr>
          <w:rFonts w:ascii="Calibri" w:hAnsi="Calibri"/>
          <w:b w:val="0"/>
          <w:i/>
          <w:sz w:val="22"/>
        </w:rPr>
        <w:t>Description: Verify real-time collaboration visibility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SS-189: Concurrent Submission Race Condition</w:t>
      </w:r>
    </w:p>
    <w:p>
      <w:r>
        <w:rPr>
          <w:rFonts w:ascii="Calibri" w:hAnsi="Calibri"/>
          <w:b w:val="0"/>
          <w:i/>
          <w:sz w:val="22"/>
        </w:rPr>
        <w:t>Description: Verify concurrent submission race condition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SS-190: Read-While-Write Consistency</w:t>
      </w:r>
    </w:p>
    <w:p>
      <w:r>
        <w:rPr>
          <w:rFonts w:ascii="Calibri" w:hAnsi="Calibri"/>
          <w:b w:val="0"/>
          <w:i/>
          <w:sz w:val="22"/>
        </w:rPr>
        <w:t>Description: Verify read-while-write consistency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SS-191: Optimistic Locking Conflict</w:t>
      </w:r>
    </w:p>
    <w:p>
      <w:r>
        <w:rPr>
          <w:rFonts w:ascii="Calibri" w:hAnsi="Calibri"/>
          <w:b w:val="0"/>
          <w:i/>
          <w:sz w:val="22"/>
        </w:rPr>
        <w:t>Description: Verify optimistic locking conflict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SS-192: Session Management Concurrent Sessions</w:t>
      </w:r>
    </w:p>
    <w:p>
      <w:r>
        <w:rPr>
          <w:rFonts w:ascii="Calibri" w:hAnsi="Calibri"/>
          <w:b w:val="0"/>
          <w:i/>
          <w:sz w:val="22"/>
        </w:rPr>
        <w:t>Description: Verify session management concurrent sessions for Express Airways System Status</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SS-193: Bulk Operations During Concurrent Use</w:t>
      </w:r>
    </w:p>
    <w:p>
      <w:r>
        <w:rPr>
          <w:rFonts w:ascii="Calibri" w:hAnsi="Calibri"/>
          <w:b w:val="0"/>
          <w:i/>
          <w:sz w:val="22"/>
        </w:rPr>
        <w:t>Description: Verify bulk operations during concurrent use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SS-194: Dashboard Widget Data Refresh Race</w:t>
      </w:r>
    </w:p>
    <w:p>
      <w:r>
        <w:rPr>
          <w:rFonts w:ascii="Calibri" w:hAnsi="Calibri"/>
          <w:b w:val="0"/>
          <w:i/>
          <w:sz w:val="22"/>
        </w:rPr>
        <w:t>Description: Verify dashboard widget data refresh race for Express Airways System Status</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SS-195: Concurrent Export Operations</w:t>
      </w:r>
    </w:p>
    <w:p>
      <w:r>
        <w:rPr>
          <w:rFonts w:ascii="Calibri" w:hAnsi="Calibri"/>
          <w:b w:val="0"/>
          <w:i/>
          <w:sz w:val="22"/>
        </w:rPr>
        <w:t>Description: Verify concurrent export operations for Express Airways System Status</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SS-196: Data Integrity After Save and Refresh</w:t>
      </w:r>
    </w:p>
    <w:p>
      <w:r>
        <w:rPr>
          <w:rFonts w:ascii="Calibri" w:hAnsi="Calibri"/>
          <w:b w:val="0"/>
          <w:i/>
          <w:sz w:val="22"/>
        </w:rPr>
        <w:t>Description: Verify data integrity after save and refresh for Express Airways System Status</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SS-197: Referential Integrity Verification</w:t>
      </w:r>
    </w:p>
    <w:p>
      <w:r>
        <w:rPr>
          <w:rFonts w:ascii="Calibri" w:hAnsi="Calibri"/>
          <w:b w:val="0"/>
          <w:i/>
          <w:sz w:val="22"/>
        </w:rPr>
        <w:t>Description: Verify referential integrity verification for Express Airways System Status</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SS-198: Data Type Preservation</w:t>
      </w:r>
    </w:p>
    <w:p>
      <w:r>
        <w:rPr>
          <w:rFonts w:ascii="Calibri" w:hAnsi="Calibri"/>
          <w:b w:val="0"/>
          <w:i/>
          <w:sz w:val="22"/>
        </w:rPr>
        <w:t>Description: Verify data type preservation for Express Airways System Status</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SS-199: Data Rollback on Failed Operation</w:t>
      </w:r>
    </w:p>
    <w:p>
      <w:r>
        <w:rPr>
          <w:rFonts w:ascii="Calibri" w:hAnsi="Calibri"/>
          <w:b w:val="0"/>
          <w:i/>
          <w:sz w:val="22"/>
        </w:rPr>
        <w:t>Description: Verify data rollback on failed operation for Express Airways System Status</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SS-200: Field Value Truncation Prevention</w:t>
      </w:r>
    </w:p>
    <w:p>
      <w:r>
        <w:rPr>
          <w:rFonts w:ascii="Calibri" w:hAnsi="Calibri"/>
          <w:b w:val="0"/>
          <w:i/>
          <w:sz w:val="22"/>
        </w:rPr>
        <w:t>Description: Verify field value truncation prevention for Express Airways System Status</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4.8 Express Airways Account Center</w:t>
      </w:r>
    </w:p>
    <w:p>
      <w:pPr>
        <w:pStyle w:val="Heading3"/>
      </w:pPr>
      <w:r>
        <w:t>4.8.1 Feature Description</w:t>
      </w:r>
    </w:p>
    <w:p>
      <w:r>
        <w:rPr>
          <w:rFonts w:ascii="Calibri" w:hAnsi="Calibri"/>
          <w:b w:val="0"/>
          <w:i w:val="0"/>
          <w:sz w:val="22"/>
        </w:rPr>
        <w:t>The Account Center manages user identity, authentication, and personal account management as the gateway to all platform modules.</w:t>
      </w:r>
    </w:p>
    <w:p>
      <w:pPr>
        <w:pStyle w:val="Heading3"/>
      </w:pPr>
      <w:r>
        <w:t>4.8.2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Account Center module must be accessible and operational</w:t>
      </w:r>
    </w:p>
    <w:p>
      <w:pPr>
        <w:pStyle w:val="ListBullet"/>
      </w:pPr>
      <w:r>
        <w:rPr>
          <w:rFonts w:ascii="Calibri" w:hAnsi="Calibri"/>
          <w:sz w:val="22"/>
        </w:rPr>
        <w:t>Required test data must be loaded in the testing environment</w:t>
      </w:r>
    </w:p>
    <w:p>
      <w:pPr>
        <w:pStyle w:val="Heading3"/>
      </w:pPr>
      <w:r>
        <w:t>4.8.3 Test Cases</w:t>
      </w:r>
    </w:p>
    <w:p>
      <w:r>
        <w:rPr>
          <w:rFonts w:ascii="Calibri" w:hAnsi="Calibri"/>
          <w:b w:val="0"/>
          <w:i w:val="0"/>
          <w:sz w:val="22"/>
        </w:rPr>
        <w:t>This section contains 200 detailed test cases for the Express Airways Account Center module. Each test case is uniquely identified and follows the standardized documentation format. Testers should execute all test cases and document results thoroughly.</w:t>
      </w:r>
    </w:p>
    <w:p>
      <w:r>
        <w:rPr>
          <w:rFonts w:ascii="Calibri" w:hAnsi="Calibri"/>
          <w:b/>
          <w:i w:val="0"/>
          <w:sz w:val="24"/>
        </w:rPr>
        <w:t>AC-001: Page Loading State Verification</w:t>
      </w:r>
    </w:p>
    <w:p>
      <w:r>
        <w:rPr>
          <w:rFonts w:ascii="Calibri" w:hAnsi="Calibri"/>
          <w:b w:val="0"/>
          <w:i/>
          <w:sz w:val="22"/>
        </w:rPr>
        <w:t>Description: Verify page loading state verification for Express Airways Account Center</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AC-002: Skeleton Screen Display During Data Fetch</w:t>
      </w:r>
    </w:p>
    <w:p>
      <w:r>
        <w:rPr>
          <w:rFonts w:ascii="Calibri" w:hAnsi="Calibri"/>
          <w:b w:val="0"/>
          <w:i/>
          <w:sz w:val="22"/>
        </w:rPr>
        <w:t>Description: Verify skeleton screen display during data fetch for Express Airways Account Center</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AC-003: Progress Indicator for Long Operations</w:t>
      </w:r>
    </w:p>
    <w:p>
      <w:r>
        <w:rPr>
          <w:rFonts w:ascii="Calibri" w:hAnsi="Calibri"/>
          <w:b w:val="0"/>
          <w:i/>
          <w:sz w:val="22"/>
        </w:rPr>
        <w:t>Description: Verify progress indicator for long operations for Express Airways Account Center</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AC-004: Lazy Loading of Below-Fold Content</w:t>
      </w:r>
    </w:p>
    <w:p>
      <w:r>
        <w:rPr>
          <w:rFonts w:ascii="Calibri" w:hAnsi="Calibri"/>
          <w:b w:val="0"/>
          <w:i/>
          <w:sz w:val="22"/>
        </w:rPr>
        <w:t>Description: Verify lazy loading of below-fold content for Express Airways Account Center</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AC-005: Infinite Scroll Pagination</w:t>
      </w:r>
    </w:p>
    <w:p>
      <w:r>
        <w:rPr>
          <w:rFonts w:ascii="Calibri" w:hAnsi="Calibri"/>
          <w:b w:val="0"/>
          <w:i/>
          <w:sz w:val="22"/>
        </w:rPr>
        <w:t>Description: Verify infinite scroll pagination for Express Airways Account Center</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AC-006: Deferred Script Loading</w:t>
      </w:r>
    </w:p>
    <w:p>
      <w:r>
        <w:rPr>
          <w:rFonts w:ascii="Calibri" w:hAnsi="Calibri"/>
          <w:b w:val="0"/>
          <w:i/>
          <w:sz w:val="22"/>
        </w:rPr>
        <w:t>Description: Verify deferred script loading for Express Airways Account Center</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AC-007: Image Loading Placeholder</w:t>
      </w:r>
    </w:p>
    <w:p>
      <w:r>
        <w:rPr>
          <w:rFonts w:ascii="Calibri" w:hAnsi="Calibri"/>
          <w:b w:val="0"/>
          <w:i/>
          <w:sz w:val="22"/>
        </w:rPr>
        <w:t>Description: Verify image loading placeholder for Express Airways Account Center</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AC-008: Content Chunking for Large Pages</w:t>
      </w:r>
    </w:p>
    <w:p>
      <w:r>
        <w:rPr>
          <w:rFonts w:ascii="Calibri" w:hAnsi="Calibri"/>
          <w:b w:val="0"/>
          <w:i/>
          <w:sz w:val="22"/>
        </w:rPr>
        <w:t>Description: Verify content chunking for large pages for Express Airways Account Center</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AC-009: Spinner Animation During API Call</w:t>
      </w:r>
    </w:p>
    <w:p>
      <w:r>
        <w:rPr>
          <w:rFonts w:ascii="Calibri" w:hAnsi="Calibri"/>
          <w:b w:val="0"/>
          <w:i/>
          <w:sz w:val="22"/>
        </w:rPr>
        <w:t>Description: Verify spinner animation during api call for Express Airways Account Center</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AC-010: Loading State for Search Results</w:t>
      </w:r>
    </w:p>
    <w:p>
      <w:r>
        <w:rPr>
          <w:rFonts w:ascii="Calibri" w:hAnsi="Calibri"/>
          <w:b w:val="0"/>
          <w:i/>
          <w:sz w:val="22"/>
        </w:rPr>
        <w:t>Description: Verify loading state for search results for Express Airways Account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AC-011: Empty State When No Data Exists</w:t>
      </w:r>
    </w:p>
    <w:p>
      <w:r>
        <w:rPr>
          <w:rFonts w:ascii="Calibri" w:hAnsi="Calibri"/>
          <w:b w:val="0"/>
          <w:i/>
          <w:sz w:val="22"/>
        </w:rPr>
        <w:t>Description: Verify empty state when no data exists for Express Airways Account Center</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AC-012: Empty Search Results Display</w:t>
      </w:r>
    </w:p>
    <w:p>
      <w:r>
        <w:rPr>
          <w:rFonts w:ascii="Calibri" w:hAnsi="Calibri"/>
          <w:b w:val="0"/>
          <w:i/>
          <w:sz w:val="22"/>
        </w:rPr>
        <w:t>Description: Verify empty search results display for Express Airways Account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AC-013: Empty Notification Panel</w:t>
      </w:r>
    </w:p>
    <w:p>
      <w:r>
        <w:rPr>
          <w:rFonts w:ascii="Calibri" w:hAnsi="Calibri"/>
          <w:b w:val="0"/>
          <w:i/>
          <w:sz w:val="22"/>
        </w:rPr>
        <w:t>Description: Verify empty notification panel for Express Airways Account Center</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AC-014: Empty Recently Viewed List</w:t>
      </w:r>
    </w:p>
    <w:p>
      <w:r>
        <w:rPr>
          <w:rFonts w:ascii="Calibri" w:hAnsi="Calibri"/>
          <w:b w:val="0"/>
          <w:i/>
          <w:sz w:val="22"/>
        </w:rPr>
        <w:t>Description: Verify empty recently viewed list for Express Airways Account Center</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AC-015: Empty State After Deleting All Items</w:t>
      </w:r>
    </w:p>
    <w:p>
      <w:r>
        <w:rPr>
          <w:rFonts w:ascii="Calibri" w:hAnsi="Calibri"/>
          <w:b w:val="0"/>
          <w:i/>
          <w:sz w:val="22"/>
        </w:rPr>
        <w:t>Description: Verify empty state after deleting all items for Express Airways Account Center</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AC-016: Empty Favorites List</w:t>
      </w:r>
    </w:p>
    <w:p>
      <w:r>
        <w:rPr>
          <w:rFonts w:ascii="Calibri" w:hAnsi="Calibri"/>
          <w:b w:val="0"/>
          <w:i/>
          <w:sz w:val="22"/>
        </w:rPr>
        <w:t>Description: Verify empty favorites list for Express Airways Account Center</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AC-017: Empty Watchlist</w:t>
      </w:r>
    </w:p>
    <w:p>
      <w:r>
        <w:rPr>
          <w:rFonts w:ascii="Calibri" w:hAnsi="Calibri"/>
          <w:b w:val="0"/>
          <w:i/>
          <w:sz w:val="22"/>
        </w:rPr>
        <w:t>Description: Verify empty watchlist for Express Airways Account Center</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AC-018: Empty Activity History</w:t>
      </w:r>
    </w:p>
    <w:p>
      <w:r>
        <w:rPr>
          <w:rFonts w:ascii="Calibri" w:hAnsi="Calibri"/>
          <w:b w:val="0"/>
          <w:i/>
          <w:sz w:val="22"/>
        </w:rPr>
        <w:t>Description: Verify empty activity history for Express Airways Account Center</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AC-019: No Messages in Inbox</w:t>
      </w:r>
    </w:p>
    <w:p>
      <w:r>
        <w:rPr>
          <w:rFonts w:ascii="Calibri" w:hAnsi="Calibri"/>
          <w:b w:val="0"/>
          <w:i/>
          <w:sz w:val="22"/>
        </w:rPr>
        <w:t>Description: Verify no messages in inbox for Express Airways Account Center</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AC-020: No Saved Items Default State</w:t>
      </w:r>
    </w:p>
    <w:p>
      <w:r>
        <w:rPr>
          <w:rFonts w:ascii="Calibri" w:hAnsi="Calibri"/>
          <w:b w:val="0"/>
          <w:i/>
          <w:sz w:val="22"/>
        </w:rPr>
        <w:t>Description: Verify no saved items default state for Express Airways Account Center</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AC-021: Network Error During Data Fetch</w:t>
      </w:r>
    </w:p>
    <w:p>
      <w:r>
        <w:rPr>
          <w:rFonts w:ascii="Calibri" w:hAnsi="Calibri"/>
          <w:b w:val="0"/>
          <w:i/>
          <w:sz w:val="22"/>
        </w:rPr>
        <w:t>Description: Verify network error during data fetch for Express Airways Account Center</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AC-022: Server Error 500 Handling</w:t>
      </w:r>
    </w:p>
    <w:p>
      <w:r>
        <w:rPr>
          <w:rFonts w:ascii="Calibri" w:hAnsi="Calibri"/>
          <w:b w:val="0"/>
          <w:i/>
          <w:sz w:val="22"/>
        </w:rPr>
        <w:t>Description: Verify server error 500 handling for Express Airways Account Center</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AC-023: 404 Page Not Found Error</w:t>
      </w:r>
    </w:p>
    <w:p>
      <w:r>
        <w:rPr>
          <w:rFonts w:ascii="Calibri" w:hAnsi="Calibri"/>
          <w:b w:val="0"/>
          <w:i/>
          <w:sz w:val="22"/>
        </w:rPr>
        <w:t>Description: Verify 404 page not found error for Express Airways Account Center</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AC-024: 403 Forbidden Access Error</w:t>
      </w:r>
    </w:p>
    <w:p>
      <w:r>
        <w:rPr>
          <w:rFonts w:ascii="Calibri" w:hAnsi="Calibri"/>
          <w:b w:val="0"/>
          <w:i/>
          <w:sz w:val="22"/>
        </w:rPr>
        <w:t>Description: Verify 403 forbidden access error for Express Airways Account Center</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AC-025: Timeout Error During Slow Request</w:t>
      </w:r>
    </w:p>
    <w:p>
      <w:r>
        <w:rPr>
          <w:rFonts w:ascii="Calibri" w:hAnsi="Calibri"/>
          <w:b w:val="0"/>
          <w:i/>
          <w:sz w:val="22"/>
        </w:rPr>
        <w:t>Description: Verify timeout error during slow request for Express Airways Account Center</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AC-026: Form Submission Error Handling</w:t>
      </w:r>
    </w:p>
    <w:p>
      <w:r>
        <w:rPr>
          <w:rFonts w:ascii="Calibri" w:hAnsi="Calibri"/>
          <w:b w:val="0"/>
          <w:i/>
          <w:sz w:val="22"/>
        </w:rPr>
        <w:t>Description: Verify form submission error handling for Express Airways Account Center</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AC-027: Concurrent Modification Conflict</w:t>
      </w:r>
    </w:p>
    <w:p>
      <w:r>
        <w:rPr>
          <w:rFonts w:ascii="Calibri" w:hAnsi="Calibri"/>
          <w:b w:val="0"/>
          <w:i/>
          <w:sz w:val="22"/>
        </w:rPr>
        <w:t>Description: Verify concurrent modification conflict for Express Airways Account Center</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AC-028: File Upload Error Handling</w:t>
      </w:r>
    </w:p>
    <w:p>
      <w:r>
        <w:rPr>
          <w:rFonts w:ascii="Calibri" w:hAnsi="Calibri"/>
          <w:b w:val="0"/>
          <w:i/>
          <w:sz w:val="22"/>
        </w:rPr>
        <w:t>Description: Verify file upload error handling for Express Airways Account Center</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AC-029: Session Expiration During Active Use</w:t>
      </w:r>
    </w:p>
    <w:p>
      <w:r>
        <w:rPr>
          <w:rFonts w:ascii="Calibri" w:hAnsi="Calibri"/>
          <w:b w:val="0"/>
          <w:i/>
          <w:sz w:val="22"/>
        </w:rPr>
        <w:t>Description: Verify session expiration during active use for Express Airways Account Center</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AC-030: API Rate Limit Error</w:t>
      </w:r>
    </w:p>
    <w:p>
      <w:r>
        <w:rPr>
          <w:rFonts w:ascii="Calibri" w:hAnsi="Calibri"/>
          <w:b w:val="0"/>
          <w:i/>
          <w:sz w:val="22"/>
        </w:rPr>
        <w:t>Description: Verify api rate limit error for Express Airways Account Center</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AC-031: Validation Error Display for Required Fields</w:t>
      </w:r>
    </w:p>
    <w:p>
      <w:r>
        <w:rPr>
          <w:rFonts w:ascii="Calibri" w:hAnsi="Calibri"/>
          <w:b w:val="0"/>
          <w:i/>
          <w:sz w:val="22"/>
        </w:rPr>
        <w:t>Description: Verify validation error display for required fields for Express Airways Account Center</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AC-032: Validation Error for Incorrect Format</w:t>
      </w:r>
    </w:p>
    <w:p>
      <w:r>
        <w:rPr>
          <w:rFonts w:ascii="Calibri" w:hAnsi="Calibri"/>
          <w:b w:val="0"/>
          <w:i/>
          <w:sz w:val="22"/>
        </w:rPr>
        <w:t>Description: Verify validation error for incorrect format for Express Airways Account Center</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AC-033: Database Connection Error</w:t>
      </w:r>
    </w:p>
    <w:p>
      <w:r>
        <w:rPr>
          <w:rFonts w:ascii="Calibri" w:hAnsi="Calibri"/>
          <w:b w:val="0"/>
          <w:i/>
          <w:sz w:val="22"/>
        </w:rPr>
        <w:t>Description: Verify database connection error for Express Airways Account Center</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AC-034: Third-Party Service Unavailable</w:t>
      </w:r>
    </w:p>
    <w:p>
      <w:r>
        <w:rPr>
          <w:rFonts w:ascii="Calibri" w:hAnsi="Calibri"/>
          <w:b w:val="0"/>
          <w:i/>
          <w:sz w:val="22"/>
        </w:rPr>
        <w:t>Description: Verify third-party service unavailable for Express Airways Account Center</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AC-035: Payment Processing Error</w:t>
      </w:r>
    </w:p>
    <w:p>
      <w:r>
        <w:rPr>
          <w:rFonts w:ascii="Calibri" w:hAnsi="Calibri"/>
          <w:b w:val="0"/>
          <w:i/>
          <w:sz w:val="22"/>
        </w:rPr>
        <w:t>Description: Verify payment processing error for Express Airways Account Center</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AC-036: Password Reset Link Expired</w:t>
      </w:r>
    </w:p>
    <w:p>
      <w:r>
        <w:rPr>
          <w:rFonts w:ascii="Calibri" w:hAnsi="Calibri"/>
          <w:b w:val="0"/>
          <w:i/>
          <w:sz w:val="22"/>
        </w:rPr>
        <w:t>Description: Verify password reset link expired for Express Airways Account Center</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AC-037: Duplicate Record Creation</w:t>
      </w:r>
    </w:p>
    <w:p>
      <w:r>
        <w:rPr>
          <w:rFonts w:ascii="Calibri" w:hAnsi="Calibri"/>
          <w:b w:val="0"/>
          <w:i/>
          <w:sz w:val="22"/>
        </w:rPr>
        <w:t>Description: Verify duplicate record creation for Express Airways Account Center</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AC-038: Data Deletion Cascade Error</w:t>
      </w:r>
    </w:p>
    <w:p>
      <w:r>
        <w:rPr>
          <w:rFonts w:ascii="Calibri" w:hAnsi="Calibri"/>
          <w:b w:val="0"/>
          <w:i/>
          <w:sz w:val="22"/>
        </w:rPr>
        <w:t>Description: Verify data deletion cascade error for Express Airways Account Center</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AC-039: File Download Error</w:t>
      </w:r>
    </w:p>
    <w:p>
      <w:r>
        <w:rPr>
          <w:rFonts w:ascii="Calibri" w:hAnsi="Calibri"/>
          <w:b w:val="0"/>
          <w:i/>
          <w:sz w:val="22"/>
        </w:rPr>
        <w:t>Description: Verify file download error for Express Airways Account Center</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AC-040: Export Operation Failure</w:t>
      </w:r>
    </w:p>
    <w:p>
      <w:r>
        <w:rPr>
          <w:rFonts w:ascii="Calibri" w:hAnsi="Calibri"/>
          <w:b w:val="0"/>
          <w:i/>
          <w:sz w:val="22"/>
        </w:rPr>
        <w:t>Description: Verify export operation failure for Express Airways Account Center</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AC-041: Special Characters in Input Fields</w:t>
      </w:r>
    </w:p>
    <w:p>
      <w:r>
        <w:rPr>
          <w:rFonts w:ascii="Calibri" w:hAnsi="Calibri"/>
          <w:b w:val="0"/>
          <w:i/>
          <w:sz w:val="22"/>
        </w:rPr>
        <w:t>Description: Verify special characters in input fields for Express Airways Account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AC-042: Maximum Field Length Validation</w:t>
      </w:r>
    </w:p>
    <w:p>
      <w:r>
        <w:rPr>
          <w:rFonts w:ascii="Calibri" w:hAnsi="Calibri"/>
          <w:b w:val="0"/>
          <w:i/>
          <w:sz w:val="22"/>
        </w:rPr>
        <w:t>Description: Verify maximum field length validation for Express Airways Account Center</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AC-043: Negative Number Handling</w:t>
      </w:r>
    </w:p>
    <w:p>
      <w:r>
        <w:rPr>
          <w:rFonts w:ascii="Calibri" w:hAnsi="Calibri"/>
          <w:b w:val="0"/>
          <w:i/>
          <w:sz w:val="22"/>
        </w:rPr>
        <w:t>Description: Verify negative number handling for Express Airways Account Center</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AC-044: Decimal Precision Handling</w:t>
      </w:r>
    </w:p>
    <w:p>
      <w:r>
        <w:rPr>
          <w:rFonts w:ascii="Calibri" w:hAnsi="Calibri"/>
          <w:b w:val="0"/>
          <w:i/>
          <w:sz w:val="22"/>
        </w:rPr>
        <w:t>Description: Verify decimal precision handling for Express Airways Account Center</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AC-045: Date Boundary Conditions</w:t>
      </w:r>
    </w:p>
    <w:p>
      <w:r>
        <w:rPr>
          <w:rFonts w:ascii="Calibri" w:hAnsi="Calibri"/>
          <w:b w:val="0"/>
          <w:i/>
          <w:sz w:val="22"/>
        </w:rPr>
        <w:t>Description: Verify date boundary conditions for Express Airways Account Center</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AC-046: Time Input Edge Cases</w:t>
      </w:r>
    </w:p>
    <w:p>
      <w:r>
        <w:rPr>
          <w:rFonts w:ascii="Calibri" w:hAnsi="Calibri"/>
          <w:b w:val="0"/>
          <w:i/>
          <w:sz w:val="22"/>
        </w:rPr>
        <w:t>Description: Verify time input edge cases for Express Airways Account Center</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AC-047: Extremely Long Text Input</w:t>
      </w:r>
    </w:p>
    <w:p>
      <w:r>
        <w:rPr>
          <w:rFonts w:ascii="Calibri" w:hAnsi="Calibri"/>
          <w:b w:val="0"/>
          <w:i/>
          <w:sz w:val="22"/>
        </w:rPr>
        <w:t>Description: Verify extremely long text input for Express Airways Account Center</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AC-048: Rapid Form Submission Double Click</w:t>
      </w:r>
    </w:p>
    <w:p>
      <w:r>
        <w:rPr>
          <w:rFonts w:ascii="Calibri" w:hAnsi="Calibri"/>
          <w:b w:val="0"/>
          <w:i/>
          <w:sz w:val="22"/>
        </w:rPr>
        <w:t>Description: Verify rapid form submission double click for Express Airways Account Center</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AC-049: Browser Refresh During Data Entry</w:t>
      </w:r>
    </w:p>
    <w:p>
      <w:r>
        <w:rPr>
          <w:rFonts w:ascii="Calibri" w:hAnsi="Calibri"/>
          <w:b w:val="0"/>
          <w:i/>
          <w:sz w:val="22"/>
        </w:rPr>
        <w:t>Description: Verify browser refresh during data entry for Express Airways Account Center</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AC-050: Tab Order and Focus Management</w:t>
      </w:r>
    </w:p>
    <w:p>
      <w:r>
        <w:rPr>
          <w:rFonts w:ascii="Calibri" w:hAnsi="Calibri"/>
          <w:b w:val="0"/>
          <w:i/>
          <w:sz w:val="22"/>
        </w:rPr>
        <w:t>Description: Verify tab order and focus management for Express Airways Account Center</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AC-051: Copy-Paste from External Sources</w:t>
      </w:r>
    </w:p>
    <w:p>
      <w:r>
        <w:rPr>
          <w:rFonts w:ascii="Calibri" w:hAnsi="Calibri"/>
          <w:b w:val="0"/>
          <w:i/>
          <w:sz w:val="22"/>
        </w:rPr>
        <w:t>Description: Verify copy-paste from external sources for Express Airways Account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AC-052: Browser Back Button After Form Submit</w:t>
      </w:r>
    </w:p>
    <w:p>
      <w:r>
        <w:rPr>
          <w:rFonts w:ascii="Calibri" w:hAnsi="Calibri"/>
          <w:b w:val="0"/>
          <w:i/>
          <w:sz w:val="22"/>
        </w:rPr>
        <w:t>Description: Verify browser back button after form submit for Express Airways Account Center</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AC-053: Multiple Tabs Same Account</w:t>
      </w:r>
    </w:p>
    <w:p>
      <w:r>
        <w:rPr>
          <w:rFonts w:ascii="Calibri" w:hAnsi="Calibri"/>
          <w:b w:val="0"/>
          <w:i/>
          <w:sz w:val="22"/>
        </w:rPr>
        <w:t>Description: Verify multiple tabs same account for Express Airways Account Center</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AC-054: Very Long Page Scrolling</w:t>
      </w:r>
    </w:p>
    <w:p>
      <w:r>
        <w:rPr>
          <w:rFonts w:ascii="Calibri" w:hAnsi="Calibri"/>
          <w:b w:val="0"/>
          <w:i/>
          <w:sz w:val="22"/>
        </w:rPr>
        <w:t>Description: Verify very long page scrolling for Express Airways Account Center</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AC-055: Window Resize During Use</w:t>
      </w:r>
    </w:p>
    <w:p>
      <w:r>
        <w:rPr>
          <w:rFonts w:ascii="Calibri" w:hAnsi="Calibri"/>
          <w:b w:val="0"/>
          <w:i/>
          <w:sz w:val="22"/>
        </w:rPr>
        <w:t>Description: Verify window resize during use for Express Airways Account Center</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AC-056: High Contrast Mode Display</w:t>
      </w:r>
    </w:p>
    <w:p>
      <w:r>
        <w:rPr>
          <w:rFonts w:ascii="Calibri" w:hAnsi="Calibri"/>
          <w:b w:val="0"/>
          <w:i/>
          <w:sz w:val="22"/>
        </w:rPr>
        <w:t>Description: Verify high contrast mode display for Express Airways Account Center</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AC-057: Print Layout of Module Pages</w:t>
      </w:r>
    </w:p>
    <w:p>
      <w:r>
        <w:rPr>
          <w:rFonts w:ascii="Calibri" w:hAnsi="Calibri"/>
          <w:b w:val="0"/>
          <w:i/>
          <w:sz w:val="22"/>
        </w:rPr>
        <w:t>Description: Verify print layout of module pages for Express Airways Account Center</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AC-058: Text Selection and Copying</w:t>
      </w:r>
    </w:p>
    <w:p>
      <w:r>
        <w:rPr>
          <w:rFonts w:ascii="Calibri" w:hAnsi="Calibri"/>
          <w:b w:val="0"/>
          <w:i/>
          <w:sz w:val="22"/>
        </w:rPr>
        <w:t>Description: Verify text selection and copying for Express Airways Account Center</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AC-059: Right-Click Context Menu</w:t>
      </w:r>
    </w:p>
    <w:p>
      <w:r>
        <w:rPr>
          <w:rFonts w:ascii="Calibri" w:hAnsi="Calibri"/>
          <w:b w:val="0"/>
          <w:i/>
          <w:sz w:val="22"/>
        </w:rPr>
        <w:t>Description: Verify right-click context menu for Express Airways Account Center</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AC-060: Auto-fill and Auto-complete</w:t>
      </w:r>
    </w:p>
    <w:p>
      <w:r>
        <w:rPr>
          <w:rFonts w:ascii="Calibri" w:hAnsi="Calibri"/>
          <w:b w:val="0"/>
          <w:i/>
          <w:sz w:val="22"/>
        </w:rPr>
        <w:t>Description: Verify auto-fill and auto-complete for Express Airways Account Center</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AC-061: SQL Injection via Input Fields</w:t>
      </w:r>
    </w:p>
    <w:p>
      <w:r>
        <w:rPr>
          <w:rFonts w:ascii="Calibri" w:hAnsi="Calibri"/>
          <w:b w:val="0"/>
          <w:i/>
          <w:sz w:val="22"/>
        </w:rPr>
        <w:t>Description: Verify sql injection via input fields for Express Airways Account Center</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AC-062: Cross-Site Scripting XSS Attempt</w:t>
      </w:r>
    </w:p>
    <w:p>
      <w:r>
        <w:rPr>
          <w:rFonts w:ascii="Calibri" w:hAnsi="Calibri"/>
          <w:b w:val="0"/>
          <w:i/>
          <w:sz w:val="22"/>
        </w:rPr>
        <w:t>Description: Verify cross-site scripting xss attempt for Express Airways Account Center</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AC-063: CSRF Protection Verification</w:t>
      </w:r>
    </w:p>
    <w:p>
      <w:r>
        <w:rPr>
          <w:rFonts w:ascii="Calibri" w:hAnsi="Calibri"/>
          <w:b w:val="0"/>
          <w:i/>
          <w:sz w:val="22"/>
        </w:rPr>
        <w:t>Description: Verify csrf protection verification for Express Airways Account Center</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AC-064: Password Strength Enforcement</w:t>
      </w:r>
    </w:p>
    <w:p>
      <w:r>
        <w:rPr>
          <w:rFonts w:ascii="Calibri" w:hAnsi="Calibri"/>
          <w:b w:val="0"/>
          <w:i/>
          <w:sz w:val="22"/>
        </w:rPr>
        <w:t>Description: Verify password strength enforcement for Express Airways Account Center</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AC-065: Authentication Token Handling</w:t>
      </w:r>
    </w:p>
    <w:p>
      <w:r>
        <w:rPr>
          <w:rFonts w:ascii="Calibri" w:hAnsi="Calibri"/>
          <w:b w:val="0"/>
          <w:i/>
          <w:sz w:val="22"/>
        </w:rPr>
        <w:t>Description: Verify authentication token handling for Express Airways Account Center</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AC-066: Session Fixation Prevention</w:t>
      </w:r>
    </w:p>
    <w:p>
      <w:r>
        <w:rPr>
          <w:rFonts w:ascii="Calibri" w:hAnsi="Calibri"/>
          <w:b w:val="0"/>
          <w:i/>
          <w:sz w:val="22"/>
        </w:rPr>
        <w:t>Description: Verify session fixation prevention for Express Airways Account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AC-067: Brute Force Protection</w:t>
      </w:r>
    </w:p>
    <w:p>
      <w:r>
        <w:rPr>
          <w:rFonts w:ascii="Calibri" w:hAnsi="Calibri"/>
          <w:b w:val="0"/>
          <w:i/>
          <w:sz w:val="22"/>
        </w:rPr>
        <w:t>Description: Verify brute force protection for Express Airways Account Center</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AC-068: Privilege Escalation Attempt</w:t>
      </w:r>
    </w:p>
    <w:p>
      <w:r>
        <w:rPr>
          <w:rFonts w:ascii="Calibri" w:hAnsi="Calibri"/>
          <w:b w:val="0"/>
          <w:i/>
          <w:sz w:val="22"/>
        </w:rPr>
        <w:t>Description: Verify privilege escalation attempt for Express Airways Account Center</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AC-069: IDOR Insecure Direct Object Reference Test</w:t>
      </w:r>
    </w:p>
    <w:p>
      <w:r>
        <w:rPr>
          <w:rFonts w:ascii="Calibri" w:hAnsi="Calibri"/>
          <w:b w:val="0"/>
          <w:i/>
          <w:sz w:val="22"/>
        </w:rPr>
        <w:t>Description: Verify idor insecure direct object reference test for Express Airways Account Center</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AC-070: File Path Traversal Attempt</w:t>
      </w:r>
    </w:p>
    <w:p>
      <w:r>
        <w:rPr>
          <w:rFonts w:ascii="Calibri" w:hAnsi="Calibri"/>
          <w:b w:val="0"/>
          <w:i/>
          <w:sz w:val="22"/>
        </w:rPr>
        <w:t>Description: Verify file path traversal attempt for Express Airways Account Center</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AC-071: API Key Leakage Check</w:t>
      </w:r>
    </w:p>
    <w:p>
      <w:r>
        <w:rPr>
          <w:rFonts w:ascii="Calibri" w:hAnsi="Calibri"/>
          <w:b w:val="0"/>
          <w:i/>
          <w:sz w:val="22"/>
        </w:rPr>
        <w:t>Description: Verify api key leakage check for Express Airways Account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AC-072: Mass Assignment Vulnerability Check</w:t>
      </w:r>
    </w:p>
    <w:p>
      <w:r>
        <w:rPr>
          <w:rFonts w:ascii="Calibri" w:hAnsi="Calibri"/>
          <w:b w:val="0"/>
          <w:i/>
          <w:sz w:val="22"/>
        </w:rPr>
        <w:t>Description: Verify mass assignment vulnerability check for Express Airways Account Center</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AC-073: Sensitive Data in Browser Storage</w:t>
      </w:r>
    </w:p>
    <w:p>
      <w:r>
        <w:rPr>
          <w:rFonts w:ascii="Calibri" w:hAnsi="Calibri"/>
          <w:b w:val="0"/>
          <w:i/>
          <w:sz w:val="22"/>
        </w:rPr>
        <w:t>Description: Verify sensitive data in browser storage for Express Airways Account Center</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AC-074: Man-in-the-Middle Protection</w:t>
      </w:r>
    </w:p>
    <w:p>
      <w:r>
        <w:rPr>
          <w:rFonts w:ascii="Calibri" w:hAnsi="Calibri"/>
          <w:b w:val="0"/>
          <w:i/>
          <w:sz w:val="22"/>
        </w:rPr>
        <w:t>Description: Verify man-in-the-middle protection for Express Airways Account Center</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AC-075: Logout and Session Termination</w:t>
      </w:r>
    </w:p>
    <w:p>
      <w:r>
        <w:rPr>
          <w:rFonts w:ascii="Calibri" w:hAnsi="Calibri"/>
          <w:b w:val="0"/>
          <w:i/>
          <w:sz w:val="22"/>
        </w:rPr>
        <w:t>Description: Verify logout and session termination for Express Airways Account Center</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AC-076: Remember Me Functionality</w:t>
      </w:r>
    </w:p>
    <w:p>
      <w:r>
        <w:rPr>
          <w:rFonts w:ascii="Calibri" w:hAnsi="Calibri"/>
          <w:b w:val="0"/>
          <w:i/>
          <w:sz w:val="22"/>
        </w:rPr>
        <w:t>Description: Verify remember me functionality for Express Airways Account Center</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AC-077: Account Lockout After Multiple Failures</w:t>
      </w:r>
    </w:p>
    <w:p>
      <w:r>
        <w:rPr>
          <w:rFonts w:ascii="Calibri" w:hAnsi="Calibri"/>
          <w:b w:val="0"/>
          <w:i/>
          <w:sz w:val="22"/>
        </w:rPr>
        <w:t>Description: Verify account lockout after multiple failures for Express Airways Account Center</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AC-078: Password Visibility Toggle</w:t>
      </w:r>
    </w:p>
    <w:p>
      <w:r>
        <w:rPr>
          <w:rFonts w:ascii="Calibri" w:hAnsi="Calibri"/>
          <w:b w:val="0"/>
          <w:i/>
          <w:sz w:val="22"/>
        </w:rPr>
        <w:t>Description: Verify password visibility toggle for Express Airways Account Center</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AC-079: Multi-Factor Authentication Flow</w:t>
      </w:r>
    </w:p>
    <w:p>
      <w:r>
        <w:rPr>
          <w:rFonts w:ascii="Calibri" w:hAnsi="Calibri"/>
          <w:b w:val="0"/>
          <w:i/>
          <w:sz w:val="22"/>
        </w:rPr>
        <w:t>Description: Verify multi-factor authentication flow for Express Airways Account Center</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AC-080: OAuth Social Login Integration</w:t>
      </w:r>
    </w:p>
    <w:p>
      <w:r>
        <w:rPr>
          <w:rFonts w:ascii="Calibri" w:hAnsi="Calibri"/>
          <w:b w:val="0"/>
          <w:i/>
          <w:sz w:val="22"/>
        </w:rPr>
        <w:t>Description: Verify oauth social login integration for Express Airways Account Center</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AC-081: Page Load Performance Baseline</w:t>
      </w:r>
    </w:p>
    <w:p>
      <w:r>
        <w:rPr>
          <w:rFonts w:ascii="Calibri" w:hAnsi="Calibri"/>
          <w:b w:val="0"/>
          <w:i/>
          <w:sz w:val="22"/>
        </w:rPr>
        <w:t>Description: Verify page load performance baseline for Express Airways Account Center</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AC-082: API Response Time Measurement</w:t>
      </w:r>
    </w:p>
    <w:p>
      <w:r>
        <w:rPr>
          <w:rFonts w:ascii="Calibri" w:hAnsi="Calibri"/>
          <w:b w:val="0"/>
          <w:i/>
          <w:sz w:val="22"/>
        </w:rPr>
        <w:t>Description: Verify api response time measurement for Express Airways Account Center</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AC-083: Database Query Performance</w:t>
      </w:r>
    </w:p>
    <w:p>
      <w:r>
        <w:rPr>
          <w:rFonts w:ascii="Calibri" w:hAnsi="Calibri"/>
          <w:b w:val="0"/>
          <w:i/>
          <w:sz w:val="22"/>
        </w:rPr>
        <w:t>Description: Verify database query performance for Express Airways Account Center</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AC-084: Concurrent User Performance Impact</w:t>
      </w:r>
    </w:p>
    <w:p>
      <w:r>
        <w:rPr>
          <w:rFonts w:ascii="Calibri" w:hAnsi="Calibri"/>
          <w:b w:val="0"/>
          <w:i/>
          <w:sz w:val="22"/>
        </w:rPr>
        <w:t>Description: Verify concurrent user performance impact for Express Airways Account Center</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AC-085: Memory Usage Monitoring</w:t>
      </w:r>
    </w:p>
    <w:p>
      <w:r>
        <w:rPr>
          <w:rFonts w:ascii="Calibri" w:hAnsi="Calibri"/>
          <w:b w:val="0"/>
          <w:i/>
          <w:sz w:val="22"/>
        </w:rPr>
        <w:t>Description: Verify memory usage monitoring for Express Airways Account Center</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AC-086: Large Dataset Rendering Performance</w:t>
      </w:r>
    </w:p>
    <w:p>
      <w:r>
        <w:rPr>
          <w:rFonts w:ascii="Calibri" w:hAnsi="Calibri"/>
          <w:b w:val="0"/>
          <w:i/>
          <w:sz w:val="22"/>
        </w:rPr>
        <w:t>Description: Verify large dataset rendering performance for Express Airways Account Center</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AC-087: Image and Asset Optimization</w:t>
      </w:r>
    </w:p>
    <w:p>
      <w:r>
        <w:rPr>
          <w:rFonts w:ascii="Calibri" w:hAnsi="Calibri"/>
          <w:b w:val="0"/>
          <w:i/>
          <w:sz w:val="22"/>
        </w:rPr>
        <w:t>Description: Verify image and asset optimization for Express Airways Account Center</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AC-088: Cache Effectiveness</w:t>
      </w:r>
    </w:p>
    <w:p>
      <w:r>
        <w:rPr>
          <w:rFonts w:ascii="Calibri" w:hAnsi="Calibri"/>
          <w:b w:val="0"/>
          <w:i/>
          <w:sz w:val="22"/>
        </w:rPr>
        <w:t>Description: Verify cache effectiveness for Express Airways Account Center</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AC-089: Resource Loading Prioritization</w:t>
      </w:r>
    </w:p>
    <w:p>
      <w:r>
        <w:rPr>
          <w:rFonts w:ascii="Calibri" w:hAnsi="Calibri"/>
          <w:b w:val="0"/>
          <w:i/>
          <w:sz w:val="22"/>
        </w:rPr>
        <w:t>Description: Verify resource loading prioritization for Express Airways Account Center</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AC-090: JavaScript Execution Performance</w:t>
      </w:r>
    </w:p>
    <w:p>
      <w:r>
        <w:rPr>
          <w:rFonts w:ascii="Calibri" w:hAnsi="Calibri"/>
          <w:b w:val="0"/>
          <w:i/>
          <w:sz w:val="22"/>
        </w:rPr>
        <w:t>Description: Verify javascript execution performance for Express Airways Account Center</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AC-091: First Contentful Paint Measurement</w:t>
      </w:r>
    </w:p>
    <w:p>
      <w:r>
        <w:rPr>
          <w:rFonts w:ascii="Calibri" w:hAnsi="Calibri"/>
          <w:b w:val="0"/>
          <w:i/>
          <w:sz w:val="22"/>
        </w:rPr>
        <w:t>Description: Verify first contentful paint measurement for Express Airways Account Center</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AC-092: Time to Interactive</w:t>
      </w:r>
    </w:p>
    <w:p>
      <w:r>
        <w:rPr>
          <w:rFonts w:ascii="Calibri" w:hAnsi="Calibri"/>
          <w:b w:val="0"/>
          <w:i/>
          <w:sz w:val="22"/>
        </w:rPr>
        <w:t>Description: Verify time to interactive for Express Airways Account Center</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AC-093: Animation Frame Rate</w:t>
      </w:r>
    </w:p>
    <w:p>
      <w:r>
        <w:rPr>
          <w:rFonts w:ascii="Calibri" w:hAnsi="Calibri"/>
          <w:b w:val="0"/>
          <w:i/>
          <w:sz w:val="22"/>
        </w:rPr>
        <w:t>Description: Verify animation frame rate for Express Airways Account Center</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AC-094: Network Request Waterfall Analysis</w:t>
      </w:r>
    </w:p>
    <w:p>
      <w:r>
        <w:rPr>
          <w:rFonts w:ascii="Calibri" w:hAnsi="Calibri"/>
          <w:b w:val="0"/>
          <w:i/>
          <w:sz w:val="22"/>
        </w:rPr>
        <w:t>Description: Verify network request waterfall analysis for Express Airways Account Center</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AC-095: Bundle Size Analysis</w:t>
      </w:r>
    </w:p>
    <w:p>
      <w:r>
        <w:rPr>
          <w:rFonts w:ascii="Calibri" w:hAnsi="Calibri"/>
          <w:b w:val="0"/>
          <w:i/>
          <w:sz w:val="22"/>
        </w:rPr>
        <w:t>Description: Verify bundle size analysis for Express Airways Account Center</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AC-096: Server Response Time Under Load</w:t>
      </w:r>
    </w:p>
    <w:p>
      <w:r>
        <w:rPr>
          <w:rFonts w:ascii="Calibri" w:hAnsi="Calibri"/>
          <w:b w:val="0"/>
          <w:i/>
          <w:sz w:val="22"/>
        </w:rPr>
        <w:t>Description: Verify server response time under load for Express Airways Account Center</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AC-097: API Pagination Performance</w:t>
      </w:r>
    </w:p>
    <w:p>
      <w:r>
        <w:rPr>
          <w:rFonts w:ascii="Calibri" w:hAnsi="Calibri"/>
          <w:b w:val="0"/>
          <w:i/>
          <w:sz w:val="22"/>
        </w:rPr>
        <w:t>Description: Verify api pagination performance for Express Airways Account Center</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AC-098: Search Query Performance</w:t>
      </w:r>
    </w:p>
    <w:p>
      <w:r>
        <w:rPr>
          <w:rFonts w:ascii="Calibri" w:hAnsi="Calibri"/>
          <w:b w:val="0"/>
          <w:i/>
          <w:sz w:val="22"/>
        </w:rPr>
        <w:t>Description: Verify search query performance for Express Airways Account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AC-099: File Upload Performance</w:t>
      </w:r>
    </w:p>
    <w:p>
      <w:r>
        <w:rPr>
          <w:rFonts w:ascii="Calibri" w:hAnsi="Calibri"/>
          <w:b w:val="0"/>
          <w:i/>
          <w:sz w:val="22"/>
        </w:rPr>
        <w:t>Description: Verify file upload performance for Express Airways Account Center</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AC-100: Concurrent Data Export Performance</w:t>
      </w:r>
    </w:p>
    <w:p>
      <w:r>
        <w:rPr>
          <w:rFonts w:ascii="Calibri" w:hAnsi="Calibri"/>
          <w:b w:val="0"/>
          <w:i/>
          <w:sz w:val="22"/>
        </w:rPr>
        <w:t>Description: Verify concurrent data export performance for Express Airways Account Center</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AC-101: Screen Reader Compatibility</w:t>
      </w:r>
    </w:p>
    <w:p>
      <w:r>
        <w:rPr>
          <w:rFonts w:ascii="Calibri" w:hAnsi="Calibri"/>
          <w:b w:val="0"/>
          <w:i/>
          <w:sz w:val="22"/>
        </w:rPr>
        <w:t>Description: Verify screen reader compatibility for Express Airways Account Center</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AC-102: Keyboard-Only Navigation</w:t>
      </w:r>
    </w:p>
    <w:p>
      <w:r>
        <w:rPr>
          <w:rFonts w:ascii="Calibri" w:hAnsi="Calibri"/>
          <w:b w:val="0"/>
          <w:i/>
          <w:sz w:val="22"/>
        </w:rPr>
        <w:t>Description: Verify keyboard-only navigation for Express Airways Account Center</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AC-103: Color Contrast Verification</w:t>
      </w:r>
    </w:p>
    <w:p>
      <w:r>
        <w:rPr>
          <w:rFonts w:ascii="Calibri" w:hAnsi="Calibri"/>
          <w:b w:val="0"/>
          <w:i/>
          <w:sz w:val="22"/>
        </w:rPr>
        <w:t>Description: Verify color contrast verification for Express Airways Account Center</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AC-104: ARIA Label Completeness</w:t>
      </w:r>
    </w:p>
    <w:p>
      <w:r>
        <w:rPr>
          <w:rFonts w:ascii="Calibri" w:hAnsi="Calibri"/>
          <w:b w:val="0"/>
          <w:i/>
          <w:sz w:val="22"/>
        </w:rPr>
        <w:t>Description: Verify aria label completeness for Express Airways Account Center</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AC-105: Heading Structure Hierarchy</w:t>
      </w:r>
    </w:p>
    <w:p>
      <w:r>
        <w:rPr>
          <w:rFonts w:ascii="Calibri" w:hAnsi="Calibri"/>
          <w:b w:val="0"/>
          <w:i/>
          <w:sz w:val="22"/>
        </w:rPr>
        <w:t>Description: Verify heading structure hierarchy for Express Airways Account Center</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AC-106: Focus Order in Modal Dialogs</w:t>
      </w:r>
    </w:p>
    <w:p>
      <w:r>
        <w:rPr>
          <w:rFonts w:ascii="Calibri" w:hAnsi="Calibri"/>
          <w:b w:val="0"/>
          <w:i/>
          <w:sz w:val="22"/>
        </w:rPr>
        <w:t>Description: Verify focus order in modal dialogs for Express Airways Account Center</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AC-107: Alternative Text for Images</w:t>
      </w:r>
    </w:p>
    <w:p>
      <w:r>
        <w:rPr>
          <w:rFonts w:ascii="Calibri" w:hAnsi="Calibri"/>
          <w:b w:val="0"/>
          <w:i/>
          <w:sz w:val="22"/>
        </w:rPr>
        <w:t>Description: Verify alternative text for images for Express Airways Account Center</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AC-108: Form Error Announcement for Screen Readers</w:t>
      </w:r>
    </w:p>
    <w:p>
      <w:r>
        <w:rPr>
          <w:rFonts w:ascii="Calibri" w:hAnsi="Calibri"/>
          <w:b w:val="0"/>
          <w:i/>
          <w:sz w:val="22"/>
        </w:rPr>
        <w:t>Description: Verify form error announcement for screen readers for Express Airways Account Center</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AC-109: Zoom and Resize Behavior</w:t>
      </w:r>
    </w:p>
    <w:p>
      <w:r>
        <w:rPr>
          <w:rFonts w:ascii="Calibri" w:hAnsi="Calibri"/>
          <w:b w:val="0"/>
          <w:i/>
          <w:sz w:val="22"/>
        </w:rPr>
        <w:t>Description: Verify zoom and resize behavior for Express Airways Account Center</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AC-110: Reduced Motion Support</w:t>
      </w:r>
    </w:p>
    <w:p>
      <w:r>
        <w:rPr>
          <w:rFonts w:ascii="Calibri" w:hAnsi="Calibri"/>
          <w:b w:val="0"/>
          <w:i/>
          <w:sz w:val="22"/>
        </w:rPr>
        <w:t>Description: Verify reduced motion support for Express Airways Account Center</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AC-111: Skip Navigation Link</w:t>
      </w:r>
    </w:p>
    <w:p>
      <w:r>
        <w:rPr>
          <w:rFonts w:ascii="Calibri" w:hAnsi="Calibri"/>
          <w:b w:val="0"/>
          <w:i/>
          <w:sz w:val="22"/>
        </w:rPr>
        <w:t>Description: Verify skip navigation link for Express Airways Account Center</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AC-112: Link Purpose in Context</w:t>
      </w:r>
    </w:p>
    <w:p>
      <w:r>
        <w:rPr>
          <w:rFonts w:ascii="Calibri" w:hAnsi="Calibri"/>
          <w:b w:val="0"/>
          <w:i/>
          <w:sz w:val="22"/>
        </w:rPr>
        <w:t>Description: Verify link purpose in context for Express Airways Account Center</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AC-113: Form Label Association</w:t>
      </w:r>
    </w:p>
    <w:p>
      <w:r>
        <w:rPr>
          <w:rFonts w:ascii="Calibri" w:hAnsi="Calibri"/>
          <w:b w:val="0"/>
          <w:i/>
          <w:sz w:val="22"/>
        </w:rPr>
        <w:t>Description: Verify form label association for Express Airways Account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AC-114: Error Identification and Suggestions</w:t>
      </w:r>
    </w:p>
    <w:p>
      <w:r>
        <w:rPr>
          <w:rFonts w:ascii="Calibri" w:hAnsi="Calibri"/>
          <w:b w:val="0"/>
          <w:i/>
          <w:sz w:val="22"/>
        </w:rPr>
        <w:t>Description: Verify error identification and suggestions for Express Airways Account Center</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AC-115: Touch Target Size for Accessibility</w:t>
      </w:r>
    </w:p>
    <w:p>
      <w:r>
        <w:rPr>
          <w:rFonts w:ascii="Calibri" w:hAnsi="Calibri"/>
          <w:b w:val="0"/>
          <w:i/>
          <w:sz w:val="22"/>
        </w:rPr>
        <w:t>Description: Verify touch target size for accessibility for Express Airways Account Center</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AC-116: Focus Visible on All Elements</w:t>
      </w:r>
    </w:p>
    <w:p>
      <w:r>
        <w:rPr>
          <w:rFonts w:ascii="Calibri" w:hAnsi="Calibri"/>
          <w:b w:val="0"/>
          <w:i/>
          <w:sz w:val="22"/>
        </w:rPr>
        <w:t>Description: Verify focus visible on all elements for Express Airways Account Center</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AC-117: Language Attribute on Page</w:t>
      </w:r>
    </w:p>
    <w:p>
      <w:r>
        <w:rPr>
          <w:rFonts w:ascii="Calibri" w:hAnsi="Calibri"/>
          <w:b w:val="0"/>
          <w:i/>
          <w:sz w:val="22"/>
        </w:rPr>
        <w:t>Description: Verify language attribute on page for Express Airways Account Center</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AC-118: List Markup for Screen Readers</w:t>
      </w:r>
    </w:p>
    <w:p>
      <w:r>
        <w:rPr>
          <w:rFonts w:ascii="Calibri" w:hAnsi="Calibri"/>
          <w:b w:val="0"/>
          <w:i/>
          <w:sz w:val="22"/>
        </w:rPr>
        <w:t>Description: Verify list markup for screen readers for Express Airways Account Center</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AC-119: Table Header Associations</w:t>
      </w:r>
    </w:p>
    <w:p>
      <w:r>
        <w:rPr>
          <w:rFonts w:ascii="Calibri" w:hAnsi="Calibri"/>
          <w:b w:val="0"/>
          <w:i/>
          <w:sz w:val="22"/>
        </w:rPr>
        <w:t>Description: Verify table header associations for Express Airways Account Center</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AC-120: Accessible Dynamic Content Updates</w:t>
      </w:r>
    </w:p>
    <w:p>
      <w:r>
        <w:rPr>
          <w:rFonts w:ascii="Calibri" w:hAnsi="Calibri"/>
          <w:b w:val="0"/>
          <w:i/>
          <w:sz w:val="22"/>
        </w:rPr>
        <w:t>Description: Verify accessible dynamic content updates for Express Airways Account Center</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AC-121: Mobile Viewport 375px</w:t>
      </w:r>
    </w:p>
    <w:p>
      <w:r>
        <w:rPr>
          <w:rFonts w:ascii="Calibri" w:hAnsi="Calibri"/>
          <w:b w:val="0"/>
          <w:i/>
          <w:sz w:val="22"/>
        </w:rPr>
        <w:t>Description: Verify mobile viewport 375px for Express Airways Account Center</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AC-122: Tablet Viewport 768px</w:t>
      </w:r>
    </w:p>
    <w:p>
      <w:r>
        <w:rPr>
          <w:rFonts w:ascii="Calibri" w:hAnsi="Calibri"/>
          <w:b w:val="0"/>
          <w:i/>
          <w:sz w:val="22"/>
        </w:rPr>
        <w:t>Description: Verify tablet viewport 768px for Express Airways Account Center</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AC-123: Desktop Viewport 1920px</w:t>
      </w:r>
    </w:p>
    <w:p>
      <w:r>
        <w:rPr>
          <w:rFonts w:ascii="Calibri" w:hAnsi="Calibri"/>
          <w:b w:val="0"/>
          <w:i/>
          <w:sz w:val="22"/>
        </w:rPr>
        <w:t>Description: Verify desktop viewport 1920px for Express Airways Account Center</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AC-124: Responsive Data Table Display</w:t>
      </w:r>
    </w:p>
    <w:p>
      <w:r>
        <w:rPr>
          <w:rFonts w:ascii="Calibri" w:hAnsi="Calibri"/>
          <w:b w:val="0"/>
          <w:i/>
          <w:sz w:val="22"/>
        </w:rPr>
        <w:t>Description: Verify responsive data table display for Express Airways Account Center</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AC-125: Responsive Form Layout</w:t>
      </w:r>
    </w:p>
    <w:p>
      <w:r>
        <w:rPr>
          <w:rFonts w:ascii="Calibri" w:hAnsi="Calibri"/>
          <w:b w:val="0"/>
          <w:i/>
          <w:sz w:val="22"/>
        </w:rPr>
        <w:t>Description: Verify responsive form layout for Express Airways Account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AC-126: Responsive Image Scaling</w:t>
      </w:r>
    </w:p>
    <w:p>
      <w:r>
        <w:rPr>
          <w:rFonts w:ascii="Calibri" w:hAnsi="Calibri"/>
          <w:b w:val="0"/>
          <w:i/>
          <w:sz w:val="22"/>
        </w:rPr>
        <w:t>Description: Verify responsive image scaling for Express Airways Account Center</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AC-127: Responsive Navigation Menu</w:t>
      </w:r>
    </w:p>
    <w:p>
      <w:r>
        <w:rPr>
          <w:rFonts w:ascii="Calibri" w:hAnsi="Calibri"/>
          <w:b w:val="0"/>
          <w:i/>
          <w:sz w:val="22"/>
        </w:rPr>
        <w:t>Description: Verify responsive navigation menu for Express Airways Account Center</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AC-128: Responsive Footer Display</w:t>
      </w:r>
    </w:p>
    <w:p>
      <w:r>
        <w:rPr>
          <w:rFonts w:ascii="Calibri" w:hAnsi="Calibri"/>
          <w:b w:val="0"/>
          <w:i/>
          <w:sz w:val="22"/>
        </w:rPr>
        <w:t>Description: Verify responsive footer display for Express Airways Account Center</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AC-129: Responsive Card Layout</w:t>
      </w:r>
    </w:p>
    <w:p>
      <w:r>
        <w:rPr>
          <w:rFonts w:ascii="Calibri" w:hAnsi="Calibri"/>
          <w:b w:val="0"/>
          <w:i/>
          <w:sz w:val="22"/>
        </w:rPr>
        <w:t>Description: Verify responsive card layout for Express Airways Account Center</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AC-130: Responsive Search Results</w:t>
      </w:r>
    </w:p>
    <w:p>
      <w:r>
        <w:rPr>
          <w:rFonts w:ascii="Calibri" w:hAnsi="Calibri"/>
          <w:b w:val="0"/>
          <w:i/>
          <w:sz w:val="22"/>
        </w:rPr>
        <w:t>Description: Verify responsive search results for Express Airways Account Center</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AC-131: Responsive Dashboard Layout</w:t>
      </w:r>
    </w:p>
    <w:p>
      <w:r>
        <w:rPr>
          <w:rFonts w:ascii="Calibri" w:hAnsi="Calibri"/>
          <w:b w:val="0"/>
          <w:i/>
          <w:sz w:val="22"/>
        </w:rPr>
        <w:t>Description: Verify responsive dashboard layout for Express Airways Account Center</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AC-132: Responsive Charts and Graphs</w:t>
      </w:r>
    </w:p>
    <w:p>
      <w:r>
        <w:rPr>
          <w:rFonts w:ascii="Calibri" w:hAnsi="Calibri"/>
          <w:b w:val="0"/>
          <w:i/>
          <w:sz w:val="22"/>
        </w:rPr>
        <w:t>Description: Verify responsive charts and graphs for Express Airways Account Center</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AC-133: Responsive Dialog and Modal</w:t>
      </w:r>
    </w:p>
    <w:p>
      <w:r>
        <w:rPr>
          <w:rFonts w:ascii="Calibri" w:hAnsi="Calibri"/>
          <w:b w:val="0"/>
          <w:i/>
          <w:sz w:val="22"/>
        </w:rPr>
        <w:t>Description: Verify responsive dialog and modal for Express Airways Account Center</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AC-134: Responsive Video Embed</w:t>
      </w:r>
    </w:p>
    <w:p>
      <w:r>
        <w:rPr>
          <w:rFonts w:ascii="Calibri" w:hAnsi="Calibri"/>
          <w:b w:val="0"/>
          <w:i/>
          <w:sz w:val="22"/>
        </w:rPr>
        <w:t>Description: Verify responsive video embed for Express Airways Account Center</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AC-135: Responsive Pagination Controls</w:t>
      </w:r>
    </w:p>
    <w:p>
      <w:r>
        <w:rPr>
          <w:rFonts w:ascii="Calibri" w:hAnsi="Calibri"/>
          <w:b w:val="0"/>
          <w:i/>
          <w:sz w:val="22"/>
        </w:rPr>
        <w:t>Description: Verify responsive pagination controls for Express Airways Account Center</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AC-136: Responsive Filter Panel</w:t>
      </w:r>
    </w:p>
    <w:p>
      <w:r>
        <w:rPr>
          <w:rFonts w:ascii="Calibri" w:hAnsi="Calibri"/>
          <w:b w:val="0"/>
          <w:i/>
          <w:sz w:val="22"/>
        </w:rPr>
        <w:t>Description: Verify responsive filter panel for Express Airways Account Center</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AC-137: Responsive Multi-Step Form</w:t>
      </w:r>
    </w:p>
    <w:p>
      <w:r>
        <w:rPr>
          <w:rFonts w:ascii="Calibri" w:hAnsi="Calibri"/>
          <w:b w:val="0"/>
          <w:i/>
          <w:sz w:val="22"/>
        </w:rPr>
        <w:t>Description: Verify responsive multi-step form for Express Airways Account Center</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AC-138: Responsive Notification Display</w:t>
      </w:r>
    </w:p>
    <w:p>
      <w:r>
        <w:rPr>
          <w:rFonts w:ascii="Calibri" w:hAnsi="Calibri"/>
          <w:b w:val="0"/>
          <w:i/>
          <w:sz w:val="22"/>
        </w:rPr>
        <w:t>Description: Verify responsive notification display for Express Airways Account Center</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AC-139: Responsive Sidebar Layout</w:t>
      </w:r>
    </w:p>
    <w:p>
      <w:r>
        <w:rPr>
          <w:rFonts w:ascii="Calibri" w:hAnsi="Calibri"/>
          <w:b w:val="0"/>
          <w:i/>
          <w:sz w:val="22"/>
        </w:rPr>
        <w:t>Description: Verify responsive sidebar layout for Express Airways Account Center</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AC-140: Responsive Error Pages</w:t>
      </w:r>
    </w:p>
    <w:p>
      <w:r>
        <w:rPr>
          <w:rFonts w:ascii="Calibri" w:hAnsi="Calibri"/>
          <w:b w:val="0"/>
          <w:i/>
          <w:sz w:val="22"/>
        </w:rPr>
        <w:t>Description: Verify responsive error pages for Express Airways Account Center</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AC-141: Email Format Validation</w:t>
      </w:r>
    </w:p>
    <w:p>
      <w:r>
        <w:rPr>
          <w:rFonts w:ascii="Calibri" w:hAnsi="Calibri"/>
          <w:b w:val="0"/>
          <w:i/>
          <w:sz w:val="22"/>
        </w:rPr>
        <w:t>Description: Verify email format validation for Express Airways Account Center</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AC-142: Phone Number Format Validation</w:t>
      </w:r>
    </w:p>
    <w:p>
      <w:r>
        <w:rPr>
          <w:rFonts w:ascii="Calibri" w:hAnsi="Calibri"/>
          <w:b w:val="0"/>
          <w:i/>
          <w:sz w:val="22"/>
        </w:rPr>
        <w:t>Description: Verify phone number format validation for Express Airways Account Center</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AC-143: URL Format Validation</w:t>
      </w:r>
    </w:p>
    <w:p>
      <w:r>
        <w:rPr>
          <w:rFonts w:ascii="Calibri" w:hAnsi="Calibri"/>
          <w:b w:val="0"/>
          <w:i/>
          <w:sz w:val="22"/>
        </w:rPr>
        <w:t>Description: Verify url format validation for Express Airways Account Center</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AC-144: Numeric Range Validation</w:t>
      </w:r>
    </w:p>
    <w:p>
      <w:r>
        <w:rPr>
          <w:rFonts w:ascii="Calibri" w:hAnsi="Calibri"/>
          <w:b w:val="0"/>
          <w:i/>
          <w:sz w:val="22"/>
        </w:rPr>
        <w:t>Description: Verify numeric range validation for Express Airways Account Center</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AC-145: Required Field Validation</w:t>
      </w:r>
    </w:p>
    <w:p>
      <w:r>
        <w:rPr>
          <w:rFonts w:ascii="Calibri" w:hAnsi="Calibri"/>
          <w:b w:val="0"/>
          <w:i/>
          <w:sz w:val="22"/>
        </w:rPr>
        <w:t>Description: Verify required field validation for Express Airways Account Center</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AC-146: Character Limit Enforcement</w:t>
      </w:r>
    </w:p>
    <w:p>
      <w:r>
        <w:rPr>
          <w:rFonts w:ascii="Calibri" w:hAnsi="Calibri"/>
          <w:b w:val="0"/>
          <w:i/>
          <w:sz w:val="22"/>
        </w:rPr>
        <w:t>Description: Verify character limit enforcement for Express Airways Account Center</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AC-147: Input Mask and Pattern Validation</w:t>
      </w:r>
    </w:p>
    <w:p>
      <w:r>
        <w:rPr>
          <w:rFonts w:ascii="Calibri" w:hAnsi="Calibri"/>
          <w:b w:val="0"/>
          <w:i/>
          <w:sz w:val="22"/>
        </w:rPr>
        <w:t>Description: Verify input mask and pattern validation for Express Airways Account Center</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AC-148: Duplicate Data Prevention</w:t>
      </w:r>
    </w:p>
    <w:p>
      <w:r>
        <w:rPr>
          <w:rFonts w:ascii="Calibri" w:hAnsi="Calibri"/>
          <w:b w:val="0"/>
          <w:i/>
          <w:sz w:val="22"/>
        </w:rPr>
        <w:t>Description: Verify duplicate data prevention for Express Airways Account Center</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AC-149: Cross-Field Validation</w:t>
      </w:r>
    </w:p>
    <w:p>
      <w:r>
        <w:rPr>
          <w:rFonts w:ascii="Calibri" w:hAnsi="Calibri"/>
          <w:b w:val="0"/>
          <w:i/>
          <w:sz w:val="22"/>
        </w:rPr>
        <w:t>Description: Verify cross-field validation for Express Airways Account Center</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AC-150: Whitespace Handling in Inputs</w:t>
      </w:r>
    </w:p>
    <w:p>
      <w:r>
        <w:rPr>
          <w:rFonts w:ascii="Calibri" w:hAnsi="Calibri"/>
          <w:b w:val="0"/>
          <w:i/>
          <w:sz w:val="22"/>
        </w:rPr>
        <w:t>Description: Verify whitespace handling in inputs for Express Airways Account Center</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AC-151: Credit Card Number Validation</w:t>
      </w:r>
    </w:p>
    <w:p>
      <w:r>
        <w:rPr>
          <w:rFonts w:ascii="Calibri" w:hAnsi="Calibri"/>
          <w:b w:val="0"/>
          <w:i/>
          <w:sz w:val="22"/>
        </w:rPr>
        <w:t>Description: Verify credit card number validation for Express Airways Account Center</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AC-152: Date Format Validation</w:t>
      </w:r>
    </w:p>
    <w:p>
      <w:r>
        <w:rPr>
          <w:rFonts w:ascii="Calibri" w:hAnsi="Calibri"/>
          <w:b w:val="0"/>
          <w:i/>
          <w:sz w:val="22"/>
        </w:rPr>
        <w:t>Description: Verify date format validation for Express Airways Account Center</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AC-153: Age Restriction Validation</w:t>
      </w:r>
    </w:p>
    <w:p>
      <w:r>
        <w:rPr>
          <w:rFonts w:ascii="Calibri" w:hAnsi="Calibri"/>
          <w:b w:val="0"/>
          <w:i/>
          <w:sz w:val="22"/>
        </w:rPr>
        <w:t>Description: Verify age restriction validation for Express Airways Account Center</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AC-154: Country-Specific Data Validation</w:t>
      </w:r>
    </w:p>
    <w:p>
      <w:r>
        <w:rPr>
          <w:rFonts w:ascii="Calibri" w:hAnsi="Calibri"/>
          <w:b w:val="0"/>
          <w:i/>
          <w:sz w:val="22"/>
        </w:rPr>
        <w:t>Description: Verify country-specific data validation for Express Airways Account Center</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AC-155: File Type Restriction Validation</w:t>
      </w:r>
    </w:p>
    <w:p>
      <w:r>
        <w:rPr>
          <w:rFonts w:ascii="Calibri" w:hAnsi="Calibri"/>
          <w:b w:val="0"/>
          <w:i/>
          <w:sz w:val="22"/>
        </w:rPr>
        <w:t>Description: Verify file type restriction validation for Express Airways Account Center</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AC-156: File Size Restriction Validation</w:t>
      </w:r>
    </w:p>
    <w:p>
      <w:r>
        <w:rPr>
          <w:rFonts w:ascii="Calibri" w:hAnsi="Calibri"/>
          <w:b w:val="0"/>
          <w:i/>
          <w:sz w:val="22"/>
        </w:rPr>
        <w:t>Description: Verify file size restriction validation for Express Airways Account Center</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AC-157: IPv4 and IPv6 Address Validation</w:t>
      </w:r>
    </w:p>
    <w:p>
      <w:r>
        <w:rPr>
          <w:rFonts w:ascii="Calibri" w:hAnsi="Calibri"/>
          <w:b w:val="0"/>
          <w:i/>
          <w:sz w:val="22"/>
        </w:rPr>
        <w:t>Description: Verify ipv4 and ipv6 address validation for Express Airways Account Center</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AC-158: JSON Input Validation</w:t>
      </w:r>
    </w:p>
    <w:p>
      <w:r>
        <w:rPr>
          <w:rFonts w:ascii="Calibri" w:hAnsi="Calibri"/>
          <w:b w:val="0"/>
          <w:i/>
          <w:sz w:val="22"/>
        </w:rPr>
        <w:t>Description: Verify json input validation for Express Airways Account Center</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AC-159: XML Input Validation</w:t>
      </w:r>
    </w:p>
    <w:p>
      <w:r>
        <w:rPr>
          <w:rFonts w:ascii="Calibri" w:hAnsi="Calibri"/>
          <w:b w:val="0"/>
          <w:i/>
          <w:sz w:val="22"/>
        </w:rPr>
        <w:t>Description: Verify xml input validation for Express Airways Account Center</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AC-160: HTML Sanitization Validation</w:t>
      </w:r>
    </w:p>
    <w:p>
      <w:r>
        <w:rPr>
          <w:rFonts w:ascii="Calibri" w:hAnsi="Calibri"/>
          <w:b w:val="0"/>
          <w:i/>
          <w:sz w:val="22"/>
        </w:rPr>
        <w:t>Description: Verify html sanitization validation for Express Airways Account Center</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AC-161: Visual Rendering Chrome vs Firefox</w:t>
      </w:r>
    </w:p>
    <w:p>
      <w:r>
        <w:rPr>
          <w:rFonts w:ascii="Calibri" w:hAnsi="Calibri"/>
          <w:b w:val="0"/>
          <w:i/>
          <w:sz w:val="22"/>
        </w:rPr>
        <w:t>Description: Verify visual rendering chrome vs firefox for Express Airways Account Center</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AC-162: Safari Compatibility Check</w:t>
      </w:r>
    </w:p>
    <w:p>
      <w:r>
        <w:rPr>
          <w:rFonts w:ascii="Calibri" w:hAnsi="Calibri"/>
          <w:b w:val="0"/>
          <w:i/>
          <w:sz w:val="22"/>
        </w:rPr>
        <w:t>Description: Verify safari compatibility check for Express Airways Account Center</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AC-163: Edge Compatibility Check</w:t>
      </w:r>
    </w:p>
    <w:p>
      <w:r>
        <w:rPr>
          <w:rFonts w:ascii="Calibri" w:hAnsi="Calibri"/>
          <w:b w:val="0"/>
          <w:i/>
          <w:sz w:val="22"/>
        </w:rPr>
        <w:t>Description: Verify edge compatibility check for Express Airways Account Center</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AC-164: Browser Console Error Comparison</w:t>
      </w:r>
    </w:p>
    <w:p>
      <w:r>
        <w:rPr>
          <w:rFonts w:ascii="Calibri" w:hAnsi="Calibri"/>
          <w:b w:val="0"/>
          <w:i/>
          <w:sz w:val="22"/>
        </w:rPr>
        <w:t>Description: Verify browser console error comparison for Express Airways Account Center</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AC-165: Mobile Browser Compatibility</w:t>
      </w:r>
    </w:p>
    <w:p>
      <w:r>
        <w:rPr>
          <w:rFonts w:ascii="Calibri" w:hAnsi="Calibri"/>
          <w:b w:val="0"/>
          <w:i/>
          <w:sz w:val="22"/>
        </w:rPr>
        <w:t>Description: Verify mobile browser compatibility for Express Airways Account Center</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AC-166: Browser Add-On Interference</w:t>
      </w:r>
    </w:p>
    <w:p>
      <w:r>
        <w:rPr>
          <w:rFonts w:ascii="Calibri" w:hAnsi="Calibri"/>
          <w:b w:val="0"/>
          <w:i/>
          <w:sz w:val="22"/>
        </w:rPr>
        <w:t>Description: Verify browser add-on interference for Express Airways Account Center</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AC-167: Private Incognito Mode Testing</w:t>
      </w:r>
    </w:p>
    <w:p>
      <w:r>
        <w:rPr>
          <w:rFonts w:ascii="Calibri" w:hAnsi="Calibri"/>
          <w:b w:val="0"/>
          <w:i/>
          <w:sz w:val="22"/>
        </w:rPr>
        <w:t>Description: Verify private incognito mode testing for Express Airways Account Center</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AC-168: CSS Vendor Prefix Rendering</w:t>
      </w:r>
    </w:p>
    <w:p>
      <w:r>
        <w:rPr>
          <w:rFonts w:ascii="Calibri" w:hAnsi="Calibri"/>
          <w:b w:val="0"/>
          <w:i/>
          <w:sz w:val="22"/>
        </w:rPr>
        <w:t>Description: Verify css vendor prefix rendering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AC-169: JavaScript API Compatibility</w:t>
      </w:r>
    </w:p>
    <w:p>
      <w:r>
        <w:rPr>
          <w:rFonts w:ascii="Calibri" w:hAnsi="Calibri"/>
          <w:b w:val="0"/>
          <w:i/>
          <w:sz w:val="22"/>
        </w:rPr>
        <w:t>Description: Verify javascript api compatibility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AC-170: Font Loading Cross-Browser</w:t>
      </w:r>
    </w:p>
    <w:p>
      <w:r>
        <w:rPr>
          <w:rFonts w:ascii="Calibri" w:hAnsi="Calibri"/>
          <w:b w:val="0"/>
          <w:i/>
          <w:sz w:val="22"/>
        </w:rPr>
        <w:t>Description: Verify font loading cross-browser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AC-171: Form Element Styling Consistency</w:t>
      </w:r>
    </w:p>
    <w:p>
      <w:r>
        <w:rPr>
          <w:rFonts w:ascii="Calibri" w:hAnsi="Calibri"/>
          <w:b w:val="0"/>
          <w:i/>
          <w:sz w:val="22"/>
        </w:rPr>
        <w:t>Description: Verify form element styling consistency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AC-172: SVG Rendering Cross-Browser</w:t>
      </w:r>
    </w:p>
    <w:p>
      <w:r>
        <w:rPr>
          <w:rFonts w:ascii="Calibri" w:hAnsi="Calibri"/>
          <w:b w:val="0"/>
          <w:i/>
          <w:sz w:val="22"/>
        </w:rPr>
        <w:t>Description: Verify svg rendering cross-browser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AC-173: Video/Audio Playback Cross-Browser</w:t>
      </w:r>
    </w:p>
    <w:p>
      <w:r>
        <w:rPr>
          <w:rFonts w:ascii="Calibri" w:hAnsi="Calibri"/>
          <w:b w:val="0"/>
          <w:i/>
          <w:sz w:val="22"/>
        </w:rPr>
        <w:t>Description: Verify video/audio playback cross-browser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AC-174: Drag and Drop Cross-Browser</w:t>
      </w:r>
    </w:p>
    <w:p>
      <w:r>
        <w:rPr>
          <w:rFonts w:ascii="Calibri" w:hAnsi="Calibri"/>
          <w:b w:val="0"/>
          <w:i/>
          <w:sz w:val="22"/>
        </w:rPr>
        <w:t>Description: Verify drag and drop cross-browser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AC-175: File Upload Cross-Browser</w:t>
      </w:r>
    </w:p>
    <w:p>
      <w:r>
        <w:rPr>
          <w:rFonts w:ascii="Calibri" w:hAnsi="Calibri"/>
          <w:b w:val="0"/>
          <w:i/>
          <w:sz w:val="22"/>
        </w:rPr>
        <w:t>Description: Verify file upload cross-browser for Express Airways Account Center</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AC-176: Offline Page Navigation Attempt</w:t>
      </w:r>
    </w:p>
    <w:p>
      <w:r>
        <w:rPr>
          <w:rFonts w:ascii="Calibri" w:hAnsi="Calibri"/>
          <w:b w:val="0"/>
          <w:i/>
          <w:sz w:val="22"/>
        </w:rPr>
        <w:t>Description: Verify offline page navigation attempt for Express Airways Account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AC-177: Offline Form Data Preservation</w:t>
      </w:r>
    </w:p>
    <w:p>
      <w:r>
        <w:rPr>
          <w:rFonts w:ascii="Calibri" w:hAnsi="Calibri"/>
          <w:b w:val="0"/>
          <w:i/>
          <w:sz w:val="22"/>
        </w:rPr>
        <w:t>Description: Verify offline form data preservation for Express Airways Account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AC-178: Network Reconnection Behavior</w:t>
      </w:r>
    </w:p>
    <w:p>
      <w:r>
        <w:rPr>
          <w:rFonts w:ascii="Calibri" w:hAnsi="Calibri"/>
          <w:b w:val="0"/>
          <w:i/>
          <w:sz w:val="22"/>
        </w:rPr>
        <w:t>Description: Verify network reconnection behavior for Express Airways Account Center</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AC-179: Offline Cached Data Access</w:t>
      </w:r>
    </w:p>
    <w:p>
      <w:r>
        <w:rPr>
          <w:rFonts w:ascii="Calibri" w:hAnsi="Calibri"/>
          <w:b w:val="0"/>
          <w:i/>
          <w:sz w:val="22"/>
        </w:rPr>
        <w:t>Description: Verify offline cached data access for Express Airways Account Center</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AC-180: Slow Network Experience</w:t>
      </w:r>
    </w:p>
    <w:p>
      <w:r>
        <w:rPr>
          <w:rFonts w:ascii="Calibri" w:hAnsi="Calibri"/>
          <w:b w:val="0"/>
          <w:i/>
          <w:sz w:val="22"/>
        </w:rPr>
        <w:t>Description: Verify slow network experience for Express Airways Account Center</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AC-181: Service Worker Registration Verification</w:t>
      </w:r>
    </w:p>
    <w:p>
      <w:r>
        <w:rPr>
          <w:rFonts w:ascii="Calibri" w:hAnsi="Calibri"/>
          <w:b w:val="0"/>
          <w:i/>
          <w:sz w:val="22"/>
        </w:rPr>
        <w:t>Description: Verify service worker registration verification for Express Airways Account Center</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AC-182: Offline Indicator Display</w:t>
      </w:r>
    </w:p>
    <w:p>
      <w:r>
        <w:rPr>
          <w:rFonts w:ascii="Calibri" w:hAnsi="Calibri"/>
          <w:b w:val="0"/>
          <w:i/>
          <w:sz w:val="22"/>
        </w:rPr>
        <w:t>Description: Verify offline indicator display for Express Airways Account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AC-183: Graceful Degradation on Network Loss</w:t>
      </w:r>
    </w:p>
    <w:p>
      <w:r>
        <w:rPr>
          <w:rFonts w:ascii="Calibri" w:hAnsi="Calibri"/>
          <w:b w:val="0"/>
          <w:i/>
          <w:sz w:val="22"/>
        </w:rPr>
        <w:t>Description: Verify graceful degradation on network loss for Express Airways Account Center</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AC-184: Background Sync for Offline Actions</w:t>
      </w:r>
    </w:p>
    <w:p>
      <w:r>
        <w:rPr>
          <w:rFonts w:ascii="Calibri" w:hAnsi="Calibri"/>
          <w:b w:val="0"/>
          <w:i/>
          <w:sz w:val="22"/>
        </w:rPr>
        <w:t>Description: Verify background sync for offline actions for Express Airways Account Center</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AC-185: Cache Invalidation on Network Restore</w:t>
      </w:r>
    </w:p>
    <w:p>
      <w:r>
        <w:rPr>
          <w:rFonts w:ascii="Calibri" w:hAnsi="Calibri"/>
          <w:b w:val="0"/>
          <w:i/>
          <w:sz w:val="22"/>
        </w:rPr>
        <w:t>Description: Verify cache invalidation on network restore for Express Airways Account Center</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AC-186: Concurrent User Data Isolation</w:t>
      </w:r>
    </w:p>
    <w:p>
      <w:r>
        <w:rPr>
          <w:rFonts w:ascii="Calibri" w:hAnsi="Calibri"/>
          <w:b w:val="0"/>
          <w:i/>
          <w:sz w:val="22"/>
        </w:rPr>
        <w:t>Description: Verify concurrent user data isolation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AC-187: Concurrent Editing with Locking</w:t>
      </w:r>
    </w:p>
    <w:p>
      <w:r>
        <w:rPr>
          <w:rFonts w:ascii="Calibri" w:hAnsi="Calibri"/>
          <w:b w:val="0"/>
          <w:i/>
          <w:sz w:val="22"/>
        </w:rPr>
        <w:t>Description: Verify concurrent editing with locking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AC-188: Real-Time Collaboration Visibility</w:t>
      </w:r>
    </w:p>
    <w:p>
      <w:r>
        <w:rPr>
          <w:rFonts w:ascii="Calibri" w:hAnsi="Calibri"/>
          <w:b w:val="0"/>
          <w:i/>
          <w:sz w:val="22"/>
        </w:rPr>
        <w:t>Description: Verify real-time collaboration visibility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AC-189: Concurrent Submission Race Condition</w:t>
      </w:r>
    </w:p>
    <w:p>
      <w:r>
        <w:rPr>
          <w:rFonts w:ascii="Calibri" w:hAnsi="Calibri"/>
          <w:b w:val="0"/>
          <w:i/>
          <w:sz w:val="22"/>
        </w:rPr>
        <w:t>Description: Verify concurrent submission race condition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AC-190: Read-While-Write Consistency</w:t>
      </w:r>
    </w:p>
    <w:p>
      <w:r>
        <w:rPr>
          <w:rFonts w:ascii="Calibri" w:hAnsi="Calibri"/>
          <w:b w:val="0"/>
          <w:i/>
          <w:sz w:val="22"/>
        </w:rPr>
        <w:t>Description: Verify read-while-write consistency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AC-191: Optimistic Locking Conflict</w:t>
      </w:r>
    </w:p>
    <w:p>
      <w:r>
        <w:rPr>
          <w:rFonts w:ascii="Calibri" w:hAnsi="Calibri"/>
          <w:b w:val="0"/>
          <w:i/>
          <w:sz w:val="22"/>
        </w:rPr>
        <w:t>Description: Verify optimistic locking conflict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AC-192: Session Management Concurrent Sessions</w:t>
      </w:r>
    </w:p>
    <w:p>
      <w:r>
        <w:rPr>
          <w:rFonts w:ascii="Calibri" w:hAnsi="Calibri"/>
          <w:b w:val="0"/>
          <w:i/>
          <w:sz w:val="22"/>
        </w:rPr>
        <w:t>Description: Verify session management concurrent sessions for Express Airways Account Center</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AC-193: Bulk Operations During Concurrent Use</w:t>
      </w:r>
    </w:p>
    <w:p>
      <w:r>
        <w:rPr>
          <w:rFonts w:ascii="Calibri" w:hAnsi="Calibri"/>
          <w:b w:val="0"/>
          <w:i/>
          <w:sz w:val="22"/>
        </w:rPr>
        <w:t>Description: Verify bulk operations during concurrent use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AC-194: Dashboard Widget Data Refresh Race</w:t>
      </w:r>
    </w:p>
    <w:p>
      <w:r>
        <w:rPr>
          <w:rFonts w:ascii="Calibri" w:hAnsi="Calibri"/>
          <w:b w:val="0"/>
          <w:i/>
          <w:sz w:val="22"/>
        </w:rPr>
        <w:t>Description: Verify dashboard widget data refresh race for Express Airways Account Center</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AC-195: Concurrent Export Operations</w:t>
      </w:r>
    </w:p>
    <w:p>
      <w:r>
        <w:rPr>
          <w:rFonts w:ascii="Calibri" w:hAnsi="Calibri"/>
          <w:b w:val="0"/>
          <w:i/>
          <w:sz w:val="22"/>
        </w:rPr>
        <w:t>Description: Verify concurrent export operations for Express Airways Account Center</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AC-196: Data Integrity After Save and Refresh</w:t>
      </w:r>
    </w:p>
    <w:p>
      <w:r>
        <w:rPr>
          <w:rFonts w:ascii="Calibri" w:hAnsi="Calibri"/>
          <w:b w:val="0"/>
          <w:i/>
          <w:sz w:val="22"/>
        </w:rPr>
        <w:t>Description: Verify data integrity after save and refresh for Express Airways Account Center</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AC-197: Referential Integrity Verification</w:t>
      </w:r>
    </w:p>
    <w:p>
      <w:r>
        <w:rPr>
          <w:rFonts w:ascii="Calibri" w:hAnsi="Calibri"/>
          <w:b w:val="0"/>
          <w:i/>
          <w:sz w:val="22"/>
        </w:rPr>
        <w:t>Description: Verify referential integrity verification for Express Airways Account Center</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AC-198: Data Type Preservation</w:t>
      </w:r>
    </w:p>
    <w:p>
      <w:r>
        <w:rPr>
          <w:rFonts w:ascii="Calibri" w:hAnsi="Calibri"/>
          <w:b w:val="0"/>
          <w:i/>
          <w:sz w:val="22"/>
        </w:rPr>
        <w:t>Description: Verify data type preservation for Express Airways Account Center</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AC-199: Data Rollback on Failed Operation</w:t>
      </w:r>
    </w:p>
    <w:p>
      <w:r>
        <w:rPr>
          <w:rFonts w:ascii="Calibri" w:hAnsi="Calibri"/>
          <w:b w:val="0"/>
          <w:i/>
          <w:sz w:val="22"/>
        </w:rPr>
        <w:t>Description: Verify data rollback on failed operation for Express Airways Account Center</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AC-200: Field Value Truncation Prevention</w:t>
      </w:r>
    </w:p>
    <w:p>
      <w:r>
        <w:rPr>
          <w:rFonts w:ascii="Calibri" w:hAnsi="Calibri"/>
          <w:b w:val="0"/>
          <w:i/>
          <w:sz w:val="22"/>
        </w:rPr>
        <w:t>Description: Verify field value truncation prevention for Express Airways Account Center</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4.9 Express Airways Administration</w:t>
      </w:r>
    </w:p>
    <w:p>
      <w:pPr>
        <w:pStyle w:val="Heading3"/>
      </w:pPr>
      <w:r>
        <w:t>4.9.1 Feature Description</w:t>
      </w:r>
    </w:p>
    <w:p>
      <w:r>
        <w:rPr>
          <w:rFonts w:ascii="Calibri" w:hAnsi="Calibri"/>
          <w:b w:val="0"/>
          <w:i w:val="0"/>
          <w:sz w:val="22"/>
        </w:rPr>
        <w:t>The Administration module provides system administrators with user management, configuration controls, audit log review, and platform oversight tools.</w:t>
      </w:r>
    </w:p>
    <w:p>
      <w:pPr>
        <w:pStyle w:val="Heading3"/>
      </w:pPr>
      <w:r>
        <w:t>4.9.2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Administration module must be accessible and operational</w:t>
      </w:r>
    </w:p>
    <w:p>
      <w:pPr>
        <w:pStyle w:val="ListBullet"/>
      </w:pPr>
      <w:r>
        <w:rPr>
          <w:rFonts w:ascii="Calibri" w:hAnsi="Calibri"/>
          <w:sz w:val="22"/>
        </w:rPr>
        <w:t>Required test data must be loaded in the testing environment</w:t>
      </w:r>
    </w:p>
    <w:p>
      <w:pPr>
        <w:pStyle w:val="Heading3"/>
      </w:pPr>
      <w:r>
        <w:t>4.9.3 Test Cases</w:t>
      </w:r>
    </w:p>
    <w:p>
      <w:r>
        <w:rPr>
          <w:rFonts w:ascii="Calibri" w:hAnsi="Calibri"/>
          <w:b w:val="0"/>
          <w:i w:val="0"/>
          <w:sz w:val="22"/>
        </w:rPr>
        <w:t>This section contains 200 detailed test cases for the Express Airways Administration module. Each test case is uniquely identified and follows the standardized documentation format. Testers should execute all test cases and document results thoroughly.</w:t>
      </w:r>
    </w:p>
    <w:p>
      <w:r>
        <w:rPr>
          <w:rFonts w:ascii="Calibri" w:hAnsi="Calibri"/>
          <w:b/>
          <w:i w:val="0"/>
          <w:sz w:val="24"/>
        </w:rPr>
        <w:t>AD-001: Page Loading State Verification</w:t>
      </w:r>
    </w:p>
    <w:p>
      <w:r>
        <w:rPr>
          <w:rFonts w:ascii="Calibri" w:hAnsi="Calibri"/>
          <w:b w:val="0"/>
          <w:i/>
          <w:sz w:val="22"/>
        </w:rPr>
        <w:t>Description: Verify page loading state verification for Express Airways Administration</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AD-002: Skeleton Screen Display During Data Fetch</w:t>
      </w:r>
    </w:p>
    <w:p>
      <w:r>
        <w:rPr>
          <w:rFonts w:ascii="Calibri" w:hAnsi="Calibri"/>
          <w:b w:val="0"/>
          <w:i/>
          <w:sz w:val="22"/>
        </w:rPr>
        <w:t>Description: Verify skeleton screen display during data fetch for Express Airways Administration</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AD-003: Progress Indicator for Long Operations</w:t>
      </w:r>
    </w:p>
    <w:p>
      <w:r>
        <w:rPr>
          <w:rFonts w:ascii="Calibri" w:hAnsi="Calibri"/>
          <w:b w:val="0"/>
          <w:i/>
          <w:sz w:val="22"/>
        </w:rPr>
        <w:t>Description: Verify progress indicator for long operations for Express Airways Administration</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AD-004: Lazy Loading of Below-Fold Content</w:t>
      </w:r>
    </w:p>
    <w:p>
      <w:r>
        <w:rPr>
          <w:rFonts w:ascii="Calibri" w:hAnsi="Calibri"/>
          <w:b w:val="0"/>
          <w:i/>
          <w:sz w:val="22"/>
        </w:rPr>
        <w:t>Description: Verify lazy loading of below-fold content for Express Airways Administration</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AD-005: Infinite Scroll Pagination</w:t>
      </w:r>
    </w:p>
    <w:p>
      <w:r>
        <w:rPr>
          <w:rFonts w:ascii="Calibri" w:hAnsi="Calibri"/>
          <w:b w:val="0"/>
          <w:i/>
          <w:sz w:val="22"/>
        </w:rPr>
        <w:t>Description: Verify infinite scroll pagination for Express Airways Administration</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AD-006: Deferred Script Loading</w:t>
      </w:r>
    </w:p>
    <w:p>
      <w:r>
        <w:rPr>
          <w:rFonts w:ascii="Calibri" w:hAnsi="Calibri"/>
          <w:b w:val="0"/>
          <w:i/>
          <w:sz w:val="22"/>
        </w:rPr>
        <w:t>Description: Verify deferred script loading for Express Airways Administration</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AD-007: Image Loading Placeholder</w:t>
      </w:r>
    </w:p>
    <w:p>
      <w:r>
        <w:rPr>
          <w:rFonts w:ascii="Calibri" w:hAnsi="Calibri"/>
          <w:b w:val="0"/>
          <w:i/>
          <w:sz w:val="22"/>
        </w:rPr>
        <w:t>Description: Verify image loading placeholder for Express Airways Administration</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AD-008: Content Chunking for Large Pages</w:t>
      </w:r>
    </w:p>
    <w:p>
      <w:r>
        <w:rPr>
          <w:rFonts w:ascii="Calibri" w:hAnsi="Calibri"/>
          <w:b w:val="0"/>
          <w:i/>
          <w:sz w:val="22"/>
        </w:rPr>
        <w:t>Description: Verify content chunking for large pages for Express Airways Administration</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AD-009: Spinner Animation During API Call</w:t>
      </w:r>
    </w:p>
    <w:p>
      <w:r>
        <w:rPr>
          <w:rFonts w:ascii="Calibri" w:hAnsi="Calibri"/>
          <w:b w:val="0"/>
          <w:i/>
          <w:sz w:val="22"/>
        </w:rPr>
        <w:t>Description: Verify spinner animation during api call for Express Airways Administration</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AD-010: Loading State for Search Results</w:t>
      </w:r>
    </w:p>
    <w:p>
      <w:r>
        <w:rPr>
          <w:rFonts w:ascii="Calibri" w:hAnsi="Calibri"/>
          <w:b w:val="0"/>
          <w:i/>
          <w:sz w:val="22"/>
        </w:rPr>
        <w:t>Description: Verify loading state for search results for Express Airways Administration</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AD-011: Empty State When No Data Exists</w:t>
      </w:r>
    </w:p>
    <w:p>
      <w:r>
        <w:rPr>
          <w:rFonts w:ascii="Calibri" w:hAnsi="Calibri"/>
          <w:b w:val="0"/>
          <w:i/>
          <w:sz w:val="22"/>
        </w:rPr>
        <w:t>Description: Verify empty state when no data exists for Express Airways Administration</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AD-012: Empty Search Results Display</w:t>
      </w:r>
    </w:p>
    <w:p>
      <w:r>
        <w:rPr>
          <w:rFonts w:ascii="Calibri" w:hAnsi="Calibri"/>
          <w:b w:val="0"/>
          <w:i/>
          <w:sz w:val="22"/>
        </w:rPr>
        <w:t>Description: Verify empty search results display for Express Airways Administration</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AD-013: Empty Notification Panel</w:t>
      </w:r>
    </w:p>
    <w:p>
      <w:r>
        <w:rPr>
          <w:rFonts w:ascii="Calibri" w:hAnsi="Calibri"/>
          <w:b w:val="0"/>
          <w:i/>
          <w:sz w:val="22"/>
        </w:rPr>
        <w:t>Description: Verify empty notification panel for Express Airways Administration</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AD-014: Empty Recently Viewed List</w:t>
      </w:r>
    </w:p>
    <w:p>
      <w:r>
        <w:rPr>
          <w:rFonts w:ascii="Calibri" w:hAnsi="Calibri"/>
          <w:b w:val="0"/>
          <w:i/>
          <w:sz w:val="22"/>
        </w:rPr>
        <w:t>Description: Verify empty recently viewed list for Express Airways Administration</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AD-015: Empty State After Deleting All Items</w:t>
      </w:r>
    </w:p>
    <w:p>
      <w:r>
        <w:rPr>
          <w:rFonts w:ascii="Calibri" w:hAnsi="Calibri"/>
          <w:b w:val="0"/>
          <w:i/>
          <w:sz w:val="22"/>
        </w:rPr>
        <w:t>Description: Verify empty state after deleting all items for Express Airways Administration</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AD-016: Empty Favorites List</w:t>
      </w:r>
    </w:p>
    <w:p>
      <w:r>
        <w:rPr>
          <w:rFonts w:ascii="Calibri" w:hAnsi="Calibri"/>
          <w:b w:val="0"/>
          <w:i/>
          <w:sz w:val="22"/>
        </w:rPr>
        <w:t>Description: Verify empty favorites list for Express Airways Administration</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AD-017: Empty Watchlist</w:t>
      </w:r>
    </w:p>
    <w:p>
      <w:r>
        <w:rPr>
          <w:rFonts w:ascii="Calibri" w:hAnsi="Calibri"/>
          <w:b w:val="0"/>
          <w:i/>
          <w:sz w:val="22"/>
        </w:rPr>
        <w:t>Description: Verify empty watchlist for Express Airways Administration</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AD-018: Empty Activity History</w:t>
      </w:r>
    </w:p>
    <w:p>
      <w:r>
        <w:rPr>
          <w:rFonts w:ascii="Calibri" w:hAnsi="Calibri"/>
          <w:b w:val="0"/>
          <w:i/>
          <w:sz w:val="22"/>
        </w:rPr>
        <w:t>Description: Verify empty activity history for Express Airways Administration</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AD-019: No Messages in Inbox</w:t>
      </w:r>
    </w:p>
    <w:p>
      <w:r>
        <w:rPr>
          <w:rFonts w:ascii="Calibri" w:hAnsi="Calibri"/>
          <w:b w:val="0"/>
          <w:i/>
          <w:sz w:val="22"/>
        </w:rPr>
        <w:t>Description: Verify no messages in inbox for Express Airways Administration</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AD-020: No Saved Items Default State</w:t>
      </w:r>
    </w:p>
    <w:p>
      <w:r>
        <w:rPr>
          <w:rFonts w:ascii="Calibri" w:hAnsi="Calibri"/>
          <w:b w:val="0"/>
          <w:i/>
          <w:sz w:val="22"/>
        </w:rPr>
        <w:t>Description: Verify no saved items default state for Express Airways Administration</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AD-021: Network Error During Data Fetch</w:t>
      </w:r>
    </w:p>
    <w:p>
      <w:r>
        <w:rPr>
          <w:rFonts w:ascii="Calibri" w:hAnsi="Calibri"/>
          <w:b w:val="0"/>
          <w:i/>
          <w:sz w:val="22"/>
        </w:rPr>
        <w:t>Description: Verify network error during data fetch for Express Airways Administration</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AD-022: Server Error 500 Handling</w:t>
      </w:r>
    </w:p>
    <w:p>
      <w:r>
        <w:rPr>
          <w:rFonts w:ascii="Calibri" w:hAnsi="Calibri"/>
          <w:b w:val="0"/>
          <w:i/>
          <w:sz w:val="22"/>
        </w:rPr>
        <w:t>Description: Verify server error 500 handling for Express Airways Administration</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AD-023: 404 Page Not Found Error</w:t>
      </w:r>
    </w:p>
    <w:p>
      <w:r>
        <w:rPr>
          <w:rFonts w:ascii="Calibri" w:hAnsi="Calibri"/>
          <w:b w:val="0"/>
          <w:i/>
          <w:sz w:val="22"/>
        </w:rPr>
        <w:t>Description: Verify 404 page not found error for Express Airways Administration</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AD-024: 403 Forbidden Access Error</w:t>
      </w:r>
    </w:p>
    <w:p>
      <w:r>
        <w:rPr>
          <w:rFonts w:ascii="Calibri" w:hAnsi="Calibri"/>
          <w:b w:val="0"/>
          <w:i/>
          <w:sz w:val="22"/>
        </w:rPr>
        <w:t>Description: Verify 403 forbidden access error for Express Airways Administration</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AD-025: Timeout Error During Slow Request</w:t>
      </w:r>
    </w:p>
    <w:p>
      <w:r>
        <w:rPr>
          <w:rFonts w:ascii="Calibri" w:hAnsi="Calibri"/>
          <w:b w:val="0"/>
          <w:i/>
          <w:sz w:val="22"/>
        </w:rPr>
        <w:t>Description: Verify timeout error during slow request for Express Airways Administration</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AD-026: Form Submission Error Handling</w:t>
      </w:r>
    </w:p>
    <w:p>
      <w:r>
        <w:rPr>
          <w:rFonts w:ascii="Calibri" w:hAnsi="Calibri"/>
          <w:b w:val="0"/>
          <w:i/>
          <w:sz w:val="22"/>
        </w:rPr>
        <w:t>Description: Verify form submission error handling for Express Airways Administration</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AD-027: Concurrent Modification Conflict</w:t>
      </w:r>
    </w:p>
    <w:p>
      <w:r>
        <w:rPr>
          <w:rFonts w:ascii="Calibri" w:hAnsi="Calibri"/>
          <w:b w:val="0"/>
          <w:i/>
          <w:sz w:val="22"/>
        </w:rPr>
        <w:t>Description: Verify concurrent modification conflict for Express Airways Administration</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AD-028: File Upload Error Handling</w:t>
      </w:r>
    </w:p>
    <w:p>
      <w:r>
        <w:rPr>
          <w:rFonts w:ascii="Calibri" w:hAnsi="Calibri"/>
          <w:b w:val="0"/>
          <w:i/>
          <w:sz w:val="22"/>
        </w:rPr>
        <w:t>Description: Verify file upload error handling for Express Airways Administration</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AD-029: Session Expiration During Active Use</w:t>
      </w:r>
    </w:p>
    <w:p>
      <w:r>
        <w:rPr>
          <w:rFonts w:ascii="Calibri" w:hAnsi="Calibri"/>
          <w:b w:val="0"/>
          <w:i/>
          <w:sz w:val="22"/>
        </w:rPr>
        <w:t>Description: Verify session expiration during active use for Express Airways Administration</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AD-030: API Rate Limit Error</w:t>
      </w:r>
    </w:p>
    <w:p>
      <w:r>
        <w:rPr>
          <w:rFonts w:ascii="Calibri" w:hAnsi="Calibri"/>
          <w:b w:val="0"/>
          <w:i/>
          <w:sz w:val="22"/>
        </w:rPr>
        <w:t>Description: Verify api rate limit error for Express Airways Administration</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AD-031: Validation Error Display for Required Fields</w:t>
      </w:r>
    </w:p>
    <w:p>
      <w:r>
        <w:rPr>
          <w:rFonts w:ascii="Calibri" w:hAnsi="Calibri"/>
          <w:b w:val="0"/>
          <w:i/>
          <w:sz w:val="22"/>
        </w:rPr>
        <w:t>Description: Verify validation error display for required fields for Express Airways Administration</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AD-032: Validation Error for Incorrect Format</w:t>
      </w:r>
    </w:p>
    <w:p>
      <w:r>
        <w:rPr>
          <w:rFonts w:ascii="Calibri" w:hAnsi="Calibri"/>
          <w:b w:val="0"/>
          <w:i/>
          <w:sz w:val="22"/>
        </w:rPr>
        <w:t>Description: Verify validation error for incorrect format for Express Airways Administration</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AD-033: Database Connection Error</w:t>
      </w:r>
    </w:p>
    <w:p>
      <w:r>
        <w:rPr>
          <w:rFonts w:ascii="Calibri" w:hAnsi="Calibri"/>
          <w:b w:val="0"/>
          <w:i/>
          <w:sz w:val="22"/>
        </w:rPr>
        <w:t>Description: Verify database connection error for Express Airways Administration</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AD-034: Third-Party Service Unavailable</w:t>
      </w:r>
    </w:p>
    <w:p>
      <w:r>
        <w:rPr>
          <w:rFonts w:ascii="Calibri" w:hAnsi="Calibri"/>
          <w:b w:val="0"/>
          <w:i/>
          <w:sz w:val="22"/>
        </w:rPr>
        <w:t>Description: Verify third-party service unavailable for Express Airways Administration</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AD-035: Payment Processing Error</w:t>
      </w:r>
    </w:p>
    <w:p>
      <w:r>
        <w:rPr>
          <w:rFonts w:ascii="Calibri" w:hAnsi="Calibri"/>
          <w:b w:val="0"/>
          <w:i/>
          <w:sz w:val="22"/>
        </w:rPr>
        <w:t>Description: Verify payment processing error for Express Airways Administration</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AD-036: Password Reset Link Expired</w:t>
      </w:r>
    </w:p>
    <w:p>
      <w:r>
        <w:rPr>
          <w:rFonts w:ascii="Calibri" w:hAnsi="Calibri"/>
          <w:b w:val="0"/>
          <w:i/>
          <w:sz w:val="22"/>
        </w:rPr>
        <w:t>Description: Verify password reset link expired for Express Airways Administration</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AD-037: Duplicate Record Creation</w:t>
      </w:r>
    </w:p>
    <w:p>
      <w:r>
        <w:rPr>
          <w:rFonts w:ascii="Calibri" w:hAnsi="Calibri"/>
          <w:b w:val="0"/>
          <w:i/>
          <w:sz w:val="22"/>
        </w:rPr>
        <w:t>Description: Verify duplicate record creation for Express Airways Administration</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AD-038: Data Deletion Cascade Error</w:t>
      </w:r>
    </w:p>
    <w:p>
      <w:r>
        <w:rPr>
          <w:rFonts w:ascii="Calibri" w:hAnsi="Calibri"/>
          <w:b w:val="0"/>
          <w:i/>
          <w:sz w:val="22"/>
        </w:rPr>
        <w:t>Description: Verify data deletion cascade error for Express Airways Administration</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AD-039: File Download Error</w:t>
      </w:r>
    </w:p>
    <w:p>
      <w:r>
        <w:rPr>
          <w:rFonts w:ascii="Calibri" w:hAnsi="Calibri"/>
          <w:b w:val="0"/>
          <w:i/>
          <w:sz w:val="22"/>
        </w:rPr>
        <w:t>Description: Verify file download error for Express Airways Administration</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AD-040: Export Operation Failure</w:t>
      </w:r>
    </w:p>
    <w:p>
      <w:r>
        <w:rPr>
          <w:rFonts w:ascii="Calibri" w:hAnsi="Calibri"/>
          <w:b w:val="0"/>
          <w:i/>
          <w:sz w:val="22"/>
        </w:rPr>
        <w:t>Description: Verify export operation failure for Express Airways Administration</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AD-041: Special Characters in Input Fields</w:t>
      </w:r>
    </w:p>
    <w:p>
      <w:r>
        <w:rPr>
          <w:rFonts w:ascii="Calibri" w:hAnsi="Calibri"/>
          <w:b w:val="0"/>
          <w:i/>
          <w:sz w:val="22"/>
        </w:rPr>
        <w:t>Description: Verify special characters in input fields for Express Airways Administration</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AD-042: Maximum Field Length Validation</w:t>
      </w:r>
    </w:p>
    <w:p>
      <w:r>
        <w:rPr>
          <w:rFonts w:ascii="Calibri" w:hAnsi="Calibri"/>
          <w:b w:val="0"/>
          <w:i/>
          <w:sz w:val="22"/>
        </w:rPr>
        <w:t>Description: Verify maximum field length validation for Express Airways Administration</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AD-043: Negative Number Handling</w:t>
      </w:r>
    </w:p>
    <w:p>
      <w:r>
        <w:rPr>
          <w:rFonts w:ascii="Calibri" w:hAnsi="Calibri"/>
          <w:b w:val="0"/>
          <w:i/>
          <w:sz w:val="22"/>
        </w:rPr>
        <w:t>Description: Verify negative number handling for Express Airways Administration</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AD-044: Decimal Precision Handling</w:t>
      </w:r>
    </w:p>
    <w:p>
      <w:r>
        <w:rPr>
          <w:rFonts w:ascii="Calibri" w:hAnsi="Calibri"/>
          <w:b w:val="0"/>
          <w:i/>
          <w:sz w:val="22"/>
        </w:rPr>
        <w:t>Description: Verify decimal precision handling for Express Airways Administration</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AD-045: Date Boundary Conditions</w:t>
      </w:r>
    </w:p>
    <w:p>
      <w:r>
        <w:rPr>
          <w:rFonts w:ascii="Calibri" w:hAnsi="Calibri"/>
          <w:b w:val="0"/>
          <w:i/>
          <w:sz w:val="22"/>
        </w:rPr>
        <w:t>Description: Verify date boundary conditions for Express Airways Administration</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AD-046: Time Input Edge Cases</w:t>
      </w:r>
    </w:p>
    <w:p>
      <w:r>
        <w:rPr>
          <w:rFonts w:ascii="Calibri" w:hAnsi="Calibri"/>
          <w:b w:val="0"/>
          <w:i/>
          <w:sz w:val="22"/>
        </w:rPr>
        <w:t>Description: Verify time input edge cases for Express Airways Administration</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AD-047: Extremely Long Text Input</w:t>
      </w:r>
    </w:p>
    <w:p>
      <w:r>
        <w:rPr>
          <w:rFonts w:ascii="Calibri" w:hAnsi="Calibri"/>
          <w:b w:val="0"/>
          <w:i/>
          <w:sz w:val="22"/>
        </w:rPr>
        <w:t>Description: Verify extremely long text input for Express Airways Administration</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AD-048: Rapid Form Submission Double Click</w:t>
      </w:r>
    </w:p>
    <w:p>
      <w:r>
        <w:rPr>
          <w:rFonts w:ascii="Calibri" w:hAnsi="Calibri"/>
          <w:b w:val="0"/>
          <w:i/>
          <w:sz w:val="22"/>
        </w:rPr>
        <w:t>Description: Verify rapid form submission double click for Express Airways Administration</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AD-049: Browser Refresh During Data Entry</w:t>
      </w:r>
    </w:p>
    <w:p>
      <w:r>
        <w:rPr>
          <w:rFonts w:ascii="Calibri" w:hAnsi="Calibri"/>
          <w:b w:val="0"/>
          <w:i/>
          <w:sz w:val="22"/>
        </w:rPr>
        <w:t>Description: Verify browser refresh during data entry for Express Airways Administration</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AD-050: Tab Order and Focus Management</w:t>
      </w:r>
    </w:p>
    <w:p>
      <w:r>
        <w:rPr>
          <w:rFonts w:ascii="Calibri" w:hAnsi="Calibri"/>
          <w:b w:val="0"/>
          <w:i/>
          <w:sz w:val="22"/>
        </w:rPr>
        <w:t>Description: Verify tab order and focus management for Express Airways Administration</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AD-051: Copy-Paste from External Sources</w:t>
      </w:r>
    </w:p>
    <w:p>
      <w:r>
        <w:rPr>
          <w:rFonts w:ascii="Calibri" w:hAnsi="Calibri"/>
          <w:b w:val="0"/>
          <w:i/>
          <w:sz w:val="22"/>
        </w:rPr>
        <w:t>Description: Verify copy-paste from external sources for Express Airways Administration</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AD-052: Browser Back Button After Form Submit</w:t>
      </w:r>
    </w:p>
    <w:p>
      <w:r>
        <w:rPr>
          <w:rFonts w:ascii="Calibri" w:hAnsi="Calibri"/>
          <w:b w:val="0"/>
          <w:i/>
          <w:sz w:val="22"/>
        </w:rPr>
        <w:t>Description: Verify browser back button after form submit for Express Airways Administration</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AD-053: Multiple Tabs Same Account</w:t>
      </w:r>
    </w:p>
    <w:p>
      <w:r>
        <w:rPr>
          <w:rFonts w:ascii="Calibri" w:hAnsi="Calibri"/>
          <w:b w:val="0"/>
          <w:i/>
          <w:sz w:val="22"/>
        </w:rPr>
        <w:t>Description: Verify multiple tabs same account for Express Airways Administration</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AD-054: Very Long Page Scrolling</w:t>
      </w:r>
    </w:p>
    <w:p>
      <w:r>
        <w:rPr>
          <w:rFonts w:ascii="Calibri" w:hAnsi="Calibri"/>
          <w:b w:val="0"/>
          <w:i/>
          <w:sz w:val="22"/>
        </w:rPr>
        <w:t>Description: Verify very long page scrolling for Express Airways Administration</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AD-055: Window Resize During Use</w:t>
      </w:r>
    </w:p>
    <w:p>
      <w:r>
        <w:rPr>
          <w:rFonts w:ascii="Calibri" w:hAnsi="Calibri"/>
          <w:b w:val="0"/>
          <w:i/>
          <w:sz w:val="22"/>
        </w:rPr>
        <w:t>Description: Verify window resize during use for Express Airways Administration</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AD-056: High Contrast Mode Display</w:t>
      </w:r>
    </w:p>
    <w:p>
      <w:r>
        <w:rPr>
          <w:rFonts w:ascii="Calibri" w:hAnsi="Calibri"/>
          <w:b w:val="0"/>
          <w:i/>
          <w:sz w:val="22"/>
        </w:rPr>
        <w:t>Description: Verify high contrast mode display for Express Airways Administration</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AD-057: Print Layout of Module Pages</w:t>
      </w:r>
    </w:p>
    <w:p>
      <w:r>
        <w:rPr>
          <w:rFonts w:ascii="Calibri" w:hAnsi="Calibri"/>
          <w:b w:val="0"/>
          <w:i/>
          <w:sz w:val="22"/>
        </w:rPr>
        <w:t>Description: Verify print layout of module pages for Express Airways Administration</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AD-058: Text Selection and Copying</w:t>
      </w:r>
    </w:p>
    <w:p>
      <w:r>
        <w:rPr>
          <w:rFonts w:ascii="Calibri" w:hAnsi="Calibri"/>
          <w:b w:val="0"/>
          <w:i/>
          <w:sz w:val="22"/>
        </w:rPr>
        <w:t>Description: Verify text selection and copying for Express Airways Administration</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AD-059: Right-Click Context Menu</w:t>
      </w:r>
    </w:p>
    <w:p>
      <w:r>
        <w:rPr>
          <w:rFonts w:ascii="Calibri" w:hAnsi="Calibri"/>
          <w:b w:val="0"/>
          <w:i/>
          <w:sz w:val="22"/>
        </w:rPr>
        <w:t>Description: Verify right-click context menu for Express Airways Administration</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AD-060: Auto-fill and Auto-complete</w:t>
      </w:r>
    </w:p>
    <w:p>
      <w:r>
        <w:rPr>
          <w:rFonts w:ascii="Calibri" w:hAnsi="Calibri"/>
          <w:b w:val="0"/>
          <w:i/>
          <w:sz w:val="22"/>
        </w:rPr>
        <w:t>Description: Verify auto-fill and auto-complete for Express Airways Administration</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AD-061: SQL Injection via Input Fields</w:t>
      </w:r>
    </w:p>
    <w:p>
      <w:r>
        <w:rPr>
          <w:rFonts w:ascii="Calibri" w:hAnsi="Calibri"/>
          <w:b w:val="0"/>
          <w:i/>
          <w:sz w:val="22"/>
        </w:rPr>
        <w:t>Description: Verify sql injection via input fields for Express Airways Administration</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AD-062: Cross-Site Scripting XSS Attempt</w:t>
      </w:r>
    </w:p>
    <w:p>
      <w:r>
        <w:rPr>
          <w:rFonts w:ascii="Calibri" w:hAnsi="Calibri"/>
          <w:b w:val="0"/>
          <w:i/>
          <w:sz w:val="22"/>
        </w:rPr>
        <w:t>Description: Verify cross-site scripting xss attempt for Express Airways Administration</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AD-063: CSRF Protection Verification</w:t>
      </w:r>
    </w:p>
    <w:p>
      <w:r>
        <w:rPr>
          <w:rFonts w:ascii="Calibri" w:hAnsi="Calibri"/>
          <w:b w:val="0"/>
          <w:i/>
          <w:sz w:val="22"/>
        </w:rPr>
        <w:t>Description: Verify csrf protection verification for Express Airways Administration</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AD-064: Password Strength Enforcement</w:t>
      </w:r>
    </w:p>
    <w:p>
      <w:r>
        <w:rPr>
          <w:rFonts w:ascii="Calibri" w:hAnsi="Calibri"/>
          <w:b w:val="0"/>
          <w:i/>
          <w:sz w:val="22"/>
        </w:rPr>
        <w:t>Description: Verify password strength enforcement for Express Airways Administration</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AD-065: Authentication Token Handling</w:t>
      </w:r>
    </w:p>
    <w:p>
      <w:r>
        <w:rPr>
          <w:rFonts w:ascii="Calibri" w:hAnsi="Calibri"/>
          <w:b w:val="0"/>
          <w:i/>
          <w:sz w:val="22"/>
        </w:rPr>
        <w:t>Description: Verify authentication token handling for Express Airways Administration</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AD-066: Session Fixation Prevention</w:t>
      </w:r>
    </w:p>
    <w:p>
      <w:r>
        <w:rPr>
          <w:rFonts w:ascii="Calibri" w:hAnsi="Calibri"/>
          <w:b w:val="0"/>
          <w:i/>
          <w:sz w:val="22"/>
        </w:rPr>
        <w:t>Description: Verify session fixation prevention for Express Airways Administration</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AD-067: Brute Force Protection</w:t>
      </w:r>
    </w:p>
    <w:p>
      <w:r>
        <w:rPr>
          <w:rFonts w:ascii="Calibri" w:hAnsi="Calibri"/>
          <w:b w:val="0"/>
          <w:i/>
          <w:sz w:val="22"/>
        </w:rPr>
        <w:t>Description: Verify brute force protection for Express Airways Administration</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AD-068: Privilege Escalation Attempt</w:t>
      </w:r>
    </w:p>
    <w:p>
      <w:r>
        <w:rPr>
          <w:rFonts w:ascii="Calibri" w:hAnsi="Calibri"/>
          <w:b w:val="0"/>
          <w:i/>
          <w:sz w:val="22"/>
        </w:rPr>
        <w:t>Description: Verify privilege escalation attempt for Express Airways Administration</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AD-069: IDOR Insecure Direct Object Reference Test</w:t>
      </w:r>
    </w:p>
    <w:p>
      <w:r>
        <w:rPr>
          <w:rFonts w:ascii="Calibri" w:hAnsi="Calibri"/>
          <w:b w:val="0"/>
          <w:i/>
          <w:sz w:val="22"/>
        </w:rPr>
        <w:t>Description: Verify idor insecure direct object reference test for Express Airways Administration</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AD-070: File Path Traversal Attempt</w:t>
      </w:r>
    </w:p>
    <w:p>
      <w:r>
        <w:rPr>
          <w:rFonts w:ascii="Calibri" w:hAnsi="Calibri"/>
          <w:b w:val="0"/>
          <w:i/>
          <w:sz w:val="22"/>
        </w:rPr>
        <w:t>Description: Verify file path traversal attempt for Express Airways Administration</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AD-071: API Key Leakage Check</w:t>
      </w:r>
    </w:p>
    <w:p>
      <w:r>
        <w:rPr>
          <w:rFonts w:ascii="Calibri" w:hAnsi="Calibri"/>
          <w:b w:val="0"/>
          <w:i/>
          <w:sz w:val="22"/>
        </w:rPr>
        <w:t>Description: Verify api key leakage check for Express Airways Administration</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AD-072: Mass Assignment Vulnerability Check</w:t>
      </w:r>
    </w:p>
    <w:p>
      <w:r>
        <w:rPr>
          <w:rFonts w:ascii="Calibri" w:hAnsi="Calibri"/>
          <w:b w:val="0"/>
          <w:i/>
          <w:sz w:val="22"/>
        </w:rPr>
        <w:t>Description: Verify mass assignment vulnerability check for Express Airways Administration</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AD-073: Sensitive Data in Browser Storage</w:t>
      </w:r>
    </w:p>
    <w:p>
      <w:r>
        <w:rPr>
          <w:rFonts w:ascii="Calibri" w:hAnsi="Calibri"/>
          <w:b w:val="0"/>
          <w:i/>
          <w:sz w:val="22"/>
        </w:rPr>
        <w:t>Description: Verify sensitive data in browser storage for Express Airways Administration</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AD-074: Man-in-the-Middle Protection</w:t>
      </w:r>
    </w:p>
    <w:p>
      <w:r>
        <w:rPr>
          <w:rFonts w:ascii="Calibri" w:hAnsi="Calibri"/>
          <w:b w:val="0"/>
          <w:i/>
          <w:sz w:val="22"/>
        </w:rPr>
        <w:t>Description: Verify man-in-the-middle protection for Express Airways Administration</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AD-075: Logout and Session Termination</w:t>
      </w:r>
    </w:p>
    <w:p>
      <w:r>
        <w:rPr>
          <w:rFonts w:ascii="Calibri" w:hAnsi="Calibri"/>
          <w:b w:val="0"/>
          <w:i/>
          <w:sz w:val="22"/>
        </w:rPr>
        <w:t>Description: Verify logout and session termination for Express Airways Administration</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AD-076: Remember Me Functionality</w:t>
      </w:r>
    </w:p>
    <w:p>
      <w:r>
        <w:rPr>
          <w:rFonts w:ascii="Calibri" w:hAnsi="Calibri"/>
          <w:b w:val="0"/>
          <w:i/>
          <w:sz w:val="22"/>
        </w:rPr>
        <w:t>Description: Verify remember me functionality for Express Airways Administration</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AD-077: Account Lockout After Multiple Failures</w:t>
      </w:r>
    </w:p>
    <w:p>
      <w:r>
        <w:rPr>
          <w:rFonts w:ascii="Calibri" w:hAnsi="Calibri"/>
          <w:b w:val="0"/>
          <w:i/>
          <w:sz w:val="22"/>
        </w:rPr>
        <w:t>Description: Verify account lockout after multiple failures for Express Airways Administration</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AD-078: Password Visibility Toggle</w:t>
      </w:r>
    </w:p>
    <w:p>
      <w:r>
        <w:rPr>
          <w:rFonts w:ascii="Calibri" w:hAnsi="Calibri"/>
          <w:b w:val="0"/>
          <w:i/>
          <w:sz w:val="22"/>
        </w:rPr>
        <w:t>Description: Verify password visibility toggle for Express Airways Administration</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AD-079: Multi-Factor Authentication Flow</w:t>
      </w:r>
    </w:p>
    <w:p>
      <w:r>
        <w:rPr>
          <w:rFonts w:ascii="Calibri" w:hAnsi="Calibri"/>
          <w:b w:val="0"/>
          <w:i/>
          <w:sz w:val="22"/>
        </w:rPr>
        <w:t>Description: Verify multi-factor authentication flow for Express Airways Administration</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AD-080: OAuth Social Login Integration</w:t>
      </w:r>
    </w:p>
    <w:p>
      <w:r>
        <w:rPr>
          <w:rFonts w:ascii="Calibri" w:hAnsi="Calibri"/>
          <w:b w:val="0"/>
          <w:i/>
          <w:sz w:val="22"/>
        </w:rPr>
        <w:t>Description: Verify oauth social login integration for Express Airways Administration</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AD-081: Page Load Performance Baseline</w:t>
      </w:r>
    </w:p>
    <w:p>
      <w:r>
        <w:rPr>
          <w:rFonts w:ascii="Calibri" w:hAnsi="Calibri"/>
          <w:b w:val="0"/>
          <w:i/>
          <w:sz w:val="22"/>
        </w:rPr>
        <w:t>Description: Verify page load performance baseline for Express Airways Administration</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AD-082: API Response Time Measurement</w:t>
      </w:r>
    </w:p>
    <w:p>
      <w:r>
        <w:rPr>
          <w:rFonts w:ascii="Calibri" w:hAnsi="Calibri"/>
          <w:b w:val="0"/>
          <w:i/>
          <w:sz w:val="22"/>
        </w:rPr>
        <w:t>Description: Verify api response time measurement for Express Airways Administration</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AD-083: Database Query Performance</w:t>
      </w:r>
    </w:p>
    <w:p>
      <w:r>
        <w:rPr>
          <w:rFonts w:ascii="Calibri" w:hAnsi="Calibri"/>
          <w:b w:val="0"/>
          <w:i/>
          <w:sz w:val="22"/>
        </w:rPr>
        <w:t>Description: Verify database query performance for Express Airways Administration</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AD-084: Concurrent User Performance Impact</w:t>
      </w:r>
    </w:p>
    <w:p>
      <w:r>
        <w:rPr>
          <w:rFonts w:ascii="Calibri" w:hAnsi="Calibri"/>
          <w:b w:val="0"/>
          <w:i/>
          <w:sz w:val="22"/>
        </w:rPr>
        <w:t>Description: Verify concurrent user performance impact for Express Airways Administration</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AD-085: Memory Usage Monitoring</w:t>
      </w:r>
    </w:p>
    <w:p>
      <w:r>
        <w:rPr>
          <w:rFonts w:ascii="Calibri" w:hAnsi="Calibri"/>
          <w:b w:val="0"/>
          <w:i/>
          <w:sz w:val="22"/>
        </w:rPr>
        <w:t>Description: Verify memory usage monitoring for Express Airways Administration</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AD-086: Large Dataset Rendering Performance</w:t>
      </w:r>
    </w:p>
    <w:p>
      <w:r>
        <w:rPr>
          <w:rFonts w:ascii="Calibri" w:hAnsi="Calibri"/>
          <w:b w:val="0"/>
          <w:i/>
          <w:sz w:val="22"/>
        </w:rPr>
        <w:t>Description: Verify large dataset rendering performance for Express Airways Administration</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AD-087: Image and Asset Optimization</w:t>
      </w:r>
    </w:p>
    <w:p>
      <w:r>
        <w:rPr>
          <w:rFonts w:ascii="Calibri" w:hAnsi="Calibri"/>
          <w:b w:val="0"/>
          <w:i/>
          <w:sz w:val="22"/>
        </w:rPr>
        <w:t>Description: Verify image and asset optimization for Express Airways Administration</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AD-088: Cache Effectiveness</w:t>
      </w:r>
    </w:p>
    <w:p>
      <w:r>
        <w:rPr>
          <w:rFonts w:ascii="Calibri" w:hAnsi="Calibri"/>
          <w:b w:val="0"/>
          <w:i/>
          <w:sz w:val="22"/>
        </w:rPr>
        <w:t>Description: Verify cache effectiveness for Express Airways Administration</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AD-089: Resource Loading Prioritization</w:t>
      </w:r>
    </w:p>
    <w:p>
      <w:r>
        <w:rPr>
          <w:rFonts w:ascii="Calibri" w:hAnsi="Calibri"/>
          <w:b w:val="0"/>
          <w:i/>
          <w:sz w:val="22"/>
        </w:rPr>
        <w:t>Description: Verify resource loading prioritization for Express Airways Administration</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AD-090: JavaScript Execution Performance</w:t>
      </w:r>
    </w:p>
    <w:p>
      <w:r>
        <w:rPr>
          <w:rFonts w:ascii="Calibri" w:hAnsi="Calibri"/>
          <w:b w:val="0"/>
          <w:i/>
          <w:sz w:val="22"/>
        </w:rPr>
        <w:t>Description: Verify javascript execution performance for Express Airways Administration</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AD-091: First Contentful Paint Measurement</w:t>
      </w:r>
    </w:p>
    <w:p>
      <w:r>
        <w:rPr>
          <w:rFonts w:ascii="Calibri" w:hAnsi="Calibri"/>
          <w:b w:val="0"/>
          <w:i/>
          <w:sz w:val="22"/>
        </w:rPr>
        <w:t>Description: Verify first contentful paint measurement for Express Airways Administration</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AD-092: Time to Interactive</w:t>
      </w:r>
    </w:p>
    <w:p>
      <w:r>
        <w:rPr>
          <w:rFonts w:ascii="Calibri" w:hAnsi="Calibri"/>
          <w:b w:val="0"/>
          <w:i/>
          <w:sz w:val="22"/>
        </w:rPr>
        <w:t>Description: Verify time to interactive for Express Airways Administration</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AD-093: Animation Frame Rate</w:t>
      </w:r>
    </w:p>
    <w:p>
      <w:r>
        <w:rPr>
          <w:rFonts w:ascii="Calibri" w:hAnsi="Calibri"/>
          <w:b w:val="0"/>
          <w:i/>
          <w:sz w:val="22"/>
        </w:rPr>
        <w:t>Description: Verify animation frame rate for Express Airways Administration</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AD-094: Network Request Waterfall Analysis</w:t>
      </w:r>
    </w:p>
    <w:p>
      <w:r>
        <w:rPr>
          <w:rFonts w:ascii="Calibri" w:hAnsi="Calibri"/>
          <w:b w:val="0"/>
          <w:i/>
          <w:sz w:val="22"/>
        </w:rPr>
        <w:t>Description: Verify network request waterfall analysis for Express Airways Administration</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AD-095: Bundle Size Analysis</w:t>
      </w:r>
    </w:p>
    <w:p>
      <w:r>
        <w:rPr>
          <w:rFonts w:ascii="Calibri" w:hAnsi="Calibri"/>
          <w:b w:val="0"/>
          <w:i/>
          <w:sz w:val="22"/>
        </w:rPr>
        <w:t>Description: Verify bundle size analysis for Express Airways Administration</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AD-096: Server Response Time Under Load</w:t>
      </w:r>
    </w:p>
    <w:p>
      <w:r>
        <w:rPr>
          <w:rFonts w:ascii="Calibri" w:hAnsi="Calibri"/>
          <w:b w:val="0"/>
          <w:i/>
          <w:sz w:val="22"/>
        </w:rPr>
        <w:t>Description: Verify server response time under load for Express Airways Administration</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AD-097: API Pagination Performance</w:t>
      </w:r>
    </w:p>
    <w:p>
      <w:r>
        <w:rPr>
          <w:rFonts w:ascii="Calibri" w:hAnsi="Calibri"/>
          <w:b w:val="0"/>
          <w:i/>
          <w:sz w:val="22"/>
        </w:rPr>
        <w:t>Description: Verify api pagination performance for Express Airways Administration</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AD-098: Search Query Performance</w:t>
      </w:r>
    </w:p>
    <w:p>
      <w:r>
        <w:rPr>
          <w:rFonts w:ascii="Calibri" w:hAnsi="Calibri"/>
          <w:b w:val="0"/>
          <w:i/>
          <w:sz w:val="22"/>
        </w:rPr>
        <w:t>Description: Verify search query performance for Express Airways Administration</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AD-099: File Upload Performance</w:t>
      </w:r>
    </w:p>
    <w:p>
      <w:r>
        <w:rPr>
          <w:rFonts w:ascii="Calibri" w:hAnsi="Calibri"/>
          <w:b w:val="0"/>
          <w:i/>
          <w:sz w:val="22"/>
        </w:rPr>
        <w:t>Description: Verify file upload performance for Express Airways Administration</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AD-100: Concurrent Data Export Performance</w:t>
      </w:r>
    </w:p>
    <w:p>
      <w:r>
        <w:rPr>
          <w:rFonts w:ascii="Calibri" w:hAnsi="Calibri"/>
          <w:b w:val="0"/>
          <w:i/>
          <w:sz w:val="22"/>
        </w:rPr>
        <w:t>Description: Verify concurrent data export performance for Express Airways Administration</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AD-101: Screen Reader Compatibility</w:t>
      </w:r>
    </w:p>
    <w:p>
      <w:r>
        <w:rPr>
          <w:rFonts w:ascii="Calibri" w:hAnsi="Calibri"/>
          <w:b w:val="0"/>
          <w:i/>
          <w:sz w:val="22"/>
        </w:rPr>
        <w:t>Description: Verify screen reader compatibility for Express Airways Administration</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AD-102: Keyboard-Only Navigation</w:t>
      </w:r>
    </w:p>
    <w:p>
      <w:r>
        <w:rPr>
          <w:rFonts w:ascii="Calibri" w:hAnsi="Calibri"/>
          <w:b w:val="0"/>
          <w:i/>
          <w:sz w:val="22"/>
        </w:rPr>
        <w:t>Description: Verify keyboard-only navigation for Express Airways Administration</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AD-103: Color Contrast Verification</w:t>
      </w:r>
    </w:p>
    <w:p>
      <w:r>
        <w:rPr>
          <w:rFonts w:ascii="Calibri" w:hAnsi="Calibri"/>
          <w:b w:val="0"/>
          <w:i/>
          <w:sz w:val="22"/>
        </w:rPr>
        <w:t>Description: Verify color contrast verification for Express Airways Administration</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AD-104: ARIA Label Completeness</w:t>
      </w:r>
    </w:p>
    <w:p>
      <w:r>
        <w:rPr>
          <w:rFonts w:ascii="Calibri" w:hAnsi="Calibri"/>
          <w:b w:val="0"/>
          <w:i/>
          <w:sz w:val="22"/>
        </w:rPr>
        <w:t>Description: Verify aria label completeness for Express Airways Administration</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AD-105: Heading Structure Hierarchy</w:t>
      </w:r>
    </w:p>
    <w:p>
      <w:r>
        <w:rPr>
          <w:rFonts w:ascii="Calibri" w:hAnsi="Calibri"/>
          <w:b w:val="0"/>
          <w:i/>
          <w:sz w:val="22"/>
        </w:rPr>
        <w:t>Description: Verify heading structure hierarchy for Express Airways Administration</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AD-106: Focus Order in Modal Dialogs</w:t>
      </w:r>
    </w:p>
    <w:p>
      <w:r>
        <w:rPr>
          <w:rFonts w:ascii="Calibri" w:hAnsi="Calibri"/>
          <w:b w:val="0"/>
          <w:i/>
          <w:sz w:val="22"/>
        </w:rPr>
        <w:t>Description: Verify focus order in modal dialogs for Express Airways Administration</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AD-107: Alternative Text for Images</w:t>
      </w:r>
    </w:p>
    <w:p>
      <w:r>
        <w:rPr>
          <w:rFonts w:ascii="Calibri" w:hAnsi="Calibri"/>
          <w:b w:val="0"/>
          <w:i/>
          <w:sz w:val="22"/>
        </w:rPr>
        <w:t>Description: Verify alternative text for images for Express Airways Administration</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AD-108: Form Error Announcement for Screen Readers</w:t>
      </w:r>
    </w:p>
    <w:p>
      <w:r>
        <w:rPr>
          <w:rFonts w:ascii="Calibri" w:hAnsi="Calibri"/>
          <w:b w:val="0"/>
          <w:i/>
          <w:sz w:val="22"/>
        </w:rPr>
        <w:t>Description: Verify form error announcement for screen readers for Express Airways Administration</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AD-109: Zoom and Resize Behavior</w:t>
      </w:r>
    </w:p>
    <w:p>
      <w:r>
        <w:rPr>
          <w:rFonts w:ascii="Calibri" w:hAnsi="Calibri"/>
          <w:b w:val="0"/>
          <w:i/>
          <w:sz w:val="22"/>
        </w:rPr>
        <w:t>Description: Verify zoom and resize behavior for Express Airways Administration</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AD-110: Reduced Motion Support</w:t>
      </w:r>
    </w:p>
    <w:p>
      <w:r>
        <w:rPr>
          <w:rFonts w:ascii="Calibri" w:hAnsi="Calibri"/>
          <w:b w:val="0"/>
          <w:i/>
          <w:sz w:val="22"/>
        </w:rPr>
        <w:t>Description: Verify reduced motion support for Express Airways Administration</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AD-111: Skip Navigation Link</w:t>
      </w:r>
    </w:p>
    <w:p>
      <w:r>
        <w:rPr>
          <w:rFonts w:ascii="Calibri" w:hAnsi="Calibri"/>
          <w:b w:val="0"/>
          <w:i/>
          <w:sz w:val="22"/>
        </w:rPr>
        <w:t>Description: Verify skip navigation link for Express Airways Administration</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AD-112: Link Purpose in Context</w:t>
      </w:r>
    </w:p>
    <w:p>
      <w:r>
        <w:rPr>
          <w:rFonts w:ascii="Calibri" w:hAnsi="Calibri"/>
          <w:b w:val="0"/>
          <w:i/>
          <w:sz w:val="22"/>
        </w:rPr>
        <w:t>Description: Verify link purpose in context for Express Airways Administration</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AD-113: Form Label Association</w:t>
      </w:r>
    </w:p>
    <w:p>
      <w:r>
        <w:rPr>
          <w:rFonts w:ascii="Calibri" w:hAnsi="Calibri"/>
          <w:b w:val="0"/>
          <w:i/>
          <w:sz w:val="22"/>
        </w:rPr>
        <w:t>Description: Verify form label association for Express Airways Administration</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AD-114: Error Identification and Suggestions</w:t>
      </w:r>
    </w:p>
    <w:p>
      <w:r>
        <w:rPr>
          <w:rFonts w:ascii="Calibri" w:hAnsi="Calibri"/>
          <w:b w:val="0"/>
          <w:i/>
          <w:sz w:val="22"/>
        </w:rPr>
        <w:t>Description: Verify error identification and suggestions for Express Airways Administration</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AD-115: Touch Target Size for Accessibility</w:t>
      </w:r>
    </w:p>
    <w:p>
      <w:r>
        <w:rPr>
          <w:rFonts w:ascii="Calibri" w:hAnsi="Calibri"/>
          <w:b w:val="0"/>
          <w:i/>
          <w:sz w:val="22"/>
        </w:rPr>
        <w:t>Description: Verify touch target size for accessibility for Express Airways Administration</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AD-116: Focus Visible on All Elements</w:t>
      </w:r>
    </w:p>
    <w:p>
      <w:r>
        <w:rPr>
          <w:rFonts w:ascii="Calibri" w:hAnsi="Calibri"/>
          <w:b w:val="0"/>
          <w:i/>
          <w:sz w:val="22"/>
        </w:rPr>
        <w:t>Description: Verify focus visible on all elements for Express Airways Administration</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AD-117: Language Attribute on Page</w:t>
      </w:r>
    </w:p>
    <w:p>
      <w:r>
        <w:rPr>
          <w:rFonts w:ascii="Calibri" w:hAnsi="Calibri"/>
          <w:b w:val="0"/>
          <w:i/>
          <w:sz w:val="22"/>
        </w:rPr>
        <w:t>Description: Verify language attribute on page for Express Airways Administration</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AD-118: List Markup for Screen Readers</w:t>
      </w:r>
    </w:p>
    <w:p>
      <w:r>
        <w:rPr>
          <w:rFonts w:ascii="Calibri" w:hAnsi="Calibri"/>
          <w:b w:val="0"/>
          <w:i/>
          <w:sz w:val="22"/>
        </w:rPr>
        <w:t>Description: Verify list markup for screen readers for Express Airways Administration</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AD-119: Table Header Associations</w:t>
      </w:r>
    </w:p>
    <w:p>
      <w:r>
        <w:rPr>
          <w:rFonts w:ascii="Calibri" w:hAnsi="Calibri"/>
          <w:b w:val="0"/>
          <w:i/>
          <w:sz w:val="22"/>
        </w:rPr>
        <w:t>Description: Verify table header associations for Express Airways Administration</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AD-120: Accessible Dynamic Content Updates</w:t>
      </w:r>
    </w:p>
    <w:p>
      <w:r>
        <w:rPr>
          <w:rFonts w:ascii="Calibri" w:hAnsi="Calibri"/>
          <w:b w:val="0"/>
          <w:i/>
          <w:sz w:val="22"/>
        </w:rPr>
        <w:t>Description: Verify accessible dynamic content updates for Express Airways Administration</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AD-121: Mobile Viewport 375px</w:t>
      </w:r>
    </w:p>
    <w:p>
      <w:r>
        <w:rPr>
          <w:rFonts w:ascii="Calibri" w:hAnsi="Calibri"/>
          <w:b w:val="0"/>
          <w:i/>
          <w:sz w:val="22"/>
        </w:rPr>
        <w:t>Description: Verify mobile viewport 375px for Express Airways Administration</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AD-122: Tablet Viewport 768px</w:t>
      </w:r>
    </w:p>
    <w:p>
      <w:r>
        <w:rPr>
          <w:rFonts w:ascii="Calibri" w:hAnsi="Calibri"/>
          <w:b w:val="0"/>
          <w:i/>
          <w:sz w:val="22"/>
        </w:rPr>
        <w:t>Description: Verify tablet viewport 768px for Express Airways Administration</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AD-123: Desktop Viewport 1920px</w:t>
      </w:r>
    </w:p>
    <w:p>
      <w:r>
        <w:rPr>
          <w:rFonts w:ascii="Calibri" w:hAnsi="Calibri"/>
          <w:b w:val="0"/>
          <w:i/>
          <w:sz w:val="22"/>
        </w:rPr>
        <w:t>Description: Verify desktop viewport 1920px for Express Airways Administration</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AD-124: Responsive Data Table Display</w:t>
      </w:r>
    </w:p>
    <w:p>
      <w:r>
        <w:rPr>
          <w:rFonts w:ascii="Calibri" w:hAnsi="Calibri"/>
          <w:b w:val="0"/>
          <w:i/>
          <w:sz w:val="22"/>
        </w:rPr>
        <w:t>Description: Verify responsive data table display for Express Airways Administration</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AD-125: Responsive Form Layout</w:t>
      </w:r>
    </w:p>
    <w:p>
      <w:r>
        <w:rPr>
          <w:rFonts w:ascii="Calibri" w:hAnsi="Calibri"/>
          <w:b w:val="0"/>
          <w:i/>
          <w:sz w:val="22"/>
        </w:rPr>
        <w:t>Description: Verify responsive form layout for Express Airways Administration</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AD-126: Responsive Image Scaling</w:t>
      </w:r>
    </w:p>
    <w:p>
      <w:r>
        <w:rPr>
          <w:rFonts w:ascii="Calibri" w:hAnsi="Calibri"/>
          <w:b w:val="0"/>
          <w:i/>
          <w:sz w:val="22"/>
        </w:rPr>
        <w:t>Description: Verify responsive image scaling for Express Airways Administration</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AD-127: Responsive Navigation Menu</w:t>
      </w:r>
    </w:p>
    <w:p>
      <w:r>
        <w:rPr>
          <w:rFonts w:ascii="Calibri" w:hAnsi="Calibri"/>
          <w:b w:val="0"/>
          <w:i/>
          <w:sz w:val="22"/>
        </w:rPr>
        <w:t>Description: Verify responsive navigation menu for Express Airways Administration</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AD-128: Responsive Footer Display</w:t>
      </w:r>
    </w:p>
    <w:p>
      <w:r>
        <w:rPr>
          <w:rFonts w:ascii="Calibri" w:hAnsi="Calibri"/>
          <w:b w:val="0"/>
          <w:i/>
          <w:sz w:val="22"/>
        </w:rPr>
        <w:t>Description: Verify responsive footer display for Express Airways Administration</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AD-129: Responsive Card Layout</w:t>
      </w:r>
    </w:p>
    <w:p>
      <w:r>
        <w:rPr>
          <w:rFonts w:ascii="Calibri" w:hAnsi="Calibri"/>
          <w:b w:val="0"/>
          <w:i/>
          <w:sz w:val="22"/>
        </w:rPr>
        <w:t>Description: Verify responsive card layout for Express Airways Administration</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AD-130: Responsive Search Results</w:t>
      </w:r>
    </w:p>
    <w:p>
      <w:r>
        <w:rPr>
          <w:rFonts w:ascii="Calibri" w:hAnsi="Calibri"/>
          <w:b w:val="0"/>
          <w:i/>
          <w:sz w:val="22"/>
        </w:rPr>
        <w:t>Description: Verify responsive search results for Express Airways Administration</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AD-131: Responsive Dashboard Layout</w:t>
      </w:r>
    </w:p>
    <w:p>
      <w:r>
        <w:rPr>
          <w:rFonts w:ascii="Calibri" w:hAnsi="Calibri"/>
          <w:b w:val="0"/>
          <w:i/>
          <w:sz w:val="22"/>
        </w:rPr>
        <w:t>Description: Verify responsive dashboard layout for Express Airways Administration</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AD-132: Responsive Charts and Graphs</w:t>
      </w:r>
    </w:p>
    <w:p>
      <w:r>
        <w:rPr>
          <w:rFonts w:ascii="Calibri" w:hAnsi="Calibri"/>
          <w:b w:val="0"/>
          <w:i/>
          <w:sz w:val="22"/>
        </w:rPr>
        <w:t>Description: Verify responsive charts and graphs for Express Airways Administration</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AD-133: Responsive Dialog and Modal</w:t>
      </w:r>
    </w:p>
    <w:p>
      <w:r>
        <w:rPr>
          <w:rFonts w:ascii="Calibri" w:hAnsi="Calibri"/>
          <w:b w:val="0"/>
          <w:i/>
          <w:sz w:val="22"/>
        </w:rPr>
        <w:t>Description: Verify responsive dialog and modal for Express Airways Administration</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AD-134: Responsive Video Embed</w:t>
      </w:r>
    </w:p>
    <w:p>
      <w:r>
        <w:rPr>
          <w:rFonts w:ascii="Calibri" w:hAnsi="Calibri"/>
          <w:b w:val="0"/>
          <w:i/>
          <w:sz w:val="22"/>
        </w:rPr>
        <w:t>Description: Verify responsive video embed for Express Airways Administration</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AD-135: Responsive Pagination Controls</w:t>
      </w:r>
    </w:p>
    <w:p>
      <w:r>
        <w:rPr>
          <w:rFonts w:ascii="Calibri" w:hAnsi="Calibri"/>
          <w:b w:val="0"/>
          <w:i/>
          <w:sz w:val="22"/>
        </w:rPr>
        <w:t>Description: Verify responsive pagination controls for Express Airways Administration</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AD-136: Responsive Filter Panel</w:t>
      </w:r>
    </w:p>
    <w:p>
      <w:r>
        <w:rPr>
          <w:rFonts w:ascii="Calibri" w:hAnsi="Calibri"/>
          <w:b w:val="0"/>
          <w:i/>
          <w:sz w:val="22"/>
        </w:rPr>
        <w:t>Description: Verify responsive filter panel for Express Airways Administration</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AD-137: Responsive Multi-Step Form</w:t>
      </w:r>
    </w:p>
    <w:p>
      <w:r>
        <w:rPr>
          <w:rFonts w:ascii="Calibri" w:hAnsi="Calibri"/>
          <w:b w:val="0"/>
          <w:i/>
          <w:sz w:val="22"/>
        </w:rPr>
        <w:t>Description: Verify responsive multi-step form for Express Airways Administration</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AD-138: Responsive Notification Display</w:t>
      </w:r>
    </w:p>
    <w:p>
      <w:r>
        <w:rPr>
          <w:rFonts w:ascii="Calibri" w:hAnsi="Calibri"/>
          <w:b w:val="0"/>
          <w:i/>
          <w:sz w:val="22"/>
        </w:rPr>
        <w:t>Description: Verify responsive notification display for Express Airways Administration</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AD-139: Responsive Sidebar Layout</w:t>
      </w:r>
    </w:p>
    <w:p>
      <w:r>
        <w:rPr>
          <w:rFonts w:ascii="Calibri" w:hAnsi="Calibri"/>
          <w:b w:val="0"/>
          <w:i/>
          <w:sz w:val="22"/>
        </w:rPr>
        <w:t>Description: Verify responsive sidebar layout for Express Airways Administration</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AD-140: Responsive Error Pages</w:t>
      </w:r>
    </w:p>
    <w:p>
      <w:r>
        <w:rPr>
          <w:rFonts w:ascii="Calibri" w:hAnsi="Calibri"/>
          <w:b w:val="0"/>
          <w:i/>
          <w:sz w:val="22"/>
        </w:rPr>
        <w:t>Description: Verify responsive error pages for Express Airways Administration</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AD-141: Email Format Validation</w:t>
      </w:r>
    </w:p>
    <w:p>
      <w:r>
        <w:rPr>
          <w:rFonts w:ascii="Calibri" w:hAnsi="Calibri"/>
          <w:b w:val="0"/>
          <w:i/>
          <w:sz w:val="22"/>
        </w:rPr>
        <w:t>Description: Verify email format validation for Express Airways Administration</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AD-142: Phone Number Format Validation</w:t>
      </w:r>
    </w:p>
    <w:p>
      <w:r>
        <w:rPr>
          <w:rFonts w:ascii="Calibri" w:hAnsi="Calibri"/>
          <w:b w:val="0"/>
          <w:i/>
          <w:sz w:val="22"/>
        </w:rPr>
        <w:t>Description: Verify phone number format validation for Express Airways Administration</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AD-143: URL Format Validation</w:t>
      </w:r>
    </w:p>
    <w:p>
      <w:r>
        <w:rPr>
          <w:rFonts w:ascii="Calibri" w:hAnsi="Calibri"/>
          <w:b w:val="0"/>
          <w:i/>
          <w:sz w:val="22"/>
        </w:rPr>
        <w:t>Description: Verify url format validation for Express Airways Administration</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AD-144: Numeric Range Validation</w:t>
      </w:r>
    </w:p>
    <w:p>
      <w:r>
        <w:rPr>
          <w:rFonts w:ascii="Calibri" w:hAnsi="Calibri"/>
          <w:b w:val="0"/>
          <w:i/>
          <w:sz w:val="22"/>
        </w:rPr>
        <w:t>Description: Verify numeric range validation for Express Airways Administration</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AD-145: Required Field Validation</w:t>
      </w:r>
    </w:p>
    <w:p>
      <w:r>
        <w:rPr>
          <w:rFonts w:ascii="Calibri" w:hAnsi="Calibri"/>
          <w:b w:val="0"/>
          <w:i/>
          <w:sz w:val="22"/>
        </w:rPr>
        <w:t>Description: Verify required field validation for Express Airways Administration</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AD-146: Character Limit Enforcement</w:t>
      </w:r>
    </w:p>
    <w:p>
      <w:r>
        <w:rPr>
          <w:rFonts w:ascii="Calibri" w:hAnsi="Calibri"/>
          <w:b w:val="0"/>
          <w:i/>
          <w:sz w:val="22"/>
        </w:rPr>
        <w:t>Description: Verify character limit enforcement for Express Airways Administration</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AD-147: Input Mask and Pattern Validation</w:t>
      </w:r>
    </w:p>
    <w:p>
      <w:r>
        <w:rPr>
          <w:rFonts w:ascii="Calibri" w:hAnsi="Calibri"/>
          <w:b w:val="0"/>
          <w:i/>
          <w:sz w:val="22"/>
        </w:rPr>
        <w:t>Description: Verify input mask and pattern validation for Express Airways Administration</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AD-148: Duplicate Data Prevention</w:t>
      </w:r>
    </w:p>
    <w:p>
      <w:r>
        <w:rPr>
          <w:rFonts w:ascii="Calibri" w:hAnsi="Calibri"/>
          <w:b w:val="0"/>
          <w:i/>
          <w:sz w:val="22"/>
        </w:rPr>
        <w:t>Description: Verify duplicate data prevention for Express Airways Administration</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AD-149: Cross-Field Validation</w:t>
      </w:r>
    </w:p>
    <w:p>
      <w:r>
        <w:rPr>
          <w:rFonts w:ascii="Calibri" w:hAnsi="Calibri"/>
          <w:b w:val="0"/>
          <w:i/>
          <w:sz w:val="22"/>
        </w:rPr>
        <w:t>Description: Verify cross-field validation for Express Airways Administration</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AD-150: Whitespace Handling in Inputs</w:t>
      </w:r>
    </w:p>
    <w:p>
      <w:r>
        <w:rPr>
          <w:rFonts w:ascii="Calibri" w:hAnsi="Calibri"/>
          <w:b w:val="0"/>
          <w:i/>
          <w:sz w:val="22"/>
        </w:rPr>
        <w:t>Description: Verify whitespace handling in inputs for Express Airways Administration</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AD-151: Credit Card Number Validation</w:t>
      </w:r>
    </w:p>
    <w:p>
      <w:r>
        <w:rPr>
          <w:rFonts w:ascii="Calibri" w:hAnsi="Calibri"/>
          <w:b w:val="0"/>
          <w:i/>
          <w:sz w:val="22"/>
        </w:rPr>
        <w:t>Description: Verify credit card number validation for Express Airways Administration</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AD-152: Date Format Validation</w:t>
      </w:r>
    </w:p>
    <w:p>
      <w:r>
        <w:rPr>
          <w:rFonts w:ascii="Calibri" w:hAnsi="Calibri"/>
          <w:b w:val="0"/>
          <w:i/>
          <w:sz w:val="22"/>
        </w:rPr>
        <w:t>Description: Verify date format validation for Express Airways Administration</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AD-153: Age Restriction Validation</w:t>
      </w:r>
    </w:p>
    <w:p>
      <w:r>
        <w:rPr>
          <w:rFonts w:ascii="Calibri" w:hAnsi="Calibri"/>
          <w:b w:val="0"/>
          <w:i/>
          <w:sz w:val="22"/>
        </w:rPr>
        <w:t>Description: Verify age restriction validation for Express Airways Administration</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AD-154: Country-Specific Data Validation</w:t>
      </w:r>
    </w:p>
    <w:p>
      <w:r>
        <w:rPr>
          <w:rFonts w:ascii="Calibri" w:hAnsi="Calibri"/>
          <w:b w:val="0"/>
          <w:i/>
          <w:sz w:val="22"/>
        </w:rPr>
        <w:t>Description: Verify country-specific data validation for Express Airways Administration</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AD-155: File Type Restriction Validation</w:t>
      </w:r>
    </w:p>
    <w:p>
      <w:r>
        <w:rPr>
          <w:rFonts w:ascii="Calibri" w:hAnsi="Calibri"/>
          <w:b w:val="0"/>
          <w:i/>
          <w:sz w:val="22"/>
        </w:rPr>
        <w:t>Description: Verify file type restriction validation for Express Airways Administration</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AD-156: File Size Restriction Validation</w:t>
      </w:r>
    </w:p>
    <w:p>
      <w:r>
        <w:rPr>
          <w:rFonts w:ascii="Calibri" w:hAnsi="Calibri"/>
          <w:b w:val="0"/>
          <w:i/>
          <w:sz w:val="22"/>
        </w:rPr>
        <w:t>Description: Verify file size restriction validation for Express Airways Administration</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AD-157: IPv4 and IPv6 Address Validation</w:t>
      </w:r>
    </w:p>
    <w:p>
      <w:r>
        <w:rPr>
          <w:rFonts w:ascii="Calibri" w:hAnsi="Calibri"/>
          <w:b w:val="0"/>
          <w:i/>
          <w:sz w:val="22"/>
        </w:rPr>
        <w:t>Description: Verify ipv4 and ipv6 address validation for Express Airways Administration</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AD-158: JSON Input Validation</w:t>
      </w:r>
    </w:p>
    <w:p>
      <w:r>
        <w:rPr>
          <w:rFonts w:ascii="Calibri" w:hAnsi="Calibri"/>
          <w:b w:val="0"/>
          <w:i/>
          <w:sz w:val="22"/>
        </w:rPr>
        <w:t>Description: Verify json input validation for Express Airways Administration</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AD-159: XML Input Validation</w:t>
      </w:r>
    </w:p>
    <w:p>
      <w:r>
        <w:rPr>
          <w:rFonts w:ascii="Calibri" w:hAnsi="Calibri"/>
          <w:b w:val="0"/>
          <w:i/>
          <w:sz w:val="22"/>
        </w:rPr>
        <w:t>Description: Verify xml input validation for Express Airways Administration</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AD-160: HTML Sanitization Validation</w:t>
      </w:r>
    </w:p>
    <w:p>
      <w:r>
        <w:rPr>
          <w:rFonts w:ascii="Calibri" w:hAnsi="Calibri"/>
          <w:b w:val="0"/>
          <w:i/>
          <w:sz w:val="22"/>
        </w:rPr>
        <w:t>Description: Verify html sanitization validation for Express Airways Administration</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AD-161: Visual Rendering Chrome vs Firefox</w:t>
      </w:r>
    </w:p>
    <w:p>
      <w:r>
        <w:rPr>
          <w:rFonts w:ascii="Calibri" w:hAnsi="Calibri"/>
          <w:b w:val="0"/>
          <w:i/>
          <w:sz w:val="22"/>
        </w:rPr>
        <w:t>Description: Verify visual rendering chrome vs firefox for Express Airways Administration</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AD-162: Safari Compatibility Check</w:t>
      </w:r>
    </w:p>
    <w:p>
      <w:r>
        <w:rPr>
          <w:rFonts w:ascii="Calibri" w:hAnsi="Calibri"/>
          <w:b w:val="0"/>
          <w:i/>
          <w:sz w:val="22"/>
        </w:rPr>
        <w:t>Description: Verify safari compatibility check for Express Airways Administration</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AD-163: Edge Compatibility Check</w:t>
      </w:r>
    </w:p>
    <w:p>
      <w:r>
        <w:rPr>
          <w:rFonts w:ascii="Calibri" w:hAnsi="Calibri"/>
          <w:b w:val="0"/>
          <w:i/>
          <w:sz w:val="22"/>
        </w:rPr>
        <w:t>Description: Verify edge compatibility check for Express Airways Administration</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AD-164: Browser Console Error Comparison</w:t>
      </w:r>
    </w:p>
    <w:p>
      <w:r>
        <w:rPr>
          <w:rFonts w:ascii="Calibri" w:hAnsi="Calibri"/>
          <w:b w:val="0"/>
          <w:i/>
          <w:sz w:val="22"/>
        </w:rPr>
        <w:t>Description: Verify browser console error comparison for Express Airways Administration</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AD-165: Mobile Browser Compatibility</w:t>
      </w:r>
    </w:p>
    <w:p>
      <w:r>
        <w:rPr>
          <w:rFonts w:ascii="Calibri" w:hAnsi="Calibri"/>
          <w:b w:val="0"/>
          <w:i/>
          <w:sz w:val="22"/>
        </w:rPr>
        <w:t>Description: Verify mobile browser compatibility for Express Airways Administration</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AD-166: Browser Add-On Interference</w:t>
      </w:r>
    </w:p>
    <w:p>
      <w:r>
        <w:rPr>
          <w:rFonts w:ascii="Calibri" w:hAnsi="Calibri"/>
          <w:b w:val="0"/>
          <w:i/>
          <w:sz w:val="22"/>
        </w:rPr>
        <w:t>Description: Verify browser add-on interference for Express Airways Administration</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AD-167: Private Incognito Mode Testing</w:t>
      </w:r>
    </w:p>
    <w:p>
      <w:r>
        <w:rPr>
          <w:rFonts w:ascii="Calibri" w:hAnsi="Calibri"/>
          <w:b w:val="0"/>
          <w:i/>
          <w:sz w:val="22"/>
        </w:rPr>
        <w:t>Description: Verify private incognito mode testing for Express Airways Administration</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AD-168: CSS Vendor Prefix Rendering</w:t>
      </w:r>
    </w:p>
    <w:p>
      <w:r>
        <w:rPr>
          <w:rFonts w:ascii="Calibri" w:hAnsi="Calibri"/>
          <w:b w:val="0"/>
          <w:i/>
          <w:sz w:val="22"/>
        </w:rPr>
        <w:t>Description: Verify css vendor prefix rendering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AD-169: JavaScript API Compatibility</w:t>
      </w:r>
    </w:p>
    <w:p>
      <w:r>
        <w:rPr>
          <w:rFonts w:ascii="Calibri" w:hAnsi="Calibri"/>
          <w:b w:val="0"/>
          <w:i/>
          <w:sz w:val="22"/>
        </w:rPr>
        <w:t>Description: Verify javascript api compatibility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AD-170: Font Loading Cross-Browser</w:t>
      </w:r>
    </w:p>
    <w:p>
      <w:r>
        <w:rPr>
          <w:rFonts w:ascii="Calibri" w:hAnsi="Calibri"/>
          <w:b w:val="0"/>
          <w:i/>
          <w:sz w:val="22"/>
        </w:rPr>
        <w:t>Description: Verify font loading cross-browser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AD-171: Form Element Styling Consistency</w:t>
      </w:r>
    </w:p>
    <w:p>
      <w:r>
        <w:rPr>
          <w:rFonts w:ascii="Calibri" w:hAnsi="Calibri"/>
          <w:b w:val="0"/>
          <w:i/>
          <w:sz w:val="22"/>
        </w:rPr>
        <w:t>Description: Verify form element styling consistency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AD-172: SVG Rendering Cross-Browser</w:t>
      </w:r>
    </w:p>
    <w:p>
      <w:r>
        <w:rPr>
          <w:rFonts w:ascii="Calibri" w:hAnsi="Calibri"/>
          <w:b w:val="0"/>
          <w:i/>
          <w:sz w:val="22"/>
        </w:rPr>
        <w:t>Description: Verify svg rendering cross-browser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AD-173: Video/Audio Playback Cross-Browser</w:t>
      </w:r>
    </w:p>
    <w:p>
      <w:r>
        <w:rPr>
          <w:rFonts w:ascii="Calibri" w:hAnsi="Calibri"/>
          <w:b w:val="0"/>
          <w:i/>
          <w:sz w:val="22"/>
        </w:rPr>
        <w:t>Description: Verify video/audio playback cross-browser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AD-174: Drag and Drop Cross-Browser</w:t>
      </w:r>
    </w:p>
    <w:p>
      <w:r>
        <w:rPr>
          <w:rFonts w:ascii="Calibri" w:hAnsi="Calibri"/>
          <w:b w:val="0"/>
          <w:i/>
          <w:sz w:val="22"/>
        </w:rPr>
        <w:t>Description: Verify drag and drop cross-browser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AD-175: File Upload Cross-Browser</w:t>
      </w:r>
    </w:p>
    <w:p>
      <w:r>
        <w:rPr>
          <w:rFonts w:ascii="Calibri" w:hAnsi="Calibri"/>
          <w:b w:val="0"/>
          <w:i/>
          <w:sz w:val="22"/>
        </w:rPr>
        <w:t>Description: Verify file upload cross-browser for Express Airways Administration</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AD-176: Offline Page Navigation Attempt</w:t>
      </w:r>
    </w:p>
    <w:p>
      <w:r>
        <w:rPr>
          <w:rFonts w:ascii="Calibri" w:hAnsi="Calibri"/>
          <w:b w:val="0"/>
          <w:i/>
          <w:sz w:val="22"/>
        </w:rPr>
        <w:t>Description: Verify offline page navigation attempt for Express Airways Administration</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AD-177: Offline Form Data Preservation</w:t>
      </w:r>
    </w:p>
    <w:p>
      <w:r>
        <w:rPr>
          <w:rFonts w:ascii="Calibri" w:hAnsi="Calibri"/>
          <w:b w:val="0"/>
          <w:i/>
          <w:sz w:val="22"/>
        </w:rPr>
        <w:t>Description: Verify offline form data preservation for Express Airways Administration</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AD-178: Network Reconnection Behavior</w:t>
      </w:r>
    </w:p>
    <w:p>
      <w:r>
        <w:rPr>
          <w:rFonts w:ascii="Calibri" w:hAnsi="Calibri"/>
          <w:b w:val="0"/>
          <w:i/>
          <w:sz w:val="22"/>
        </w:rPr>
        <w:t>Description: Verify network reconnection behavior for Express Airways Administration</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AD-179: Offline Cached Data Access</w:t>
      </w:r>
    </w:p>
    <w:p>
      <w:r>
        <w:rPr>
          <w:rFonts w:ascii="Calibri" w:hAnsi="Calibri"/>
          <w:b w:val="0"/>
          <w:i/>
          <w:sz w:val="22"/>
        </w:rPr>
        <w:t>Description: Verify offline cached data access for Express Airways Administration</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AD-180: Slow Network Experience</w:t>
      </w:r>
    </w:p>
    <w:p>
      <w:r>
        <w:rPr>
          <w:rFonts w:ascii="Calibri" w:hAnsi="Calibri"/>
          <w:b w:val="0"/>
          <w:i/>
          <w:sz w:val="22"/>
        </w:rPr>
        <w:t>Description: Verify slow network experience for Express Airways Administration</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AD-181: Service Worker Registration Verification</w:t>
      </w:r>
    </w:p>
    <w:p>
      <w:r>
        <w:rPr>
          <w:rFonts w:ascii="Calibri" w:hAnsi="Calibri"/>
          <w:b w:val="0"/>
          <w:i/>
          <w:sz w:val="22"/>
        </w:rPr>
        <w:t>Description: Verify service worker registration verification for Express Airways Administration</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AD-182: Offline Indicator Display</w:t>
      </w:r>
    </w:p>
    <w:p>
      <w:r>
        <w:rPr>
          <w:rFonts w:ascii="Calibri" w:hAnsi="Calibri"/>
          <w:b w:val="0"/>
          <w:i/>
          <w:sz w:val="22"/>
        </w:rPr>
        <w:t>Description: Verify offline indicator display for Express Airways Administration</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AD-183: Graceful Degradation on Network Loss</w:t>
      </w:r>
    </w:p>
    <w:p>
      <w:r>
        <w:rPr>
          <w:rFonts w:ascii="Calibri" w:hAnsi="Calibri"/>
          <w:b w:val="0"/>
          <w:i/>
          <w:sz w:val="22"/>
        </w:rPr>
        <w:t>Description: Verify graceful degradation on network loss for Express Airways Administration</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AD-184: Background Sync for Offline Actions</w:t>
      </w:r>
    </w:p>
    <w:p>
      <w:r>
        <w:rPr>
          <w:rFonts w:ascii="Calibri" w:hAnsi="Calibri"/>
          <w:b w:val="0"/>
          <w:i/>
          <w:sz w:val="22"/>
        </w:rPr>
        <w:t>Description: Verify background sync for offline actions for Express Airways Administration</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AD-185: Cache Invalidation on Network Restore</w:t>
      </w:r>
    </w:p>
    <w:p>
      <w:r>
        <w:rPr>
          <w:rFonts w:ascii="Calibri" w:hAnsi="Calibri"/>
          <w:b w:val="0"/>
          <w:i/>
          <w:sz w:val="22"/>
        </w:rPr>
        <w:t>Description: Verify cache invalidation on network restore for Express Airways Administration</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AD-186: Concurrent User Data Isolation</w:t>
      </w:r>
    </w:p>
    <w:p>
      <w:r>
        <w:rPr>
          <w:rFonts w:ascii="Calibri" w:hAnsi="Calibri"/>
          <w:b w:val="0"/>
          <w:i/>
          <w:sz w:val="22"/>
        </w:rPr>
        <w:t>Description: Verify concurrent user data isolation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AD-187: Concurrent Editing with Locking</w:t>
      </w:r>
    </w:p>
    <w:p>
      <w:r>
        <w:rPr>
          <w:rFonts w:ascii="Calibri" w:hAnsi="Calibri"/>
          <w:b w:val="0"/>
          <w:i/>
          <w:sz w:val="22"/>
        </w:rPr>
        <w:t>Description: Verify concurrent editing with locking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AD-188: Real-Time Collaboration Visibility</w:t>
      </w:r>
    </w:p>
    <w:p>
      <w:r>
        <w:rPr>
          <w:rFonts w:ascii="Calibri" w:hAnsi="Calibri"/>
          <w:b w:val="0"/>
          <w:i/>
          <w:sz w:val="22"/>
        </w:rPr>
        <w:t>Description: Verify real-time collaboration visibility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AD-189: Concurrent Submission Race Condition</w:t>
      </w:r>
    </w:p>
    <w:p>
      <w:r>
        <w:rPr>
          <w:rFonts w:ascii="Calibri" w:hAnsi="Calibri"/>
          <w:b w:val="0"/>
          <w:i/>
          <w:sz w:val="22"/>
        </w:rPr>
        <w:t>Description: Verify concurrent submission race condition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AD-190: Read-While-Write Consistency</w:t>
      </w:r>
    </w:p>
    <w:p>
      <w:r>
        <w:rPr>
          <w:rFonts w:ascii="Calibri" w:hAnsi="Calibri"/>
          <w:b w:val="0"/>
          <w:i/>
          <w:sz w:val="22"/>
        </w:rPr>
        <w:t>Description: Verify read-while-write consistency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AD-191: Optimistic Locking Conflict</w:t>
      </w:r>
    </w:p>
    <w:p>
      <w:r>
        <w:rPr>
          <w:rFonts w:ascii="Calibri" w:hAnsi="Calibri"/>
          <w:b w:val="0"/>
          <w:i/>
          <w:sz w:val="22"/>
        </w:rPr>
        <w:t>Description: Verify optimistic locking conflict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AD-192: Session Management Concurrent Sessions</w:t>
      </w:r>
    </w:p>
    <w:p>
      <w:r>
        <w:rPr>
          <w:rFonts w:ascii="Calibri" w:hAnsi="Calibri"/>
          <w:b w:val="0"/>
          <w:i/>
          <w:sz w:val="22"/>
        </w:rPr>
        <w:t>Description: Verify session management concurrent sessions for Express Airways Administration</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AD-193: Bulk Operations During Concurrent Use</w:t>
      </w:r>
    </w:p>
    <w:p>
      <w:r>
        <w:rPr>
          <w:rFonts w:ascii="Calibri" w:hAnsi="Calibri"/>
          <w:b w:val="0"/>
          <w:i/>
          <w:sz w:val="22"/>
        </w:rPr>
        <w:t>Description: Verify bulk operations during concurrent use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AD-194: Dashboard Widget Data Refresh Race</w:t>
      </w:r>
    </w:p>
    <w:p>
      <w:r>
        <w:rPr>
          <w:rFonts w:ascii="Calibri" w:hAnsi="Calibri"/>
          <w:b w:val="0"/>
          <w:i/>
          <w:sz w:val="22"/>
        </w:rPr>
        <w:t>Description: Verify dashboard widget data refresh race for Express Airways Administration</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AD-195: Concurrent Export Operations</w:t>
      </w:r>
    </w:p>
    <w:p>
      <w:r>
        <w:rPr>
          <w:rFonts w:ascii="Calibri" w:hAnsi="Calibri"/>
          <w:b w:val="0"/>
          <w:i/>
          <w:sz w:val="22"/>
        </w:rPr>
        <w:t>Description: Verify concurrent export operations for Express Airways Administration</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AD-196: Data Integrity After Save and Refresh</w:t>
      </w:r>
    </w:p>
    <w:p>
      <w:r>
        <w:rPr>
          <w:rFonts w:ascii="Calibri" w:hAnsi="Calibri"/>
          <w:b w:val="0"/>
          <w:i/>
          <w:sz w:val="22"/>
        </w:rPr>
        <w:t>Description: Verify data integrity after save and refresh for Express Airways Administration</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AD-197: Referential Integrity Verification</w:t>
      </w:r>
    </w:p>
    <w:p>
      <w:r>
        <w:rPr>
          <w:rFonts w:ascii="Calibri" w:hAnsi="Calibri"/>
          <w:b w:val="0"/>
          <w:i/>
          <w:sz w:val="22"/>
        </w:rPr>
        <w:t>Description: Verify referential integrity verification for Express Airways Administration</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AD-198: Data Type Preservation</w:t>
      </w:r>
    </w:p>
    <w:p>
      <w:r>
        <w:rPr>
          <w:rFonts w:ascii="Calibri" w:hAnsi="Calibri"/>
          <w:b w:val="0"/>
          <w:i/>
          <w:sz w:val="22"/>
        </w:rPr>
        <w:t>Description: Verify data type preservation for Express Airways Administration</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AD-199: Data Rollback on Failed Operation</w:t>
      </w:r>
    </w:p>
    <w:p>
      <w:r>
        <w:rPr>
          <w:rFonts w:ascii="Calibri" w:hAnsi="Calibri"/>
          <w:b w:val="0"/>
          <w:i/>
          <w:sz w:val="22"/>
        </w:rPr>
        <w:t>Description: Verify data rollback on failed operation for Express Airways Administration</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AD-200: Field Value Truncation Prevention</w:t>
      </w:r>
    </w:p>
    <w:p>
      <w:r>
        <w:rPr>
          <w:rFonts w:ascii="Calibri" w:hAnsi="Calibri"/>
          <w:b w:val="0"/>
          <w:i/>
          <w:sz w:val="22"/>
        </w:rPr>
        <w:t>Description: Verify field value truncation prevention for Express Airways Administration</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4.10 Express Airways Legal Portal</w:t>
      </w:r>
    </w:p>
    <w:p>
      <w:pPr>
        <w:pStyle w:val="Heading3"/>
      </w:pPr>
      <w:r>
        <w:t>4.10.1 Feature Description</w:t>
      </w:r>
    </w:p>
    <w:p>
      <w:r>
        <w:rPr>
          <w:rFonts w:ascii="Calibri" w:hAnsi="Calibri"/>
          <w:b w:val="0"/>
          <w:i w:val="0"/>
          <w:sz w:val="22"/>
        </w:rPr>
        <w:t>The Legal Portal houses legal documentation including terms of service, privacy policies, case management, and compliance tracking.</w:t>
      </w:r>
    </w:p>
    <w:p>
      <w:pPr>
        <w:pStyle w:val="Heading3"/>
      </w:pPr>
      <w:r>
        <w:t>4.10.2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Legal Portal module must be accessible and operational</w:t>
      </w:r>
    </w:p>
    <w:p>
      <w:pPr>
        <w:pStyle w:val="ListBullet"/>
      </w:pPr>
      <w:r>
        <w:rPr>
          <w:rFonts w:ascii="Calibri" w:hAnsi="Calibri"/>
          <w:sz w:val="22"/>
        </w:rPr>
        <w:t>Required test data must be loaded in the testing environment</w:t>
      </w:r>
    </w:p>
    <w:p>
      <w:pPr>
        <w:pStyle w:val="Heading3"/>
      </w:pPr>
      <w:r>
        <w:t>4.10.3 Test Cases</w:t>
      </w:r>
    </w:p>
    <w:p>
      <w:r>
        <w:rPr>
          <w:rFonts w:ascii="Calibri" w:hAnsi="Calibri"/>
          <w:b w:val="0"/>
          <w:i w:val="0"/>
          <w:sz w:val="22"/>
        </w:rPr>
        <w:t>This section contains 200 detailed test cases for the Express Airways Legal Portal module. Each test case is uniquely identified and follows the standardized documentation format. Testers should execute all test cases and document results thoroughly.</w:t>
      </w:r>
    </w:p>
    <w:p>
      <w:r>
        <w:rPr>
          <w:rFonts w:ascii="Calibri" w:hAnsi="Calibri"/>
          <w:b/>
          <w:i w:val="0"/>
          <w:sz w:val="24"/>
        </w:rPr>
        <w:t>LP-001: Page Loading State Verification</w:t>
      </w:r>
    </w:p>
    <w:p>
      <w:r>
        <w:rPr>
          <w:rFonts w:ascii="Calibri" w:hAnsi="Calibri"/>
          <w:b w:val="0"/>
          <w:i/>
          <w:sz w:val="22"/>
        </w:rPr>
        <w:t>Description: Verify page loading state verification for Express Airways Legal Portal</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LP-002: Skeleton Screen Display During Data Fetch</w:t>
      </w:r>
    </w:p>
    <w:p>
      <w:r>
        <w:rPr>
          <w:rFonts w:ascii="Calibri" w:hAnsi="Calibri"/>
          <w:b w:val="0"/>
          <w:i/>
          <w:sz w:val="22"/>
        </w:rPr>
        <w:t>Description: Verify skeleton screen display during data fetch for Express Airways Legal Portal</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LP-003: Progress Indicator for Long Operations</w:t>
      </w:r>
    </w:p>
    <w:p>
      <w:r>
        <w:rPr>
          <w:rFonts w:ascii="Calibri" w:hAnsi="Calibri"/>
          <w:b w:val="0"/>
          <w:i/>
          <w:sz w:val="22"/>
        </w:rPr>
        <w:t>Description: Verify progress indicator for long operations for Express Airways Legal Portal</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LP-004: Lazy Loading of Below-Fold Content</w:t>
      </w:r>
    </w:p>
    <w:p>
      <w:r>
        <w:rPr>
          <w:rFonts w:ascii="Calibri" w:hAnsi="Calibri"/>
          <w:b w:val="0"/>
          <w:i/>
          <w:sz w:val="22"/>
        </w:rPr>
        <w:t>Description: Verify lazy loading of below-fold content for Express Airways Legal Portal</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LP-005: Infinite Scroll Pagination</w:t>
      </w:r>
    </w:p>
    <w:p>
      <w:r>
        <w:rPr>
          <w:rFonts w:ascii="Calibri" w:hAnsi="Calibri"/>
          <w:b w:val="0"/>
          <w:i/>
          <w:sz w:val="22"/>
        </w:rPr>
        <w:t>Description: Verify infinite scroll pagination for Express Airways Legal Portal</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LP-006: Deferred Script Loading</w:t>
      </w:r>
    </w:p>
    <w:p>
      <w:r>
        <w:rPr>
          <w:rFonts w:ascii="Calibri" w:hAnsi="Calibri"/>
          <w:b w:val="0"/>
          <w:i/>
          <w:sz w:val="22"/>
        </w:rPr>
        <w:t>Description: Verify deferred script loading for Express Airways Legal Portal</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LP-007: Image Loading Placeholder</w:t>
      </w:r>
    </w:p>
    <w:p>
      <w:r>
        <w:rPr>
          <w:rFonts w:ascii="Calibri" w:hAnsi="Calibri"/>
          <w:b w:val="0"/>
          <w:i/>
          <w:sz w:val="22"/>
        </w:rPr>
        <w:t>Description: Verify image loading placeholder for Express Airways Legal Portal</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LP-008: Content Chunking for Large Pages</w:t>
      </w:r>
    </w:p>
    <w:p>
      <w:r>
        <w:rPr>
          <w:rFonts w:ascii="Calibri" w:hAnsi="Calibri"/>
          <w:b w:val="0"/>
          <w:i/>
          <w:sz w:val="22"/>
        </w:rPr>
        <w:t>Description: Verify content chunking for large pages for Express Airways Legal Portal</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LP-009: Spinner Animation During API Call</w:t>
      </w:r>
    </w:p>
    <w:p>
      <w:r>
        <w:rPr>
          <w:rFonts w:ascii="Calibri" w:hAnsi="Calibri"/>
          <w:b w:val="0"/>
          <w:i/>
          <w:sz w:val="22"/>
        </w:rPr>
        <w:t>Description: Verify spinner animation during api call for Express Airways Legal Portal</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LP-010: Loading State for Search Results</w:t>
      </w:r>
    </w:p>
    <w:p>
      <w:r>
        <w:rPr>
          <w:rFonts w:ascii="Calibri" w:hAnsi="Calibri"/>
          <w:b w:val="0"/>
          <w:i/>
          <w:sz w:val="22"/>
        </w:rPr>
        <w:t>Description: Verify loading state for search results for Express Airways Legal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LP-011: Empty State When No Data Exists</w:t>
      </w:r>
    </w:p>
    <w:p>
      <w:r>
        <w:rPr>
          <w:rFonts w:ascii="Calibri" w:hAnsi="Calibri"/>
          <w:b w:val="0"/>
          <w:i/>
          <w:sz w:val="22"/>
        </w:rPr>
        <w:t>Description: Verify empty state when no data exists for Express Airways Legal Portal</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LP-012: Empty Search Results Display</w:t>
      </w:r>
    </w:p>
    <w:p>
      <w:r>
        <w:rPr>
          <w:rFonts w:ascii="Calibri" w:hAnsi="Calibri"/>
          <w:b w:val="0"/>
          <w:i/>
          <w:sz w:val="22"/>
        </w:rPr>
        <w:t>Description: Verify empty search results display for Express Airways Legal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LP-013: Empty Notification Panel</w:t>
      </w:r>
    </w:p>
    <w:p>
      <w:r>
        <w:rPr>
          <w:rFonts w:ascii="Calibri" w:hAnsi="Calibri"/>
          <w:b w:val="0"/>
          <w:i/>
          <w:sz w:val="22"/>
        </w:rPr>
        <w:t>Description: Verify empty notification panel for Express Airways Legal Portal</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LP-014: Empty Recently Viewed List</w:t>
      </w:r>
    </w:p>
    <w:p>
      <w:r>
        <w:rPr>
          <w:rFonts w:ascii="Calibri" w:hAnsi="Calibri"/>
          <w:b w:val="0"/>
          <w:i/>
          <w:sz w:val="22"/>
        </w:rPr>
        <w:t>Description: Verify empty recently viewed list for Express Airways Legal Portal</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LP-015: Empty State After Deleting All Items</w:t>
      </w:r>
    </w:p>
    <w:p>
      <w:r>
        <w:rPr>
          <w:rFonts w:ascii="Calibri" w:hAnsi="Calibri"/>
          <w:b w:val="0"/>
          <w:i/>
          <w:sz w:val="22"/>
        </w:rPr>
        <w:t>Description: Verify empty state after deleting all items for Express Airways Legal Portal</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LP-016: Empty Favorites List</w:t>
      </w:r>
    </w:p>
    <w:p>
      <w:r>
        <w:rPr>
          <w:rFonts w:ascii="Calibri" w:hAnsi="Calibri"/>
          <w:b w:val="0"/>
          <w:i/>
          <w:sz w:val="22"/>
        </w:rPr>
        <w:t>Description: Verify empty favorites list for Express Airways Legal Portal</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LP-017: Empty Watchlist</w:t>
      </w:r>
    </w:p>
    <w:p>
      <w:r>
        <w:rPr>
          <w:rFonts w:ascii="Calibri" w:hAnsi="Calibri"/>
          <w:b w:val="0"/>
          <w:i/>
          <w:sz w:val="22"/>
        </w:rPr>
        <w:t>Description: Verify empty watchlist for Express Airways Legal Portal</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LP-018: Empty Activity History</w:t>
      </w:r>
    </w:p>
    <w:p>
      <w:r>
        <w:rPr>
          <w:rFonts w:ascii="Calibri" w:hAnsi="Calibri"/>
          <w:b w:val="0"/>
          <w:i/>
          <w:sz w:val="22"/>
        </w:rPr>
        <w:t>Description: Verify empty activity history for Express Airways Legal Portal</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LP-019: No Messages in Inbox</w:t>
      </w:r>
    </w:p>
    <w:p>
      <w:r>
        <w:rPr>
          <w:rFonts w:ascii="Calibri" w:hAnsi="Calibri"/>
          <w:b w:val="0"/>
          <w:i/>
          <w:sz w:val="22"/>
        </w:rPr>
        <w:t>Description: Verify no messages in inbox for Express Airways Legal Portal</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LP-020: No Saved Items Default State</w:t>
      </w:r>
    </w:p>
    <w:p>
      <w:r>
        <w:rPr>
          <w:rFonts w:ascii="Calibri" w:hAnsi="Calibri"/>
          <w:b w:val="0"/>
          <w:i/>
          <w:sz w:val="22"/>
        </w:rPr>
        <w:t>Description: Verify no saved items default state for Express Airways Legal Portal</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LP-021: Network Error During Data Fetch</w:t>
      </w:r>
    </w:p>
    <w:p>
      <w:r>
        <w:rPr>
          <w:rFonts w:ascii="Calibri" w:hAnsi="Calibri"/>
          <w:b w:val="0"/>
          <w:i/>
          <w:sz w:val="22"/>
        </w:rPr>
        <w:t>Description: Verify network error during data fetch for Express Airways Legal Portal</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LP-022: Server Error 500 Handling</w:t>
      </w:r>
    </w:p>
    <w:p>
      <w:r>
        <w:rPr>
          <w:rFonts w:ascii="Calibri" w:hAnsi="Calibri"/>
          <w:b w:val="0"/>
          <w:i/>
          <w:sz w:val="22"/>
        </w:rPr>
        <w:t>Description: Verify server error 500 handling for Express Airways Legal Portal</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LP-023: 404 Page Not Found Error</w:t>
      </w:r>
    </w:p>
    <w:p>
      <w:r>
        <w:rPr>
          <w:rFonts w:ascii="Calibri" w:hAnsi="Calibri"/>
          <w:b w:val="0"/>
          <w:i/>
          <w:sz w:val="22"/>
        </w:rPr>
        <w:t>Description: Verify 404 page not found error for Express Airways Legal Portal</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LP-024: 403 Forbidden Access Error</w:t>
      </w:r>
    </w:p>
    <w:p>
      <w:r>
        <w:rPr>
          <w:rFonts w:ascii="Calibri" w:hAnsi="Calibri"/>
          <w:b w:val="0"/>
          <w:i/>
          <w:sz w:val="22"/>
        </w:rPr>
        <w:t>Description: Verify 403 forbidden access error for Express Airways Legal Portal</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LP-025: Timeout Error During Slow Request</w:t>
      </w:r>
    </w:p>
    <w:p>
      <w:r>
        <w:rPr>
          <w:rFonts w:ascii="Calibri" w:hAnsi="Calibri"/>
          <w:b w:val="0"/>
          <w:i/>
          <w:sz w:val="22"/>
        </w:rPr>
        <w:t>Description: Verify timeout error during slow request for Express Airways Legal Portal</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LP-026: Form Submission Error Handling</w:t>
      </w:r>
    </w:p>
    <w:p>
      <w:r>
        <w:rPr>
          <w:rFonts w:ascii="Calibri" w:hAnsi="Calibri"/>
          <w:b w:val="0"/>
          <w:i/>
          <w:sz w:val="22"/>
        </w:rPr>
        <w:t>Description: Verify form submission error handling for Express Airways Legal Portal</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LP-027: Concurrent Modification Conflict</w:t>
      </w:r>
    </w:p>
    <w:p>
      <w:r>
        <w:rPr>
          <w:rFonts w:ascii="Calibri" w:hAnsi="Calibri"/>
          <w:b w:val="0"/>
          <w:i/>
          <w:sz w:val="22"/>
        </w:rPr>
        <w:t>Description: Verify concurrent modification conflict for Express Airways Legal Portal</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LP-028: File Upload Error Handling</w:t>
      </w:r>
    </w:p>
    <w:p>
      <w:r>
        <w:rPr>
          <w:rFonts w:ascii="Calibri" w:hAnsi="Calibri"/>
          <w:b w:val="0"/>
          <w:i/>
          <w:sz w:val="22"/>
        </w:rPr>
        <w:t>Description: Verify file upload error handling for Express Airways Legal Portal</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LP-029: Session Expiration During Active Use</w:t>
      </w:r>
    </w:p>
    <w:p>
      <w:r>
        <w:rPr>
          <w:rFonts w:ascii="Calibri" w:hAnsi="Calibri"/>
          <w:b w:val="0"/>
          <w:i/>
          <w:sz w:val="22"/>
        </w:rPr>
        <w:t>Description: Verify session expiration during active use for Express Airways Legal Portal</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LP-030: API Rate Limit Error</w:t>
      </w:r>
    </w:p>
    <w:p>
      <w:r>
        <w:rPr>
          <w:rFonts w:ascii="Calibri" w:hAnsi="Calibri"/>
          <w:b w:val="0"/>
          <w:i/>
          <w:sz w:val="22"/>
        </w:rPr>
        <w:t>Description: Verify api rate limit error for Express Airways Legal Portal</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LP-031: Validation Error Display for Required Fields</w:t>
      </w:r>
    </w:p>
    <w:p>
      <w:r>
        <w:rPr>
          <w:rFonts w:ascii="Calibri" w:hAnsi="Calibri"/>
          <w:b w:val="0"/>
          <w:i/>
          <w:sz w:val="22"/>
        </w:rPr>
        <w:t>Description: Verify validation error display for required fields for Express Airways Legal Portal</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LP-032: Validation Error for Incorrect Format</w:t>
      </w:r>
    </w:p>
    <w:p>
      <w:r>
        <w:rPr>
          <w:rFonts w:ascii="Calibri" w:hAnsi="Calibri"/>
          <w:b w:val="0"/>
          <w:i/>
          <w:sz w:val="22"/>
        </w:rPr>
        <w:t>Description: Verify validation error for incorrect format for Express Airways Legal Portal</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LP-033: Database Connection Error</w:t>
      </w:r>
    </w:p>
    <w:p>
      <w:r>
        <w:rPr>
          <w:rFonts w:ascii="Calibri" w:hAnsi="Calibri"/>
          <w:b w:val="0"/>
          <w:i/>
          <w:sz w:val="22"/>
        </w:rPr>
        <w:t>Description: Verify database connection error for Express Airways Legal Portal</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LP-034: Third-Party Service Unavailable</w:t>
      </w:r>
    </w:p>
    <w:p>
      <w:r>
        <w:rPr>
          <w:rFonts w:ascii="Calibri" w:hAnsi="Calibri"/>
          <w:b w:val="0"/>
          <w:i/>
          <w:sz w:val="22"/>
        </w:rPr>
        <w:t>Description: Verify third-party service unavailable for Express Airways Legal Portal</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LP-035: Payment Processing Error</w:t>
      </w:r>
    </w:p>
    <w:p>
      <w:r>
        <w:rPr>
          <w:rFonts w:ascii="Calibri" w:hAnsi="Calibri"/>
          <w:b w:val="0"/>
          <w:i/>
          <w:sz w:val="22"/>
        </w:rPr>
        <w:t>Description: Verify payment processing error for Express Airways Legal Portal</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LP-036: Password Reset Link Expired</w:t>
      </w:r>
    </w:p>
    <w:p>
      <w:r>
        <w:rPr>
          <w:rFonts w:ascii="Calibri" w:hAnsi="Calibri"/>
          <w:b w:val="0"/>
          <w:i/>
          <w:sz w:val="22"/>
        </w:rPr>
        <w:t>Description: Verify password reset link expired for Express Airways Legal Portal</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LP-037: Duplicate Record Creation</w:t>
      </w:r>
    </w:p>
    <w:p>
      <w:r>
        <w:rPr>
          <w:rFonts w:ascii="Calibri" w:hAnsi="Calibri"/>
          <w:b w:val="0"/>
          <w:i/>
          <w:sz w:val="22"/>
        </w:rPr>
        <w:t>Description: Verify duplicate record creation for Express Airways Legal Portal</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LP-038: Data Deletion Cascade Error</w:t>
      </w:r>
    </w:p>
    <w:p>
      <w:r>
        <w:rPr>
          <w:rFonts w:ascii="Calibri" w:hAnsi="Calibri"/>
          <w:b w:val="0"/>
          <w:i/>
          <w:sz w:val="22"/>
        </w:rPr>
        <w:t>Description: Verify data deletion cascade error for Express Airways Legal Portal</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LP-039: File Download Error</w:t>
      </w:r>
    </w:p>
    <w:p>
      <w:r>
        <w:rPr>
          <w:rFonts w:ascii="Calibri" w:hAnsi="Calibri"/>
          <w:b w:val="0"/>
          <w:i/>
          <w:sz w:val="22"/>
        </w:rPr>
        <w:t>Description: Verify file download error for Express Airways Legal Portal</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LP-040: Export Operation Failure</w:t>
      </w:r>
    </w:p>
    <w:p>
      <w:r>
        <w:rPr>
          <w:rFonts w:ascii="Calibri" w:hAnsi="Calibri"/>
          <w:b w:val="0"/>
          <w:i/>
          <w:sz w:val="22"/>
        </w:rPr>
        <w:t>Description: Verify export operation failure for Express Airways Legal Portal</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LP-041: Special Characters in Input Fields</w:t>
      </w:r>
    </w:p>
    <w:p>
      <w:r>
        <w:rPr>
          <w:rFonts w:ascii="Calibri" w:hAnsi="Calibri"/>
          <w:b w:val="0"/>
          <w:i/>
          <w:sz w:val="22"/>
        </w:rPr>
        <w:t>Description: Verify special characters in input fields for Express Airways Legal Portal</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LP-042: Maximum Field Length Validation</w:t>
      </w:r>
    </w:p>
    <w:p>
      <w:r>
        <w:rPr>
          <w:rFonts w:ascii="Calibri" w:hAnsi="Calibri"/>
          <w:b w:val="0"/>
          <w:i/>
          <w:sz w:val="22"/>
        </w:rPr>
        <w:t>Description: Verify maximum field length validation for Express Airways Legal Portal</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LP-043: Negative Number Handling</w:t>
      </w:r>
    </w:p>
    <w:p>
      <w:r>
        <w:rPr>
          <w:rFonts w:ascii="Calibri" w:hAnsi="Calibri"/>
          <w:b w:val="0"/>
          <w:i/>
          <w:sz w:val="22"/>
        </w:rPr>
        <w:t>Description: Verify negative number handling for Express Airways Legal Portal</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LP-044: Decimal Precision Handling</w:t>
      </w:r>
    </w:p>
    <w:p>
      <w:r>
        <w:rPr>
          <w:rFonts w:ascii="Calibri" w:hAnsi="Calibri"/>
          <w:b w:val="0"/>
          <w:i/>
          <w:sz w:val="22"/>
        </w:rPr>
        <w:t>Description: Verify decimal precision handling for Express Airways Legal Portal</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LP-045: Date Boundary Conditions</w:t>
      </w:r>
    </w:p>
    <w:p>
      <w:r>
        <w:rPr>
          <w:rFonts w:ascii="Calibri" w:hAnsi="Calibri"/>
          <w:b w:val="0"/>
          <w:i/>
          <w:sz w:val="22"/>
        </w:rPr>
        <w:t>Description: Verify date boundary conditions for Express Airways Legal Portal</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LP-046: Time Input Edge Cases</w:t>
      </w:r>
    </w:p>
    <w:p>
      <w:r>
        <w:rPr>
          <w:rFonts w:ascii="Calibri" w:hAnsi="Calibri"/>
          <w:b w:val="0"/>
          <w:i/>
          <w:sz w:val="22"/>
        </w:rPr>
        <w:t>Description: Verify time input edge cases for Express Airways Legal Portal</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LP-047: Extremely Long Text Input</w:t>
      </w:r>
    </w:p>
    <w:p>
      <w:r>
        <w:rPr>
          <w:rFonts w:ascii="Calibri" w:hAnsi="Calibri"/>
          <w:b w:val="0"/>
          <w:i/>
          <w:sz w:val="22"/>
        </w:rPr>
        <w:t>Description: Verify extremely long text input for Express Airways Legal Portal</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LP-048: Rapid Form Submission Double Click</w:t>
      </w:r>
    </w:p>
    <w:p>
      <w:r>
        <w:rPr>
          <w:rFonts w:ascii="Calibri" w:hAnsi="Calibri"/>
          <w:b w:val="0"/>
          <w:i/>
          <w:sz w:val="22"/>
        </w:rPr>
        <w:t>Description: Verify rapid form submission double click for Express Airways Legal Portal</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LP-049: Browser Refresh During Data Entry</w:t>
      </w:r>
    </w:p>
    <w:p>
      <w:r>
        <w:rPr>
          <w:rFonts w:ascii="Calibri" w:hAnsi="Calibri"/>
          <w:b w:val="0"/>
          <w:i/>
          <w:sz w:val="22"/>
        </w:rPr>
        <w:t>Description: Verify browser refresh during data entry for Express Airways Legal Portal</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LP-050: Tab Order and Focus Management</w:t>
      </w:r>
    </w:p>
    <w:p>
      <w:r>
        <w:rPr>
          <w:rFonts w:ascii="Calibri" w:hAnsi="Calibri"/>
          <w:b w:val="0"/>
          <w:i/>
          <w:sz w:val="22"/>
        </w:rPr>
        <w:t>Description: Verify tab order and focus management for Express Airways Legal Portal</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LP-051: Copy-Paste from External Sources</w:t>
      </w:r>
    </w:p>
    <w:p>
      <w:r>
        <w:rPr>
          <w:rFonts w:ascii="Calibri" w:hAnsi="Calibri"/>
          <w:b w:val="0"/>
          <w:i/>
          <w:sz w:val="22"/>
        </w:rPr>
        <w:t>Description: Verify copy-paste from external sources for Express Airways Legal Portal</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LP-052: Browser Back Button After Form Submit</w:t>
      </w:r>
    </w:p>
    <w:p>
      <w:r>
        <w:rPr>
          <w:rFonts w:ascii="Calibri" w:hAnsi="Calibri"/>
          <w:b w:val="0"/>
          <w:i/>
          <w:sz w:val="22"/>
        </w:rPr>
        <w:t>Description: Verify browser back button after form submit for Express Airways Legal Portal</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LP-053: Multiple Tabs Same Account</w:t>
      </w:r>
    </w:p>
    <w:p>
      <w:r>
        <w:rPr>
          <w:rFonts w:ascii="Calibri" w:hAnsi="Calibri"/>
          <w:b w:val="0"/>
          <w:i/>
          <w:sz w:val="22"/>
        </w:rPr>
        <w:t>Description: Verify multiple tabs same account for Express Airways Legal Portal</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LP-054: Very Long Page Scrolling</w:t>
      </w:r>
    </w:p>
    <w:p>
      <w:r>
        <w:rPr>
          <w:rFonts w:ascii="Calibri" w:hAnsi="Calibri"/>
          <w:b w:val="0"/>
          <w:i/>
          <w:sz w:val="22"/>
        </w:rPr>
        <w:t>Description: Verify very long page scrolling for Express Airways Legal Portal</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LP-055: Window Resize During Use</w:t>
      </w:r>
    </w:p>
    <w:p>
      <w:r>
        <w:rPr>
          <w:rFonts w:ascii="Calibri" w:hAnsi="Calibri"/>
          <w:b w:val="0"/>
          <w:i/>
          <w:sz w:val="22"/>
        </w:rPr>
        <w:t>Description: Verify window resize during use for Express Airways Legal Portal</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LP-056: High Contrast Mode Display</w:t>
      </w:r>
    </w:p>
    <w:p>
      <w:r>
        <w:rPr>
          <w:rFonts w:ascii="Calibri" w:hAnsi="Calibri"/>
          <w:b w:val="0"/>
          <w:i/>
          <w:sz w:val="22"/>
        </w:rPr>
        <w:t>Description: Verify high contrast mode display for Express Airways Legal Portal</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LP-057: Print Layout of Module Pages</w:t>
      </w:r>
    </w:p>
    <w:p>
      <w:r>
        <w:rPr>
          <w:rFonts w:ascii="Calibri" w:hAnsi="Calibri"/>
          <w:b w:val="0"/>
          <w:i/>
          <w:sz w:val="22"/>
        </w:rPr>
        <w:t>Description: Verify print layout of module pages for Express Airways Legal Portal</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LP-058: Text Selection and Copying</w:t>
      </w:r>
    </w:p>
    <w:p>
      <w:r>
        <w:rPr>
          <w:rFonts w:ascii="Calibri" w:hAnsi="Calibri"/>
          <w:b w:val="0"/>
          <w:i/>
          <w:sz w:val="22"/>
        </w:rPr>
        <w:t>Description: Verify text selection and copying for Express Airways Legal Portal</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LP-059: Right-Click Context Menu</w:t>
      </w:r>
    </w:p>
    <w:p>
      <w:r>
        <w:rPr>
          <w:rFonts w:ascii="Calibri" w:hAnsi="Calibri"/>
          <w:b w:val="0"/>
          <w:i/>
          <w:sz w:val="22"/>
        </w:rPr>
        <w:t>Description: Verify right-click context menu for Express Airways Legal Portal</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LP-060: Auto-fill and Auto-complete</w:t>
      </w:r>
    </w:p>
    <w:p>
      <w:r>
        <w:rPr>
          <w:rFonts w:ascii="Calibri" w:hAnsi="Calibri"/>
          <w:b w:val="0"/>
          <w:i/>
          <w:sz w:val="22"/>
        </w:rPr>
        <w:t>Description: Verify auto-fill and auto-complete for Express Airways Legal Portal</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LP-061: SQL Injection via Input Fields</w:t>
      </w:r>
    </w:p>
    <w:p>
      <w:r>
        <w:rPr>
          <w:rFonts w:ascii="Calibri" w:hAnsi="Calibri"/>
          <w:b w:val="0"/>
          <w:i/>
          <w:sz w:val="22"/>
        </w:rPr>
        <w:t>Description: Verify sql injection via input fields for Express Airways Legal Portal</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LP-062: Cross-Site Scripting XSS Attempt</w:t>
      </w:r>
    </w:p>
    <w:p>
      <w:r>
        <w:rPr>
          <w:rFonts w:ascii="Calibri" w:hAnsi="Calibri"/>
          <w:b w:val="0"/>
          <w:i/>
          <w:sz w:val="22"/>
        </w:rPr>
        <w:t>Description: Verify cross-site scripting xss attempt for Express Airways Legal Portal</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LP-063: CSRF Protection Verification</w:t>
      </w:r>
    </w:p>
    <w:p>
      <w:r>
        <w:rPr>
          <w:rFonts w:ascii="Calibri" w:hAnsi="Calibri"/>
          <w:b w:val="0"/>
          <w:i/>
          <w:sz w:val="22"/>
        </w:rPr>
        <w:t>Description: Verify csrf protection verification for Express Airways Legal Portal</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LP-064: Password Strength Enforcement</w:t>
      </w:r>
    </w:p>
    <w:p>
      <w:r>
        <w:rPr>
          <w:rFonts w:ascii="Calibri" w:hAnsi="Calibri"/>
          <w:b w:val="0"/>
          <w:i/>
          <w:sz w:val="22"/>
        </w:rPr>
        <w:t>Description: Verify password strength enforcement for Express Airways Legal Portal</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LP-065: Authentication Token Handling</w:t>
      </w:r>
    </w:p>
    <w:p>
      <w:r>
        <w:rPr>
          <w:rFonts w:ascii="Calibri" w:hAnsi="Calibri"/>
          <w:b w:val="0"/>
          <w:i/>
          <w:sz w:val="22"/>
        </w:rPr>
        <w:t>Description: Verify authentication token handling for Express Airways Legal Portal</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LP-066: Session Fixation Prevention</w:t>
      </w:r>
    </w:p>
    <w:p>
      <w:r>
        <w:rPr>
          <w:rFonts w:ascii="Calibri" w:hAnsi="Calibri"/>
          <w:b w:val="0"/>
          <w:i/>
          <w:sz w:val="22"/>
        </w:rPr>
        <w:t>Description: Verify session fixation prevention for Express Airways Legal Portal</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LP-067: Brute Force Protection</w:t>
      </w:r>
    </w:p>
    <w:p>
      <w:r>
        <w:rPr>
          <w:rFonts w:ascii="Calibri" w:hAnsi="Calibri"/>
          <w:b w:val="0"/>
          <w:i/>
          <w:sz w:val="22"/>
        </w:rPr>
        <w:t>Description: Verify brute force protection for Express Airways Legal Portal</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LP-068: Privilege Escalation Attempt</w:t>
      </w:r>
    </w:p>
    <w:p>
      <w:r>
        <w:rPr>
          <w:rFonts w:ascii="Calibri" w:hAnsi="Calibri"/>
          <w:b w:val="0"/>
          <w:i/>
          <w:sz w:val="22"/>
        </w:rPr>
        <w:t>Description: Verify privilege escalation attempt for Express Airways Legal Portal</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LP-069: IDOR Insecure Direct Object Reference Test</w:t>
      </w:r>
    </w:p>
    <w:p>
      <w:r>
        <w:rPr>
          <w:rFonts w:ascii="Calibri" w:hAnsi="Calibri"/>
          <w:b w:val="0"/>
          <w:i/>
          <w:sz w:val="22"/>
        </w:rPr>
        <w:t>Description: Verify idor insecure direct object reference test for Express Airways Legal Portal</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LP-070: File Path Traversal Attempt</w:t>
      </w:r>
    </w:p>
    <w:p>
      <w:r>
        <w:rPr>
          <w:rFonts w:ascii="Calibri" w:hAnsi="Calibri"/>
          <w:b w:val="0"/>
          <w:i/>
          <w:sz w:val="22"/>
        </w:rPr>
        <w:t>Description: Verify file path traversal attempt for Express Airways Legal Portal</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LP-071: API Key Leakage Check</w:t>
      </w:r>
    </w:p>
    <w:p>
      <w:r>
        <w:rPr>
          <w:rFonts w:ascii="Calibri" w:hAnsi="Calibri"/>
          <w:b w:val="0"/>
          <w:i/>
          <w:sz w:val="22"/>
        </w:rPr>
        <w:t>Description: Verify api key leakage check for Express Airways Legal Portal</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LP-072: Mass Assignment Vulnerability Check</w:t>
      </w:r>
    </w:p>
    <w:p>
      <w:r>
        <w:rPr>
          <w:rFonts w:ascii="Calibri" w:hAnsi="Calibri"/>
          <w:b w:val="0"/>
          <w:i/>
          <w:sz w:val="22"/>
        </w:rPr>
        <w:t>Description: Verify mass assignment vulnerability check for Express Airways Legal Portal</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LP-073: Sensitive Data in Browser Storage</w:t>
      </w:r>
    </w:p>
    <w:p>
      <w:r>
        <w:rPr>
          <w:rFonts w:ascii="Calibri" w:hAnsi="Calibri"/>
          <w:b w:val="0"/>
          <w:i/>
          <w:sz w:val="22"/>
        </w:rPr>
        <w:t>Description: Verify sensitive data in browser storage for Express Airways Legal Portal</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LP-074: Man-in-the-Middle Protection</w:t>
      </w:r>
    </w:p>
    <w:p>
      <w:r>
        <w:rPr>
          <w:rFonts w:ascii="Calibri" w:hAnsi="Calibri"/>
          <w:b w:val="0"/>
          <w:i/>
          <w:sz w:val="22"/>
        </w:rPr>
        <w:t>Description: Verify man-in-the-middle protection for Express Airways Legal Portal</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LP-075: Logout and Session Termination</w:t>
      </w:r>
    </w:p>
    <w:p>
      <w:r>
        <w:rPr>
          <w:rFonts w:ascii="Calibri" w:hAnsi="Calibri"/>
          <w:b w:val="0"/>
          <w:i/>
          <w:sz w:val="22"/>
        </w:rPr>
        <w:t>Description: Verify logout and session termination for Express Airways Legal Portal</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LP-076: Remember Me Functionality</w:t>
      </w:r>
    </w:p>
    <w:p>
      <w:r>
        <w:rPr>
          <w:rFonts w:ascii="Calibri" w:hAnsi="Calibri"/>
          <w:b w:val="0"/>
          <w:i/>
          <w:sz w:val="22"/>
        </w:rPr>
        <w:t>Description: Verify remember me functionality for Express Airways Legal Portal</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LP-077: Account Lockout After Multiple Failures</w:t>
      </w:r>
    </w:p>
    <w:p>
      <w:r>
        <w:rPr>
          <w:rFonts w:ascii="Calibri" w:hAnsi="Calibri"/>
          <w:b w:val="0"/>
          <w:i/>
          <w:sz w:val="22"/>
        </w:rPr>
        <w:t>Description: Verify account lockout after multiple failures for Express Airways Legal Portal</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LP-078: Password Visibility Toggle</w:t>
      </w:r>
    </w:p>
    <w:p>
      <w:r>
        <w:rPr>
          <w:rFonts w:ascii="Calibri" w:hAnsi="Calibri"/>
          <w:b w:val="0"/>
          <w:i/>
          <w:sz w:val="22"/>
        </w:rPr>
        <w:t>Description: Verify password visibility toggle for Express Airways Legal Portal</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LP-079: Multi-Factor Authentication Flow</w:t>
      </w:r>
    </w:p>
    <w:p>
      <w:r>
        <w:rPr>
          <w:rFonts w:ascii="Calibri" w:hAnsi="Calibri"/>
          <w:b w:val="0"/>
          <w:i/>
          <w:sz w:val="22"/>
        </w:rPr>
        <w:t>Description: Verify multi-factor authentication flow for Express Airways Legal Portal</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LP-080: OAuth Social Login Integration</w:t>
      </w:r>
    </w:p>
    <w:p>
      <w:r>
        <w:rPr>
          <w:rFonts w:ascii="Calibri" w:hAnsi="Calibri"/>
          <w:b w:val="0"/>
          <w:i/>
          <w:sz w:val="22"/>
        </w:rPr>
        <w:t>Description: Verify oauth social login integration for Express Airways Legal Portal</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LP-081: Page Load Performance Baseline</w:t>
      </w:r>
    </w:p>
    <w:p>
      <w:r>
        <w:rPr>
          <w:rFonts w:ascii="Calibri" w:hAnsi="Calibri"/>
          <w:b w:val="0"/>
          <w:i/>
          <w:sz w:val="22"/>
        </w:rPr>
        <w:t>Description: Verify page load performance baseline for Express Airways Legal Portal</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LP-082: API Response Time Measurement</w:t>
      </w:r>
    </w:p>
    <w:p>
      <w:r>
        <w:rPr>
          <w:rFonts w:ascii="Calibri" w:hAnsi="Calibri"/>
          <w:b w:val="0"/>
          <w:i/>
          <w:sz w:val="22"/>
        </w:rPr>
        <w:t>Description: Verify api response time measurement for Express Airways Legal Portal</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LP-083: Database Query Performance</w:t>
      </w:r>
    </w:p>
    <w:p>
      <w:r>
        <w:rPr>
          <w:rFonts w:ascii="Calibri" w:hAnsi="Calibri"/>
          <w:b w:val="0"/>
          <w:i/>
          <w:sz w:val="22"/>
        </w:rPr>
        <w:t>Description: Verify database query performance for Express Airways Legal Portal</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LP-084: Concurrent User Performance Impact</w:t>
      </w:r>
    </w:p>
    <w:p>
      <w:r>
        <w:rPr>
          <w:rFonts w:ascii="Calibri" w:hAnsi="Calibri"/>
          <w:b w:val="0"/>
          <w:i/>
          <w:sz w:val="22"/>
        </w:rPr>
        <w:t>Description: Verify concurrent user performance impact for Express Airways Legal Portal</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LP-085: Memory Usage Monitoring</w:t>
      </w:r>
    </w:p>
    <w:p>
      <w:r>
        <w:rPr>
          <w:rFonts w:ascii="Calibri" w:hAnsi="Calibri"/>
          <w:b w:val="0"/>
          <w:i/>
          <w:sz w:val="22"/>
        </w:rPr>
        <w:t>Description: Verify memory usage monitoring for Express Airways Legal Portal</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LP-086: Large Dataset Rendering Performance</w:t>
      </w:r>
    </w:p>
    <w:p>
      <w:r>
        <w:rPr>
          <w:rFonts w:ascii="Calibri" w:hAnsi="Calibri"/>
          <w:b w:val="0"/>
          <w:i/>
          <w:sz w:val="22"/>
        </w:rPr>
        <w:t>Description: Verify large dataset rendering performance for Express Airways Legal Portal</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LP-087: Image and Asset Optimization</w:t>
      </w:r>
    </w:p>
    <w:p>
      <w:r>
        <w:rPr>
          <w:rFonts w:ascii="Calibri" w:hAnsi="Calibri"/>
          <w:b w:val="0"/>
          <w:i/>
          <w:sz w:val="22"/>
        </w:rPr>
        <w:t>Description: Verify image and asset optimization for Express Airways Legal Portal</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LP-088: Cache Effectiveness</w:t>
      </w:r>
    </w:p>
    <w:p>
      <w:r>
        <w:rPr>
          <w:rFonts w:ascii="Calibri" w:hAnsi="Calibri"/>
          <w:b w:val="0"/>
          <w:i/>
          <w:sz w:val="22"/>
        </w:rPr>
        <w:t>Description: Verify cache effectiveness for Express Airways Legal Portal</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LP-089: Resource Loading Prioritization</w:t>
      </w:r>
    </w:p>
    <w:p>
      <w:r>
        <w:rPr>
          <w:rFonts w:ascii="Calibri" w:hAnsi="Calibri"/>
          <w:b w:val="0"/>
          <w:i/>
          <w:sz w:val="22"/>
        </w:rPr>
        <w:t>Description: Verify resource loading prioritization for Express Airways Legal Portal</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LP-090: JavaScript Execution Performance</w:t>
      </w:r>
    </w:p>
    <w:p>
      <w:r>
        <w:rPr>
          <w:rFonts w:ascii="Calibri" w:hAnsi="Calibri"/>
          <w:b w:val="0"/>
          <w:i/>
          <w:sz w:val="22"/>
        </w:rPr>
        <w:t>Description: Verify javascript execution performance for Express Airways Legal Portal</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LP-091: First Contentful Paint Measurement</w:t>
      </w:r>
    </w:p>
    <w:p>
      <w:r>
        <w:rPr>
          <w:rFonts w:ascii="Calibri" w:hAnsi="Calibri"/>
          <w:b w:val="0"/>
          <w:i/>
          <w:sz w:val="22"/>
        </w:rPr>
        <w:t>Description: Verify first contentful paint measurement for Express Airways Legal Portal</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LP-092: Time to Interactive</w:t>
      </w:r>
    </w:p>
    <w:p>
      <w:r>
        <w:rPr>
          <w:rFonts w:ascii="Calibri" w:hAnsi="Calibri"/>
          <w:b w:val="0"/>
          <w:i/>
          <w:sz w:val="22"/>
        </w:rPr>
        <w:t>Description: Verify time to interactive for Express Airways Legal Portal</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LP-093: Animation Frame Rate</w:t>
      </w:r>
    </w:p>
    <w:p>
      <w:r>
        <w:rPr>
          <w:rFonts w:ascii="Calibri" w:hAnsi="Calibri"/>
          <w:b w:val="0"/>
          <w:i/>
          <w:sz w:val="22"/>
        </w:rPr>
        <w:t>Description: Verify animation frame rate for Express Airways Legal Portal</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LP-094: Network Request Waterfall Analysis</w:t>
      </w:r>
    </w:p>
    <w:p>
      <w:r>
        <w:rPr>
          <w:rFonts w:ascii="Calibri" w:hAnsi="Calibri"/>
          <w:b w:val="0"/>
          <w:i/>
          <w:sz w:val="22"/>
        </w:rPr>
        <w:t>Description: Verify network request waterfall analysis for Express Airways Legal Portal</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LP-095: Bundle Size Analysis</w:t>
      </w:r>
    </w:p>
    <w:p>
      <w:r>
        <w:rPr>
          <w:rFonts w:ascii="Calibri" w:hAnsi="Calibri"/>
          <w:b w:val="0"/>
          <w:i/>
          <w:sz w:val="22"/>
        </w:rPr>
        <w:t>Description: Verify bundle size analysis for Express Airways Legal Portal</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LP-096: Server Response Time Under Load</w:t>
      </w:r>
    </w:p>
    <w:p>
      <w:r>
        <w:rPr>
          <w:rFonts w:ascii="Calibri" w:hAnsi="Calibri"/>
          <w:b w:val="0"/>
          <w:i/>
          <w:sz w:val="22"/>
        </w:rPr>
        <w:t>Description: Verify server response time under load for Express Airways Legal Portal</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LP-097: API Pagination Performance</w:t>
      </w:r>
    </w:p>
    <w:p>
      <w:r>
        <w:rPr>
          <w:rFonts w:ascii="Calibri" w:hAnsi="Calibri"/>
          <w:b w:val="0"/>
          <w:i/>
          <w:sz w:val="22"/>
        </w:rPr>
        <w:t>Description: Verify api pagination performance for Express Airways Legal Portal</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LP-098: Search Query Performance</w:t>
      </w:r>
    </w:p>
    <w:p>
      <w:r>
        <w:rPr>
          <w:rFonts w:ascii="Calibri" w:hAnsi="Calibri"/>
          <w:b w:val="0"/>
          <w:i/>
          <w:sz w:val="22"/>
        </w:rPr>
        <w:t>Description: Verify search query performance for Express Airways Legal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LP-099: File Upload Performance</w:t>
      </w:r>
    </w:p>
    <w:p>
      <w:r>
        <w:rPr>
          <w:rFonts w:ascii="Calibri" w:hAnsi="Calibri"/>
          <w:b w:val="0"/>
          <w:i/>
          <w:sz w:val="22"/>
        </w:rPr>
        <w:t>Description: Verify file upload performance for Express Airways Legal Portal</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LP-100: Concurrent Data Export Performance</w:t>
      </w:r>
    </w:p>
    <w:p>
      <w:r>
        <w:rPr>
          <w:rFonts w:ascii="Calibri" w:hAnsi="Calibri"/>
          <w:b w:val="0"/>
          <w:i/>
          <w:sz w:val="22"/>
        </w:rPr>
        <w:t>Description: Verify concurrent data export performance for Express Airways Legal Portal</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LP-101: Screen Reader Compatibility</w:t>
      </w:r>
    </w:p>
    <w:p>
      <w:r>
        <w:rPr>
          <w:rFonts w:ascii="Calibri" w:hAnsi="Calibri"/>
          <w:b w:val="0"/>
          <w:i/>
          <w:sz w:val="22"/>
        </w:rPr>
        <w:t>Description: Verify screen reader compatibility for Express Airways Legal Portal</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LP-102: Keyboard-Only Navigation</w:t>
      </w:r>
    </w:p>
    <w:p>
      <w:r>
        <w:rPr>
          <w:rFonts w:ascii="Calibri" w:hAnsi="Calibri"/>
          <w:b w:val="0"/>
          <w:i/>
          <w:sz w:val="22"/>
        </w:rPr>
        <w:t>Description: Verify keyboard-only navigation for Express Airways Legal Portal</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LP-103: Color Contrast Verification</w:t>
      </w:r>
    </w:p>
    <w:p>
      <w:r>
        <w:rPr>
          <w:rFonts w:ascii="Calibri" w:hAnsi="Calibri"/>
          <w:b w:val="0"/>
          <w:i/>
          <w:sz w:val="22"/>
        </w:rPr>
        <w:t>Description: Verify color contrast verification for Express Airways Legal Portal</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LP-104: ARIA Label Completeness</w:t>
      </w:r>
    </w:p>
    <w:p>
      <w:r>
        <w:rPr>
          <w:rFonts w:ascii="Calibri" w:hAnsi="Calibri"/>
          <w:b w:val="0"/>
          <w:i/>
          <w:sz w:val="22"/>
        </w:rPr>
        <w:t>Description: Verify aria label completeness for Express Airways Legal Portal</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LP-105: Heading Structure Hierarchy</w:t>
      </w:r>
    </w:p>
    <w:p>
      <w:r>
        <w:rPr>
          <w:rFonts w:ascii="Calibri" w:hAnsi="Calibri"/>
          <w:b w:val="0"/>
          <w:i/>
          <w:sz w:val="22"/>
        </w:rPr>
        <w:t>Description: Verify heading structure hierarchy for Express Airways Legal Portal</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LP-106: Focus Order in Modal Dialogs</w:t>
      </w:r>
    </w:p>
    <w:p>
      <w:r>
        <w:rPr>
          <w:rFonts w:ascii="Calibri" w:hAnsi="Calibri"/>
          <w:b w:val="0"/>
          <w:i/>
          <w:sz w:val="22"/>
        </w:rPr>
        <w:t>Description: Verify focus order in modal dialogs for Express Airways Legal Portal</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LP-107: Alternative Text for Images</w:t>
      </w:r>
    </w:p>
    <w:p>
      <w:r>
        <w:rPr>
          <w:rFonts w:ascii="Calibri" w:hAnsi="Calibri"/>
          <w:b w:val="0"/>
          <w:i/>
          <w:sz w:val="22"/>
        </w:rPr>
        <w:t>Description: Verify alternative text for images for Express Airways Legal Portal</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LP-108: Form Error Announcement for Screen Readers</w:t>
      </w:r>
    </w:p>
    <w:p>
      <w:r>
        <w:rPr>
          <w:rFonts w:ascii="Calibri" w:hAnsi="Calibri"/>
          <w:b w:val="0"/>
          <w:i/>
          <w:sz w:val="22"/>
        </w:rPr>
        <w:t>Description: Verify form error announcement for screen readers for Express Airways Legal Portal</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LP-109: Zoom and Resize Behavior</w:t>
      </w:r>
    </w:p>
    <w:p>
      <w:r>
        <w:rPr>
          <w:rFonts w:ascii="Calibri" w:hAnsi="Calibri"/>
          <w:b w:val="0"/>
          <w:i/>
          <w:sz w:val="22"/>
        </w:rPr>
        <w:t>Description: Verify zoom and resize behavior for Express Airways Legal Portal</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LP-110: Reduced Motion Support</w:t>
      </w:r>
    </w:p>
    <w:p>
      <w:r>
        <w:rPr>
          <w:rFonts w:ascii="Calibri" w:hAnsi="Calibri"/>
          <w:b w:val="0"/>
          <w:i/>
          <w:sz w:val="22"/>
        </w:rPr>
        <w:t>Description: Verify reduced motion support for Express Airways Legal Portal</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LP-111: Skip Navigation Link</w:t>
      </w:r>
    </w:p>
    <w:p>
      <w:r>
        <w:rPr>
          <w:rFonts w:ascii="Calibri" w:hAnsi="Calibri"/>
          <w:b w:val="0"/>
          <w:i/>
          <w:sz w:val="22"/>
        </w:rPr>
        <w:t>Description: Verify skip navigation link for Express Airways Legal Portal</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LP-112: Link Purpose in Context</w:t>
      </w:r>
    </w:p>
    <w:p>
      <w:r>
        <w:rPr>
          <w:rFonts w:ascii="Calibri" w:hAnsi="Calibri"/>
          <w:b w:val="0"/>
          <w:i/>
          <w:sz w:val="22"/>
        </w:rPr>
        <w:t>Description: Verify link purpose in context for Express Airways Legal Portal</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LP-113: Form Label Association</w:t>
      </w:r>
    </w:p>
    <w:p>
      <w:r>
        <w:rPr>
          <w:rFonts w:ascii="Calibri" w:hAnsi="Calibri"/>
          <w:b w:val="0"/>
          <w:i/>
          <w:sz w:val="22"/>
        </w:rPr>
        <w:t>Description: Verify form label association for Express Airways Legal Portal</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LP-114: Error Identification and Suggestions</w:t>
      </w:r>
    </w:p>
    <w:p>
      <w:r>
        <w:rPr>
          <w:rFonts w:ascii="Calibri" w:hAnsi="Calibri"/>
          <w:b w:val="0"/>
          <w:i/>
          <w:sz w:val="22"/>
        </w:rPr>
        <w:t>Description: Verify error identification and suggestions for Express Airways Legal Portal</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LP-115: Touch Target Size for Accessibility</w:t>
      </w:r>
    </w:p>
    <w:p>
      <w:r>
        <w:rPr>
          <w:rFonts w:ascii="Calibri" w:hAnsi="Calibri"/>
          <w:b w:val="0"/>
          <w:i/>
          <w:sz w:val="22"/>
        </w:rPr>
        <w:t>Description: Verify touch target size for accessibility for Express Airways Legal Portal</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LP-116: Focus Visible on All Elements</w:t>
      </w:r>
    </w:p>
    <w:p>
      <w:r>
        <w:rPr>
          <w:rFonts w:ascii="Calibri" w:hAnsi="Calibri"/>
          <w:b w:val="0"/>
          <w:i/>
          <w:sz w:val="22"/>
        </w:rPr>
        <w:t>Description: Verify focus visible on all elements for Express Airways Legal Portal</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LP-117: Language Attribute on Page</w:t>
      </w:r>
    </w:p>
    <w:p>
      <w:r>
        <w:rPr>
          <w:rFonts w:ascii="Calibri" w:hAnsi="Calibri"/>
          <w:b w:val="0"/>
          <w:i/>
          <w:sz w:val="22"/>
        </w:rPr>
        <w:t>Description: Verify language attribute on page for Express Airways Legal Portal</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LP-118: List Markup for Screen Readers</w:t>
      </w:r>
    </w:p>
    <w:p>
      <w:r>
        <w:rPr>
          <w:rFonts w:ascii="Calibri" w:hAnsi="Calibri"/>
          <w:b w:val="0"/>
          <w:i/>
          <w:sz w:val="22"/>
        </w:rPr>
        <w:t>Description: Verify list markup for screen readers for Express Airways Legal Portal</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LP-119: Table Header Associations</w:t>
      </w:r>
    </w:p>
    <w:p>
      <w:r>
        <w:rPr>
          <w:rFonts w:ascii="Calibri" w:hAnsi="Calibri"/>
          <w:b w:val="0"/>
          <w:i/>
          <w:sz w:val="22"/>
        </w:rPr>
        <w:t>Description: Verify table header associations for Express Airways Legal Portal</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LP-120: Accessible Dynamic Content Updates</w:t>
      </w:r>
    </w:p>
    <w:p>
      <w:r>
        <w:rPr>
          <w:rFonts w:ascii="Calibri" w:hAnsi="Calibri"/>
          <w:b w:val="0"/>
          <w:i/>
          <w:sz w:val="22"/>
        </w:rPr>
        <w:t>Description: Verify accessible dynamic content updates for Express Airways Legal Portal</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LP-121: Mobile Viewport 375px</w:t>
      </w:r>
    </w:p>
    <w:p>
      <w:r>
        <w:rPr>
          <w:rFonts w:ascii="Calibri" w:hAnsi="Calibri"/>
          <w:b w:val="0"/>
          <w:i/>
          <w:sz w:val="22"/>
        </w:rPr>
        <w:t>Description: Verify mobile viewport 375px for Express Airways Legal Portal</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LP-122: Tablet Viewport 768px</w:t>
      </w:r>
    </w:p>
    <w:p>
      <w:r>
        <w:rPr>
          <w:rFonts w:ascii="Calibri" w:hAnsi="Calibri"/>
          <w:b w:val="0"/>
          <w:i/>
          <w:sz w:val="22"/>
        </w:rPr>
        <w:t>Description: Verify tablet viewport 768px for Express Airways Legal Portal</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LP-123: Desktop Viewport 1920px</w:t>
      </w:r>
    </w:p>
    <w:p>
      <w:r>
        <w:rPr>
          <w:rFonts w:ascii="Calibri" w:hAnsi="Calibri"/>
          <w:b w:val="0"/>
          <w:i/>
          <w:sz w:val="22"/>
        </w:rPr>
        <w:t>Description: Verify desktop viewport 1920px for Express Airways Legal Portal</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LP-124: Responsive Data Table Display</w:t>
      </w:r>
    </w:p>
    <w:p>
      <w:r>
        <w:rPr>
          <w:rFonts w:ascii="Calibri" w:hAnsi="Calibri"/>
          <w:b w:val="0"/>
          <w:i/>
          <w:sz w:val="22"/>
        </w:rPr>
        <w:t>Description: Verify responsive data table display for Express Airways Legal Portal</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LP-125: Responsive Form Layout</w:t>
      </w:r>
    </w:p>
    <w:p>
      <w:r>
        <w:rPr>
          <w:rFonts w:ascii="Calibri" w:hAnsi="Calibri"/>
          <w:b w:val="0"/>
          <w:i/>
          <w:sz w:val="22"/>
        </w:rPr>
        <w:t>Description: Verify responsive form layout for Express Airways Legal Portal</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LP-126: Responsive Image Scaling</w:t>
      </w:r>
    </w:p>
    <w:p>
      <w:r>
        <w:rPr>
          <w:rFonts w:ascii="Calibri" w:hAnsi="Calibri"/>
          <w:b w:val="0"/>
          <w:i/>
          <w:sz w:val="22"/>
        </w:rPr>
        <w:t>Description: Verify responsive image scaling for Express Airways Legal Portal</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LP-127: Responsive Navigation Menu</w:t>
      </w:r>
    </w:p>
    <w:p>
      <w:r>
        <w:rPr>
          <w:rFonts w:ascii="Calibri" w:hAnsi="Calibri"/>
          <w:b w:val="0"/>
          <w:i/>
          <w:sz w:val="22"/>
        </w:rPr>
        <w:t>Description: Verify responsive navigation menu for Express Airways Legal Portal</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LP-128: Responsive Footer Display</w:t>
      </w:r>
    </w:p>
    <w:p>
      <w:r>
        <w:rPr>
          <w:rFonts w:ascii="Calibri" w:hAnsi="Calibri"/>
          <w:b w:val="0"/>
          <w:i/>
          <w:sz w:val="22"/>
        </w:rPr>
        <w:t>Description: Verify responsive footer display for Express Airways Legal Portal</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LP-129: Responsive Card Layout</w:t>
      </w:r>
    </w:p>
    <w:p>
      <w:r>
        <w:rPr>
          <w:rFonts w:ascii="Calibri" w:hAnsi="Calibri"/>
          <w:b w:val="0"/>
          <w:i/>
          <w:sz w:val="22"/>
        </w:rPr>
        <w:t>Description: Verify responsive card layout for Express Airways Legal Portal</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LP-130: Responsive Search Results</w:t>
      </w:r>
    </w:p>
    <w:p>
      <w:r>
        <w:rPr>
          <w:rFonts w:ascii="Calibri" w:hAnsi="Calibri"/>
          <w:b w:val="0"/>
          <w:i/>
          <w:sz w:val="22"/>
        </w:rPr>
        <w:t>Description: Verify responsive search results for Express Airways Legal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LP-131: Responsive Dashboard Layout</w:t>
      </w:r>
    </w:p>
    <w:p>
      <w:r>
        <w:rPr>
          <w:rFonts w:ascii="Calibri" w:hAnsi="Calibri"/>
          <w:b w:val="0"/>
          <w:i/>
          <w:sz w:val="22"/>
        </w:rPr>
        <w:t>Description: Verify responsive dashboard layout for Express Airways Legal Portal</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LP-132: Responsive Charts and Graphs</w:t>
      </w:r>
    </w:p>
    <w:p>
      <w:r>
        <w:rPr>
          <w:rFonts w:ascii="Calibri" w:hAnsi="Calibri"/>
          <w:b w:val="0"/>
          <w:i/>
          <w:sz w:val="22"/>
        </w:rPr>
        <w:t>Description: Verify responsive charts and graphs for Express Airways Legal Portal</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LP-133: Responsive Dialog and Modal</w:t>
      </w:r>
    </w:p>
    <w:p>
      <w:r>
        <w:rPr>
          <w:rFonts w:ascii="Calibri" w:hAnsi="Calibri"/>
          <w:b w:val="0"/>
          <w:i/>
          <w:sz w:val="22"/>
        </w:rPr>
        <w:t>Description: Verify responsive dialog and modal for Express Airways Legal Portal</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LP-134: Responsive Video Embed</w:t>
      </w:r>
    </w:p>
    <w:p>
      <w:r>
        <w:rPr>
          <w:rFonts w:ascii="Calibri" w:hAnsi="Calibri"/>
          <w:b w:val="0"/>
          <w:i/>
          <w:sz w:val="22"/>
        </w:rPr>
        <w:t>Description: Verify responsive video embed for Express Airways Legal Portal</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LP-135: Responsive Pagination Controls</w:t>
      </w:r>
    </w:p>
    <w:p>
      <w:r>
        <w:rPr>
          <w:rFonts w:ascii="Calibri" w:hAnsi="Calibri"/>
          <w:b w:val="0"/>
          <w:i/>
          <w:sz w:val="22"/>
        </w:rPr>
        <w:t>Description: Verify responsive pagination controls for Express Airways Legal Portal</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LP-136: Responsive Filter Panel</w:t>
      </w:r>
    </w:p>
    <w:p>
      <w:r>
        <w:rPr>
          <w:rFonts w:ascii="Calibri" w:hAnsi="Calibri"/>
          <w:b w:val="0"/>
          <w:i/>
          <w:sz w:val="22"/>
        </w:rPr>
        <w:t>Description: Verify responsive filter panel for Express Airways Legal Portal</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LP-137: Responsive Multi-Step Form</w:t>
      </w:r>
    </w:p>
    <w:p>
      <w:r>
        <w:rPr>
          <w:rFonts w:ascii="Calibri" w:hAnsi="Calibri"/>
          <w:b w:val="0"/>
          <w:i/>
          <w:sz w:val="22"/>
        </w:rPr>
        <w:t>Description: Verify responsive multi-step form for Express Airways Legal Portal</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LP-138: Responsive Notification Display</w:t>
      </w:r>
    </w:p>
    <w:p>
      <w:r>
        <w:rPr>
          <w:rFonts w:ascii="Calibri" w:hAnsi="Calibri"/>
          <w:b w:val="0"/>
          <w:i/>
          <w:sz w:val="22"/>
        </w:rPr>
        <w:t>Description: Verify responsive notification display for Express Airways Legal Portal</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LP-139: Responsive Sidebar Layout</w:t>
      </w:r>
    </w:p>
    <w:p>
      <w:r>
        <w:rPr>
          <w:rFonts w:ascii="Calibri" w:hAnsi="Calibri"/>
          <w:b w:val="0"/>
          <w:i/>
          <w:sz w:val="22"/>
        </w:rPr>
        <w:t>Description: Verify responsive sidebar layout for Express Airways Legal Portal</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LP-140: Responsive Error Pages</w:t>
      </w:r>
    </w:p>
    <w:p>
      <w:r>
        <w:rPr>
          <w:rFonts w:ascii="Calibri" w:hAnsi="Calibri"/>
          <w:b w:val="0"/>
          <w:i/>
          <w:sz w:val="22"/>
        </w:rPr>
        <w:t>Description: Verify responsive error pages for Express Airways Legal Portal</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LP-141: Email Format Validation</w:t>
      </w:r>
    </w:p>
    <w:p>
      <w:r>
        <w:rPr>
          <w:rFonts w:ascii="Calibri" w:hAnsi="Calibri"/>
          <w:b w:val="0"/>
          <w:i/>
          <w:sz w:val="22"/>
        </w:rPr>
        <w:t>Description: Verify email format validation for Express Airways Legal Portal</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LP-142: Phone Number Format Validation</w:t>
      </w:r>
    </w:p>
    <w:p>
      <w:r>
        <w:rPr>
          <w:rFonts w:ascii="Calibri" w:hAnsi="Calibri"/>
          <w:b w:val="0"/>
          <w:i/>
          <w:sz w:val="22"/>
        </w:rPr>
        <w:t>Description: Verify phone number format validation for Express Airways Legal Portal</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LP-143: URL Format Validation</w:t>
      </w:r>
    </w:p>
    <w:p>
      <w:r>
        <w:rPr>
          <w:rFonts w:ascii="Calibri" w:hAnsi="Calibri"/>
          <w:b w:val="0"/>
          <w:i/>
          <w:sz w:val="22"/>
        </w:rPr>
        <w:t>Description: Verify url format validation for Express Airways Legal Portal</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LP-144: Numeric Range Validation</w:t>
      </w:r>
    </w:p>
    <w:p>
      <w:r>
        <w:rPr>
          <w:rFonts w:ascii="Calibri" w:hAnsi="Calibri"/>
          <w:b w:val="0"/>
          <w:i/>
          <w:sz w:val="22"/>
        </w:rPr>
        <w:t>Description: Verify numeric range validation for Express Airways Legal Portal</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LP-145: Required Field Validation</w:t>
      </w:r>
    </w:p>
    <w:p>
      <w:r>
        <w:rPr>
          <w:rFonts w:ascii="Calibri" w:hAnsi="Calibri"/>
          <w:b w:val="0"/>
          <w:i/>
          <w:sz w:val="22"/>
        </w:rPr>
        <w:t>Description: Verify required field validation for Express Airways Legal Portal</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LP-146: Character Limit Enforcement</w:t>
      </w:r>
    </w:p>
    <w:p>
      <w:r>
        <w:rPr>
          <w:rFonts w:ascii="Calibri" w:hAnsi="Calibri"/>
          <w:b w:val="0"/>
          <w:i/>
          <w:sz w:val="22"/>
        </w:rPr>
        <w:t>Description: Verify character limit enforcement for Express Airways Legal Portal</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LP-147: Input Mask and Pattern Validation</w:t>
      </w:r>
    </w:p>
    <w:p>
      <w:r>
        <w:rPr>
          <w:rFonts w:ascii="Calibri" w:hAnsi="Calibri"/>
          <w:b w:val="0"/>
          <w:i/>
          <w:sz w:val="22"/>
        </w:rPr>
        <w:t>Description: Verify input mask and pattern validation for Express Airways Legal Portal</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LP-148: Duplicate Data Prevention</w:t>
      </w:r>
    </w:p>
    <w:p>
      <w:r>
        <w:rPr>
          <w:rFonts w:ascii="Calibri" w:hAnsi="Calibri"/>
          <w:b w:val="0"/>
          <w:i/>
          <w:sz w:val="22"/>
        </w:rPr>
        <w:t>Description: Verify duplicate data prevention for Express Airways Legal Portal</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LP-149: Cross-Field Validation</w:t>
      </w:r>
    </w:p>
    <w:p>
      <w:r>
        <w:rPr>
          <w:rFonts w:ascii="Calibri" w:hAnsi="Calibri"/>
          <w:b w:val="0"/>
          <w:i/>
          <w:sz w:val="22"/>
        </w:rPr>
        <w:t>Description: Verify cross-field validation for Express Airways Legal Portal</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LP-150: Whitespace Handling in Inputs</w:t>
      </w:r>
    </w:p>
    <w:p>
      <w:r>
        <w:rPr>
          <w:rFonts w:ascii="Calibri" w:hAnsi="Calibri"/>
          <w:b w:val="0"/>
          <w:i/>
          <w:sz w:val="22"/>
        </w:rPr>
        <w:t>Description: Verify whitespace handling in inputs for Express Airways Legal Portal</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LP-151: Credit Card Number Validation</w:t>
      </w:r>
    </w:p>
    <w:p>
      <w:r>
        <w:rPr>
          <w:rFonts w:ascii="Calibri" w:hAnsi="Calibri"/>
          <w:b w:val="0"/>
          <w:i/>
          <w:sz w:val="22"/>
        </w:rPr>
        <w:t>Description: Verify credit card number validation for Express Airways Legal Portal</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LP-152: Date Format Validation</w:t>
      </w:r>
    </w:p>
    <w:p>
      <w:r>
        <w:rPr>
          <w:rFonts w:ascii="Calibri" w:hAnsi="Calibri"/>
          <w:b w:val="0"/>
          <w:i/>
          <w:sz w:val="22"/>
        </w:rPr>
        <w:t>Description: Verify date format validation for Express Airways Legal Portal</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LP-153: Age Restriction Validation</w:t>
      </w:r>
    </w:p>
    <w:p>
      <w:r>
        <w:rPr>
          <w:rFonts w:ascii="Calibri" w:hAnsi="Calibri"/>
          <w:b w:val="0"/>
          <w:i/>
          <w:sz w:val="22"/>
        </w:rPr>
        <w:t>Description: Verify age restriction validation for Express Airways Legal Portal</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LP-154: Country-Specific Data Validation</w:t>
      </w:r>
    </w:p>
    <w:p>
      <w:r>
        <w:rPr>
          <w:rFonts w:ascii="Calibri" w:hAnsi="Calibri"/>
          <w:b w:val="0"/>
          <w:i/>
          <w:sz w:val="22"/>
        </w:rPr>
        <w:t>Description: Verify country-specific data validation for Express Airways Legal Portal</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LP-155: File Type Restriction Validation</w:t>
      </w:r>
    </w:p>
    <w:p>
      <w:r>
        <w:rPr>
          <w:rFonts w:ascii="Calibri" w:hAnsi="Calibri"/>
          <w:b w:val="0"/>
          <w:i/>
          <w:sz w:val="22"/>
        </w:rPr>
        <w:t>Description: Verify file type restriction validation for Express Airways Legal Portal</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LP-156: File Size Restriction Validation</w:t>
      </w:r>
    </w:p>
    <w:p>
      <w:r>
        <w:rPr>
          <w:rFonts w:ascii="Calibri" w:hAnsi="Calibri"/>
          <w:b w:val="0"/>
          <w:i/>
          <w:sz w:val="22"/>
        </w:rPr>
        <w:t>Description: Verify file size restriction validation for Express Airways Legal Portal</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LP-157: IPv4 and IPv6 Address Validation</w:t>
      </w:r>
    </w:p>
    <w:p>
      <w:r>
        <w:rPr>
          <w:rFonts w:ascii="Calibri" w:hAnsi="Calibri"/>
          <w:b w:val="0"/>
          <w:i/>
          <w:sz w:val="22"/>
        </w:rPr>
        <w:t>Description: Verify ipv4 and ipv6 address validation for Express Airways Legal Portal</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LP-158: JSON Input Validation</w:t>
      </w:r>
    </w:p>
    <w:p>
      <w:r>
        <w:rPr>
          <w:rFonts w:ascii="Calibri" w:hAnsi="Calibri"/>
          <w:b w:val="0"/>
          <w:i/>
          <w:sz w:val="22"/>
        </w:rPr>
        <w:t>Description: Verify json input validation for Express Airways Legal Portal</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LP-159: XML Input Validation</w:t>
      </w:r>
    </w:p>
    <w:p>
      <w:r>
        <w:rPr>
          <w:rFonts w:ascii="Calibri" w:hAnsi="Calibri"/>
          <w:b w:val="0"/>
          <w:i/>
          <w:sz w:val="22"/>
        </w:rPr>
        <w:t>Description: Verify xml input validation for Express Airways Legal Portal</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LP-160: HTML Sanitization Validation</w:t>
      </w:r>
    </w:p>
    <w:p>
      <w:r>
        <w:rPr>
          <w:rFonts w:ascii="Calibri" w:hAnsi="Calibri"/>
          <w:b w:val="0"/>
          <w:i/>
          <w:sz w:val="22"/>
        </w:rPr>
        <w:t>Description: Verify html sanitization validation for Express Airways Legal Portal</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LP-161: Visual Rendering Chrome vs Firefox</w:t>
      </w:r>
    </w:p>
    <w:p>
      <w:r>
        <w:rPr>
          <w:rFonts w:ascii="Calibri" w:hAnsi="Calibri"/>
          <w:b w:val="0"/>
          <w:i/>
          <w:sz w:val="22"/>
        </w:rPr>
        <w:t>Description: Verify visual rendering chrome vs firefox for Express Airways Legal Portal</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LP-162: Safari Compatibility Check</w:t>
      </w:r>
    </w:p>
    <w:p>
      <w:r>
        <w:rPr>
          <w:rFonts w:ascii="Calibri" w:hAnsi="Calibri"/>
          <w:b w:val="0"/>
          <w:i/>
          <w:sz w:val="22"/>
        </w:rPr>
        <w:t>Description: Verify safari compatibility check for Express Airways Legal Portal</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LP-163: Edge Compatibility Check</w:t>
      </w:r>
    </w:p>
    <w:p>
      <w:r>
        <w:rPr>
          <w:rFonts w:ascii="Calibri" w:hAnsi="Calibri"/>
          <w:b w:val="0"/>
          <w:i/>
          <w:sz w:val="22"/>
        </w:rPr>
        <w:t>Description: Verify edge compatibility check for Express Airways Legal Portal</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LP-164: Browser Console Error Comparison</w:t>
      </w:r>
    </w:p>
    <w:p>
      <w:r>
        <w:rPr>
          <w:rFonts w:ascii="Calibri" w:hAnsi="Calibri"/>
          <w:b w:val="0"/>
          <w:i/>
          <w:sz w:val="22"/>
        </w:rPr>
        <w:t>Description: Verify browser console error comparison for Express Airways Legal Portal</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LP-165: Mobile Browser Compatibility</w:t>
      </w:r>
    </w:p>
    <w:p>
      <w:r>
        <w:rPr>
          <w:rFonts w:ascii="Calibri" w:hAnsi="Calibri"/>
          <w:b w:val="0"/>
          <w:i/>
          <w:sz w:val="22"/>
        </w:rPr>
        <w:t>Description: Verify mobile browser compatibility for Express Airways Legal Portal</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LP-166: Browser Add-On Interference</w:t>
      </w:r>
    </w:p>
    <w:p>
      <w:r>
        <w:rPr>
          <w:rFonts w:ascii="Calibri" w:hAnsi="Calibri"/>
          <w:b w:val="0"/>
          <w:i/>
          <w:sz w:val="22"/>
        </w:rPr>
        <w:t>Description: Verify browser add-on interference for Express Airways Legal Portal</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LP-167: Private Incognito Mode Testing</w:t>
      </w:r>
    </w:p>
    <w:p>
      <w:r>
        <w:rPr>
          <w:rFonts w:ascii="Calibri" w:hAnsi="Calibri"/>
          <w:b w:val="0"/>
          <w:i/>
          <w:sz w:val="22"/>
        </w:rPr>
        <w:t>Description: Verify private incognito mode testing for Express Airways Legal Portal</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LP-168: CSS Vendor Prefix Rendering</w:t>
      </w:r>
    </w:p>
    <w:p>
      <w:r>
        <w:rPr>
          <w:rFonts w:ascii="Calibri" w:hAnsi="Calibri"/>
          <w:b w:val="0"/>
          <w:i/>
          <w:sz w:val="22"/>
        </w:rPr>
        <w:t>Description: Verify css vendor prefix rendering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LP-169: JavaScript API Compatibility</w:t>
      </w:r>
    </w:p>
    <w:p>
      <w:r>
        <w:rPr>
          <w:rFonts w:ascii="Calibri" w:hAnsi="Calibri"/>
          <w:b w:val="0"/>
          <w:i/>
          <w:sz w:val="22"/>
        </w:rPr>
        <w:t>Description: Verify javascript api compatibility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LP-170: Font Loading Cross-Browser</w:t>
      </w:r>
    </w:p>
    <w:p>
      <w:r>
        <w:rPr>
          <w:rFonts w:ascii="Calibri" w:hAnsi="Calibri"/>
          <w:b w:val="0"/>
          <w:i/>
          <w:sz w:val="22"/>
        </w:rPr>
        <w:t>Description: Verify font loading cross-browser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LP-171: Form Element Styling Consistency</w:t>
      </w:r>
    </w:p>
    <w:p>
      <w:r>
        <w:rPr>
          <w:rFonts w:ascii="Calibri" w:hAnsi="Calibri"/>
          <w:b w:val="0"/>
          <w:i/>
          <w:sz w:val="22"/>
        </w:rPr>
        <w:t>Description: Verify form element styling consistency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LP-172: SVG Rendering Cross-Browser</w:t>
      </w:r>
    </w:p>
    <w:p>
      <w:r>
        <w:rPr>
          <w:rFonts w:ascii="Calibri" w:hAnsi="Calibri"/>
          <w:b w:val="0"/>
          <w:i/>
          <w:sz w:val="22"/>
        </w:rPr>
        <w:t>Description: Verify svg rendering cross-browser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LP-173: Video/Audio Playback Cross-Browser</w:t>
      </w:r>
    </w:p>
    <w:p>
      <w:r>
        <w:rPr>
          <w:rFonts w:ascii="Calibri" w:hAnsi="Calibri"/>
          <w:b w:val="0"/>
          <w:i/>
          <w:sz w:val="22"/>
        </w:rPr>
        <w:t>Description: Verify video/audio playback cross-browser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LP-174: Drag and Drop Cross-Browser</w:t>
      </w:r>
    </w:p>
    <w:p>
      <w:r>
        <w:rPr>
          <w:rFonts w:ascii="Calibri" w:hAnsi="Calibri"/>
          <w:b w:val="0"/>
          <w:i/>
          <w:sz w:val="22"/>
        </w:rPr>
        <w:t>Description: Verify drag and drop cross-browser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LP-175: File Upload Cross-Browser</w:t>
      </w:r>
    </w:p>
    <w:p>
      <w:r>
        <w:rPr>
          <w:rFonts w:ascii="Calibri" w:hAnsi="Calibri"/>
          <w:b w:val="0"/>
          <w:i/>
          <w:sz w:val="22"/>
        </w:rPr>
        <w:t>Description: Verify file upload cross-browser for Express Airways Legal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LP-176: Offline Page Navigation Attempt</w:t>
      </w:r>
    </w:p>
    <w:p>
      <w:r>
        <w:rPr>
          <w:rFonts w:ascii="Calibri" w:hAnsi="Calibri"/>
          <w:b w:val="0"/>
          <w:i/>
          <w:sz w:val="22"/>
        </w:rPr>
        <w:t>Description: Verify offline page navigation attempt for Express Airways Legal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LP-177: Offline Form Data Preservation</w:t>
      </w:r>
    </w:p>
    <w:p>
      <w:r>
        <w:rPr>
          <w:rFonts w:ascii="Calibri" w:hAnsi="Calibri"/>
          <w:b w:val="0"/>
          <w:i/>
          <w:sz w:val="22"/>
        </w:rPr>
        <w:t>Description: Verify offline form data preservation for Express Airways Legal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LP-178: Network Reconnection Behavior</w:t>
      </w:r>
    </w:p>
    <w:p>
      <w:r>
        <w:rPr>
          <w:rFonts w:ascii="Calibri" w:hAnsi="Calibri"/>
          <w:b w:val="0"/>
          <w:i/>
          <w:sz w:val="22"/>
        </w:rPr>
        <w:t>Description: Verify network reconnection behavior for Express Airways Legal Portal</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LP-179: Offline Cached Data Access</w:t>
      </w:r>
    </w:p>
    <w:p>
      <w:r>
        <w:rPr>
          <w:rFonts w:ascii="Calibri" w:hAnsi="Calibri"/>
          <w:b w:val="0"/>
          <w:i/>
          <w:sz w:val="22"/>
        </w:rPr>
        <w:t>Description: Verify offline cached data access for Express Airways Legal Portal</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LP-180: Slow Network Experience</w:t>
      </w:r>
    </w:p>
    <w:p>
      <w:r>
        <w:rPr>
          <w:rFonts w:ascii="Calibri" w:hAnsi="Calibri"/>
          <w:b w:val="0"/>
          <w:i/>
          <w:sz w:val="22"/>
        </w:rPr>
        <w:t>Description: Verify slow network experience for Express Airways Legal Portal</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LP-181: Service Worker Registration Verification</w:t>
      </w:r>
    </w:p>
    <w:p>
      <w:r>
        <w:rPr>
          <w:rFonts w:ascii="Calibri" w:hAnsi="Calibri"/>
          <w:b w:val="0"/>
          <w:i/>
          <w:sz w:val="22"/>
        </w:rPr>
        <w:t>Description: Verify service worker registration verification for Express Airways Legal Portal</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LP-182: Offline Indicator Display</w:t>
      </w:r>
    </w:p>
    <w:p>
      <w:r>
        <w:rPr>
          <w:rFonts w:ascii="Calibri" w:hAnsi="Calibri"/>
          <w:b w:val="0"/>
          <w:i/>
          <w:sz w:val="22"/>
        </w:rPr>
        <w:t>Description: Verify offline indicator display for Express Airways Legal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LP-183: Graceful Degradation on Network Loss</w:t>
      </w:r>
    </w:p>
    <w:p>
      <w:r>
        <w:rPr>
          <w:rFonts w:ascii="Calibri" w:hAnsi="Calibri"/>
          <w:b w:val="0"/>
          <w:i/>
          <w:sz w:val="22"/>
        </w:rPr>
        <w:t>Description: Verify graceful degradation on network loss for Express Airways Legal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LP-184: Background Sync for Offline Actions</w:t>
      </w:r>
    </w:p>
    <w:p>
      <w:r>
        <w:rPr>
          <w:rFonts w:ascii="Calibri" w:hAnsi="Calibri"/>
          <w:b w:val="0"/>
          <w:i/>
          <w:sz w:val="22"/>
        </w:rPr>
        <w:t>Description: Verify background sync for offline actions for Express Airways Legal Portal</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LP-185: Cache Invalidation on Network Restore</w:t>
      </w:r>
    </w:p>
    <w:p>
      <w:r>
        <w:rPr>
          <w:rFonts w:ascii="Calibri" w:hAnsi="Calibri"/>
          <w:b w:val="0"/>
          <w:i/>
          <w:sz w:val="22"/>
        </w:rPr>
        <w:t>Description: Verify cache invalidation on network restore for Express Airways Legal Portal</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LP-186: Concurrent User Data Isolation</w:t>
      </w:r>
    </w:p>
    <w:p>
      <w:r>
        <w:rPr>
          <w:rFonts w:ascii="Calibri" w:hAnsi="Calibri"/>
          <w:b w:val="0"/>
          <w:i/>
          <w:sz w:val="22"/>
        </w:rPr>
        <w:t>Description: Verify concurrent user data isolation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LP-187: Concurrent Editing with Locking</w:t>
      </w:r>
    </w:p>
    <w:p>
      <w:r>
        <w:rPr>
          <w:rFonts w:ascii="Calibri" w:hAnsi="Calibri"/>
          <w:b w:val="0"/>
          <w:i/>
          <w:sz w:val="22"/>
        </w:rPr>
        <w:t>Description: Verify concurrent editing with locking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LP-188: Real-Time Collaboration Visibility</w:t>
      </w:r>
    </w:p>
    <w:p>
      <w:r>
        <w:rPr>
          <w:rFonts w:ascii="Calibri" w:hAnsi="Calibri"/>
          <w:b w:val="0"/>
          <w:i/>
          <w:sz w:val="22"/>
        </w:rPr>
        <w:t>Description: Verify real-time collaboration visibility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LP-189: Concurrent Submission Race Condition</w:t>
      </w:r>
    </w:p>
    <w:p>
      <w:r>
        <w:rPr>
          <w:rFonts w:ascii="Calibri" w:hAnsi="Calibri"/>
          <w:b w:val="0"/>
          <w:i/>
          <w:sz w:val="22"/>
        </w:rPr>
        <w:t>Description: Verify concurrent submission race condition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LP-190: Read-While-Write Consistency</w:t>
      </w:r>
    </w:p>
    <w:p>
      <w:r>
        <w:rPr>
          <w:rFonts w:ascii="Calibri" w:hAnsi="Calibri"/>
          <w:b w:val="0"/>
          <w:i/>
          <w:sz w:val="22"/>
        </w:rPr>
        <w:t>Description: Verify read-while-write consistency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LP-191: Optimistic Locking Conflict</w:t>
      </w:r>
    </w:p>
    <w:p>
      <w:r>
        <w:rPr>
          <w:rFonts w:ascii="Calibri" w:hAnsi="Calibri"/>
          <w:b w:val="0"/>
          <w:i/>
          <w:sz w:val="22"/>
        </w:rPr>
        <w:t>Description: Verify optimistic locking conflict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LP-192: Session Management Concurrent Sessions</w:t>
      </w:r>
    </w:p>
    <w:p>
      <w:r>
        <w:rPr>
          <w:rFonts w:ascii="Calibri" w:hAnsi="Calibri"/>
          <w:b w:val="0"/>
          <w:i/>
          <w:sz w:val="22"/>
        </w:rPr>
        <w:t>Description: Verify session management concurrent sessions for Express Airways Legal Portal</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LP-193: Bulk Operations During Concurrent Use</w:t>
      </w:r>
    </w:p>
    <w:p>
      <w:r>
        <w:rPr>
          <w:rFonts w:ascii="Calibri" w:hAnsi="Calibri"/>
          <w:b w:val="0"/>
          <w:i/>
          <w:sz w:val="22"/>
        </w:rPr>
        <w:t>Description: Verify bulk operations during concurrent use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LP-194: Dashboard Widget Data Refresh Race</w:t>
      </w:r>
    </w:p>
    <w:p>
      <w:r>
        <w:rPr>
          <w:rFonts w:ascii="Calibri" w:hAnsi="Calibri"/>
          <w:b w:val="0"/>
          <w:i/>
          <w:sz w:val="22"/>
        </w:rPr>
        <w:t>Description: Verify dashboard widget data refresh race for Express Airways Legal Portal</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LP-195: Concurrent Export Operations</w:t>
      </w:r>
    </w:p>
    <w:p>
      <w:r>
        <w:rPr>
          <w:rFonts w:ascii="Calibri" w:hAnsi="Calibri"/>
          <w:b w:val="0"/>
          <w:i/>
          <w:sz w:val="22"/>
        </w:rPr>
        <w:t>Description: Verify concurrent export operations for Express Airways Legal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LP-196: Data Integrity After Save and Refresh</w:t>
      </w:r>
    </w:p>
    <w:p>
      <w:r>
        <w:rPr>
          <w:rFonts w:ascii="Calibri" w:hAnsi="Calibri"/>
          <w:b w:val="0"/>
          <w:i/>
          <w:sz w:val="22"/>
        </w:rPr>
        <w:t>Description: Verify data integrity after save and refresh for Express Airways Legal Portal</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LP-197: Referential Integrity Verification</w:t>
      </w:r>
    </w:p>
    <w:p>
      <w:r>
        <w:rPr>
          <w:rFonts w:ascii="Calibri" w:hAnsi="Calibri"/>
          <w:b w:val="0"/>
          <w:i/>
          <w:sz w:val="22"/>
        </w:rPr>
        <w:t>Description: Verify referential integrity verification for Express Airways Legal Portal</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LP-198: Data Type Preservation</w:t>
      </w:r>
    </w:p>
    <w:p>
      <w:r>
        <w:rPr>
          <w:rFonts w:ascii="Calibri" w:hAnsi="Calibri"/>
          <w:b w:val="0"/>
          <w:i/>
          <w:sz w:val="22"/>
        </w:rPr>
        <w:t>Description: Verify data type preservation for Express Airways Legal Portal</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LP-199: Data Rollback on Failed Operation</w:t>
      </w:r>
    </w:p>
    <w:p>
      <w:r>
        <w:rPr>
          <w:rFonts w:ascii="Calibri" w:hAnsi="Calibri"/>
          <w:b w:val="0"/>
          <w:i/>
          <w:sz w:val="22"/>
        </w:rPr>
        <w:t>Description: Verify data rollback on failed operation for Express Airways Legal Portal</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LP-200: Field Value Truncation Prevention</w:t>
      </w:r>
    </w:p>
    <w:p>
      <w:r>
        <w:rPr>
          <w:rFonts w:ascii="Calibri" w:hAnsi="Calibri"/>
          <w:b w:val="0"/>
          <w:i/>
          <w:sz w:val="22"/>
        </w:rPr>
        <w:t>Description: Verify field value truncation prevention for Express Airways Legal Portal</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2"/>
      </w:pPr>
      <w:r>
        <w:t>4.11 Express Airways Developer Portal</w:t>
      </w:r>
    </w:p>
    <w:p>
      <w:pPr>
        <w:pStyle w:val="Heading3"/>
      </w:pPr>
      <w:r>
        <w:t>4.11.1 Feature Description</w:t>
      </w:r>
    </w:p>
    <w:p>
      <w:r>
        <w:rPr>
          <w:rFonts w:ascii="Calibri" w:hAnsi="Calibri"/>
          <w:b w:val="0"/>
          <w:i w:val="0"/>
          <w:sz w:val="22"/>
        </w:rPr>
        <w:t>The Developer Portal provides third-party developers with API documentation, key management, endpoint references, and integration guides.</w:t>
      </w:r>
    </w:p>
    <w:p>
      <w:pPr>
        <w:pStyle w:val="Heading3"/>
      </w:pPr>
      <w:r>
        <w:t>4.11.2 Prerequisites</w:t>
      </w:r>
    </w:p>
    <w:p>
      <w:pPr>
        <w:pStyle w:val="ListBullet"/>
      </w:pPr>
      <w:r>
        <w:rPr>
          <w:rFonts w:ascii="Calibri" w:hAnsi="Calibri"/>
          <w:sz w:val="22"/>
        </w:rPr>
        <w:t>User must have a registered and verified beta testing account</w:t>
      </w:r>
    </w:p>
    <w:p>
      <w:pPr>
        <w:pStyle w:val="ListBullet"/>
      </w:pPr>
      <w:r>
        <w:rPr>
          <w:rFonts w:ascii="Calibri" w:hAnsi="Calibri"/>
          <w:sz w:val="22"/>
        </w:rPr>
        <w:t>User must be logged in with appropriate permissions</w:t>
      </w:r>
    </w:p>
    <w:p>
      <w:pPr>
        <w:pStyle w:val="ListBullet"/>
      </w:pPr>
      <w:r>
        <w:rPr>
          <w:rFonts w:ascii="Calibri" w:hAnsi="Calibri"/>
          <w:sz w:val="22"/>
        </w:rPr>
        <w:t>Testing environment must be properly configured</w:t>
      </w:r>
    </w:p>
    <w:p>
      <w:pPr>
        <w:pStyle w:val="ListBullet"/>
      </w:pPr>
      <w:r>
        <w:rPr>
          <w:rFonts w:ascii="Calibri" w:hAnsi="Calibri"/>
          <w:sz w:val="22"/>
        </w:rPr>
        <w:t>The Express Airways Developer Portal module must be accessible and operational</w:t>
      </w:r>
    </w:p>
    <w:p>
      <w:pPr>
        <w:pStyle w:val="ListBullet"/>
      </w:pPr>
      <w:r>
        <w:rPr>
          <w:rFonts w:ascii="Calibri" w:hAnsi="Calibri"/>
          <w:sz w:val="22"/>
        </w:rPr>
        <w:t>Required test data must be loaded in the testing environment</w:t>
      </w:r>
    </w:p>
    <w:p>
      <w:pPr>
        <w:pStyle w:val="Heading3"/>
      </w:pPr>
      <w:r>
        <w:t>4.11.3 Test Cases</w:t>
      </w:r>
    </w:p>
    <w:p>
      <w:r>
        <w:rPr>
          <w:rFonts w:ascii="Calibri" w:hAnsi="Calibri"/>
          <w:b w:val="0"/>
          <w:i w:val="0"/>
          <w:sz w:val="22"/>
        </w:rPr>
        <w:t>This section contains 200 detailed test cases for the Express Airways Developer Portal module. Each test case is uniquely identified and follows the standardized documentation format. Testers should execute all test cases and document results thoroughly.</w:t>
      </w:r>
    </w:p>
    <w:p>
      <w:r>
        <w:rPr>
          <w:rFonts w:ascii="Calibri" w:hAnsi="Calibri"/>
          <w:b/>
          <w:i w:val="0"/>
          <w:sz w:val="24"/>
        </w:rPr>
        <w:t>DP-001: Page Loading State Verification</w:t>
      </w:r>
    </w:p>
    <w:p>
      <w:r>
        <w:rPr>
          <w:rFonts w:ascii="Calibri" w:hAnsi="Calibri"/>
          <w:b w:val="0"/>
          <w:i/>
          <w:sz w:val="22"/>
        </w:rPr>
        <w:t>Description: Verify page loading state verification for Express Airways Developer Portal</w:t>
      </w:r>
    </w:p>
    <w:p>
      <w:r>
        <w:rPr>
          <w:rFonts w:ascii="Calibri" w:hAnsi="Calibri"/>
          <w:b/>
          <w:i w:val="0"/>
          <w:sz w:val="22"/>
        </w:rPr>
        <w:t>Preconditions:</w:t>
      </w:r>
    </w:p>
    <w:p>
      <w:pPr>
        <w:pStyle w:val="ListBullet"/>
      </w:pPr>
      <w:r>
        <w:rPr>
          <w:rFonts w:ascii="Calibri" w:hAnsi="Calibri"/>
          <w:sz w:val="22"/>
        </w:rPr>
        <w:t>User must be logged in</w:t>
      </w:r>
    </w:p>
    <w:p>
      <w:pPr>
        <w:pStyle w:val="ListBullet"/>
      </w:pPr>
      <w:r>
        <w:rPr>
          <w:rFonts w:ascii="Calibri" w:hAnsi="Calibri"/>
          <w:sz w:val="22"/>
        </w:rPr>
        <w:t>Network connection must be active</w:t>
      </w:r>
    </w:p>
    <w:p>
      <w:r>
        <w:rPr>
          <w:rFonts w:ascii="Calibri" w:hAnsi="Calibri"/>
          <w:b/>
          <w:i w:val="0"/>
          <w:sz w:val="22"/>
        </w:rPr>
        <w:t>Test Steps:</w:t>
      </w:r>
    </w:p>
    <w:p>
      <w:pPr>
        <w:pStyle w:val="ListNumber"/>
      </w:pPr>
      <w:r>
        <w:rPr>
          <w:rFonts w:ascii="Calibri" w:hAnsi="Calibri"/>
          <w:sz w:val="22"/>
        </w:rPr>
        <w:t>Navigate to the main module page</w:t>
      </w:r>
    </w:p>
    <w:p>
      <w:pPr>
        <w:pStyle w:val="ListNumber"/>
      </w:pPr>
      <w:r>
        <w:rPr>
          <w:rFonts w:ascii="Calibri" w:hAnsi="Calibri"/>
          <w:sz w:val="22"/>
        </w:rPr>
        <w:t>Observe the loading state before content appears</w:t>
      </w:r>
    </w:p>
    <w:p>
      <w:pPr>
        <w:pStyle w:val="ListNumber"/>
      </w:pPr>
      <w:r>
        <w:rPr>
          <w:rFonts w:ascii="Calibri" w:hAnsi="Calibri"/>
          <w:sz w:val="22"/>
        </w:rPr>
        <w:t>Note the loading indicator type displayed</w:t>
      </w:r>
    </w:p>
    <w:p>
      <w:pPr>
        <w:pStyle w:val="ListNumber"/>
      </w:pPr>
      <w:r>
        <w:rPr>
          <w:rFonts w:ascii="Calibri" w:hAnsi="Calibri"/>
          <w:sz w:val="22"/>
        </w:rPr>
        <w:t>Wait for the page to fully load</w:t>
      </w:r>
    </w:p>
    <w:p>
      <w:pPr>
        <w:pStyle w:val="ListNumber"/>
      </w:pPr>
      <w:r>
        <w:rPr>
          <w:rFonts w:ascii="Calibri" w:hAnsi="Calibri"/>
          <w:sz w:val="22"/>
        </w:rPr>
        <w:t>Verify the loading indicator disappears completely</w:t>
      </w:r>
    </w:p>
    <w:p>
      <w:r>
        <w:rPr>
          <w:rFonts w:ascii="Calibri" w:hAnsi="Calibri"/>
          <w:b/>
          <w:i w:val="0"/>
          <w:sz w:val="22"/>
        </w:rPr>
        <w:t>Expected Results:</w:t>
      </w:r>
    </w:p>
    <w:p>
      <w:pPr>
        <w:pStyle w:val="ListBullet"/>
      </w:pPr>
      <w:r>
        <w:rPr>
          <w:rFonts w:ascii="Calibri" w:hAnsi="Calibri"/>
          <w:sz w:val="22"/>
        </w:rPr>
        <w:t>Loading indicator appears within 1 second of navigation</w:t>
      </w:r>
    </w:p>
    <w:p>
      <w:pPr>
        <w:pStyle w:val="ListBullet"/>
      </w:pPr>
      <w:r>
        <w:rPr>
          <w:rFonts w:ascii="Calibri" w:hAnsi="Calibri"/>
          <w:sz w:val="22"/>
        </w:rPr>
        <w:t>Indicator accurately communicates loading progress</w:t>
      </w:r>
    </w:p>
    <w:p>
      <w:pPr>
        <w:pStyle w:val="ListBullet"/>
      </w:pPr>
      <w:r>
        <w:rPr>
          <w:rFonts w:ascii="Calibri" w:hAnsi="Calibri"/>
          <w:sz w:val="22"/>
        </w:rPr>
        <w:t>Content appears smoothly without jarring layout shifts</w:t>
      </w:r>
    </w:p>
    <w:p>
      <w:r>
        <w:rPr>
          <w:rFonts w:ascii="Calibri" w:hAnsi="Calibri"/>
          <w:b w:val="0"/>
          <w:i w:val="0"/>
          <w:sz w:val="22"/>
        </w:rPr>
      </w:r>
    </w:p>
    <w:p>
      <w:r>
        <w:rPr>
          <w:rFonts w:ascii="Calibri" w:hAnsi="Calibri"/>
          <w:b/>
          <w:i w:val="0"/>
          <w:sz w:val="24"/>
        </w:rPr>
        <w:t>DP-002: Skeleton Screen Display During Data Fetch</w:t>
      </w:r>
    </w:p>
    <w:p>
      <w:r>
        <w:rPr>
          <w:rFonts w:ascii="Calibri" w:hAnsi="Calibri"/>
          <w:b w:val="0"/>
          <w:i/>
          <w:sz w:val="22"/>
        </w:rPr>
        <w:t>Description: Verify skeleton screen display during data fetch for Express Airways Developer Portal</w:t>
      </w:r>
    </w:p>
    <w:p>
      <w:r>
        <w:rPr>
          <w:rFonts w:ascii="Calibri" w:hAnsi="Calibri"/>
          <w:b/>
          <w:i w:val="0"/>
          <w:sz w:val="22"/>
        </w:rPr>
        <w:t>Preconditions:</w:t>
      </w:r>
    </w:p>
    <w:p>
      <w:pPr>
        <w:pStyle w:val="ListBullet"/>
      </w:pPr>
      <w:r>
        <w:rPr>
          <w:rFonts w:ascii="Calibri" w:hAnsi="Calibri"/>
          <w:sz w:val="22"/>
        </w:rPr>
        <w:t>Module must have data to display</w:t>
      </w:r>
    </w:p>
    <w:p>
      <w:pPr>
        <w:pStyle w:val="ListBullet"/>
      </w:pPr>
      <w:r>
        <w:rPr>
          <w:rFonts w:ascii="Calibri" w:hAnsi="Calibri"/>
          <w:sz w:val="22"/>
        </w:rPr>
        <w:t>Network must have measurable latency</w:t>
      </w:r>
    </w:p>
    <w:p>
      <w:r>
        <w:rPr>
          <w:rFonts w:ascii="Calibri" w:hAnsi="Calibri"/>
          <w:b/>
          <w:i w:val="0"/>
          <w:sz w:val="22"/>
        </w:rPr>
        <w:t>Test Steps:</w:t>
      </w:r>
    </w:p>
    <w:p>
      <w:pPr>
        <w:pStyle w:val="ListNumber"/>
      </w:pPr>
      <w:r>
        <w:rPr>
          <w:rFonts w:ascii="Calibri" w:hAnsi="Calibri"/>
          <w:sz w:val="22"/>
        </w:rPr>
        <w:t>Navigate to a data-heavy view within the module</w:t>
      </w:r>
    </w:p>
    <w:p>
      <w:pPr>
        <w:pStyle w:val="ListNumber"/>
      </w:pPr>
      <w:r>
        <w:rPr>
          <w:rFonts w:ascii="Calibri" w:hAnsi="Calibri"/>
          <w:sz w:val="22"/>
        </w:rPr>
        <w:t>Observe the skeleton screen placeholder shapes</w:t>
      </w:r>
    </w:p>
    <w:p>
      <w:pPr>
        <w:pStyle w:val="ListNumber"/>
      </w:pPr>
      <w:r>
        <w:rPr>
          <w:rFonts w:ascii="Calibri" w:hAnsi="Calibri"/>
          <w:sz w:val="22"/>
        </w:rPr>
        <w:t>Verify skeleton dimensions match actual content layout</w:t>
      </w:r>
    </w:p>
    <w:p>
      <w:pPr>
        <w:pStyle w:val="ListNumber"/>
      </w:pPr>
      <w:r>
        <w:rPr>
          <w:rFonts w:ascii="Calibri" w:hAnsi="Calibri"/>
          <w:sz w:val="22"/>
        </w:rPr>
        <w:t>Wait for data to load</w:t>
      </w:r>
    </w:p>
    <w:p>
      <w:pPr>
        <w:pStyle w:val="ListNumber"/>
      </w:pPr>
      <w:r>
        <w:rPr>
          <w:rFonts w:ascii="Calibri" w:hAnsi="Calibri"/>
          <w:sz w:val="22"/>
        </w:rPr>
        <w:t>Verify smooth transition from skeleton to content</w:t>
      </w:r>
    </w:p>
    <w:p>
      <w:r>
        <w:rPr>
          <w:rFonts w:ascii="Calibri" w:hAnsi="Calibri"/>
          <w:b/>
          <w:i w:val="0"/>
          <w:sz w:val="22"/>
        </w:rPr>
        <w:t>Expected Results:</w:t>
      </w:r>
    </w:p>
    <w:p>
      <w:pPr>
        <w:pStyle w:val="ListBullet"/>
      </w:pPr>
      <w:r>
        <w:rPr>
          <w:rFonts w:ascii="Calibri" w:hAnsi="Calibri"/>
          <w:sz w:val="22"/>
        </w:rPr>
        <w:t>Skeleton screens match the layout of actual content</w:t>
      </w:r>
    </w:p>
    <w:p>
      <w:pPr>
        <w:pStyle w:val="ListBullet"/>
      </w:pPr>
      <w:r>
        <w:rPr>
          <w:rFonts w:ascii="Calibri" w:hAnsi="Calibri"/>
          <w:sz w:val="22"/>
        </w:rPr>
        <w:t>No jarring layout shifts when content replaces skeletons</w:t>
      </w:r>
    </w:p>
    <w:p>
      <w:pPr>
        <w:pStyle w:val="ListBullet"/>
      </w:pPr>
      <w:r>
        <w:rPr>
          <w:rFonts w:ascii="Calibri" w:hAnsi="Calibri"/>
          <w:sz w:val="22"/>
        </w:rPr>
        <w:t>Multiple skeleton items animate correctly</w:t>
      </w:r>
    </w:p>
    <w:p>
      <w:r>
        <w:rPr>
          <w:rFonts w:ascii="Calibri" w:hAnsi="Calibri"/>
          <w:b w:val="0"/>
          <w:i w:val="0"/>
          <w:sz w:val="22"/>
        </w:rPr>
      </w:r>
    </w:p>
    <w:p>
      <w:r>
        <w:rPr>
          <w:rFonts w:ascii="Calibri" w:hAnsi="Calibri"/>
          <w:b/>
          <w:i w:val="0"/>
          <w:sz w:val="24"/>
        </w:rPr>
        <w:t>DP-003: Progress Indicator for Long Operations</w:t>
      </w:r>
    </w:p>
    <w:p>
      <w:r>
        <w:rPr>
          <w:rFonts w:ascii="Calibri" w:hAnsi="Calibri"/>
          <w:b w:val="0"/>
          <w:i/>
          <w:sz w:val="22"/>
        </w:rPr>
        <w:t>Description: Verify progress indicator for long operations for Express Airways Developer Portal</w:t>
      </w:r>
    </w:p>
    <w:p>
      <w:r>
        <w:rPr>
          <w:rFonts w:ascii="Calibri" w:hAnsi="Calibri"/>
          <w:b/>
          <w:i w:val="0"/>
          <w:sz w:val="22"/>
        </w:rPr>
        <w:t>Preconditions:</w:t>
      </w:r>
    </w:p>
    <w:p>
      <w:pPr>
        <w:pStyle w:val="ListBullet"/>
      </w:pPr>
      <w:r>
        <w:rPr>
          <w:rFonts w:ascii="Calibri" w:hAnsi="Calibri"/>
          <w:sz w:val="22"/>
        </w:rPr>
        <w:t>Module must have operations taking more than 2 seconds</w:t>
      </w:r>
    </w:p>
    <w:p>
      <w:r>
        <w:rPr>
          <w:rFonts w:ascii="Calibri" w:hAnsi="Calibri"/>
          <w:b/>
          <w:i w:val="0"/>
          <w:sz w:val="22"/>
        </w:rPr>
        <w:t>Test Steps:</w:t>
      </w:r>
    </w:p>
    <w:p>
      <w:pPr>
        <w:pStyle w:val="ListNumber"/>
      </w:pPr>
      <w:r>
        <w:rPr>
          <w:rFonts w:ascii="Calibri" w:hAnsi="Calibri"/>
          <w:sz w:val="22"/>
        </w:rPr>
        <w:t>Trigger an operation known to take significant time</w:t>
      </w:r>
    </w:p>
    <w:p>
      <w:pPr>
        <w:pStyle w:val="ListNumber"/>
      </w:pPr>
      <w:r>
        <w:rPr>
          <w:rFonts w:ascii="Calibri" w:hAnsi="Calibri"/>
          <w:sz w:val="22"/>
        </w:rPr>
        <w:t>Observe the progress indicator appearance</w:t>
      </w:r>
    </w:p>
    <w:p>
      <w:pPr>
        <w:pStyle w:val="ListNumber"/>
      </w:pPr>
      <w:r>
        <w:rPr>
          <w:rFonts w:ascii="Calibri" w:hAnsi="Calibri"/>
          <w:sz w:val="22"/>
        </w:rPr>
        <w:t>Verify progress updates during operation</w:t>
      </w:r>
    </w:p>
    <w:p>
      <w:pPr>
        <w:pStyle w:val="ListNumber"/>
      </w:pPr>
      <w:r>
        <w:rPr>
          <w:rFonts w:ascii="Calibri" w:hAnsi="Calibri"/>
          <w:sz w:val="22"/>
        </w:rPr>
        <w:t>Wait for completion and verify indicator removal</w:t>
      </w:r>
    </w:p>
    <w:p>
      <w:r>
        <w:rPr>
          <w:rFonts w:ascii="Calibri" w:hAnsi="Calibri"/>
          <w:b/>
          <w:i w:val="0"/>
          <w:sz w:val="22"/>
        </w:rPr>
        <w:t>Expected Results:</w:t>
      </w:r>
    </w:p>
    <w:p>
      <w:pPr>
        <w:pStyle w:val="ListBullet"/>
      </w:pPr>
      <w:r>
        <w:rPr>
          <w:rFonts w:ascii="Calibri" w:hAnsi="Calibri"/>
          <w:sz w:val="22"/>
        </w:rPr>
        <w:t>Progress indicator appears promptly</w:t>
      </w:r>
    </w:p>
    <w:p>
      <w:pPr>
        <w:pStyle w:val="ListBullet"/>
      </w:pPr>
      <w:r>
        <w:rPr>
          <w:rFonts w:ascii="Calibri" w:hAnsi="Calibri"/>
          <w:sz w:val="22"/>
        </w:rPr>
        <w:t>Progress updates meaningfully reflect operation status</w:t>
      </w:r>
    </w:p>
    <w:p>
      <w:pPr>
        <w:pStyle w:val="ListBullet"/>
      </w:pPr>
      <w:r>
        <w:rPr>
          <w:rFonts w:ascii="Calibri" w:hAnsi="Calibri"/>
          <w:sz w:val="22"/>
        </w:rPr>
        <w:t>Indicator is removed upon operation completion</w:t>
      </w:r>
    </w:p>
    <w:p>
      <w:r>
        <w:rPr>
          <w:rFonts w:ascii="Calibri" w:hAnsi="Calibri"/>
          <w:b w:val="0"/>
          <w:i w:val="0"/>
          <w:sz w:val="22"/>
        </w:rPr>
      </w:r>
    </w:p>
    <w:p>
      <w:r>
        <w:rPr>
          <w:rFonts w:ascii="Calibri" w:hAnsi="Calibri"/>
          <w:b/>
          <w:i w:val="0"/>
          <w:sz w:val="24"/>
        </w:rPr>
        <w:t>DP-004: Lazy Loading of Below-Fold Content</w:t>
      </w:r>
    </w:p>
    <w:p>
      <w:r>
        <w:rPr>
          <w:rFonts w:ascii="Calibri" w:hAnsi="Calibri"/>
          <w:b w:val="0"/>
          <w:i/>
          <w:sz w:val="22"/>
        </w:rPr>
        <w:t>Description: Verify lazy loading of below-fold content for Express Airways Developer Portal</w:t>
      </w:r>
    </w:p>
    <w:p>
      <w:r>
        <w:rPr>
          <w:rFonts w:ascii="Calibri" w:hAnsi="Calibri"/>
          <w:b/>
          <w:i w:val="0"/>
          <w:sz w:val="22"/>
        </w:rPr>
        <w:t>Preconditions:</w:t>
      </w:r>
    </w:p>
    <w:p>
      <w:pPr>
        <w:pStyle w:val="ListBullet"/>
      </w:pPr>
      <w:r>
        <w:rPr>
          <w:rFonts w:ascii="Calibri" w:hAnsi="Calibri"/>
          <w:sz w:val="22"/>
        </w:rPr>
        <w:t>Module page must have content below the fold</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Observe that only above-fold content loads initially</w:t>
      </w:r>
    </w:p>
    <w:p>
      <w:pPr>
        <w:pStyle w:val="ListNumber"/>
      </w:pPr>
      <w:r>
        <w:rPr>
          <w:rFonts w:ascii="Calibri" w:hAnsi="Calibri"/>
          <w:sz w:val="22"/>
        </w:rPr>
        <w:t>Scroll down to trigger lazy loading</w:t>
      </w:r>
    </w:p>
    <w:p>
      <w:pPr>
        <w:pStyle w:val="ListNumber"/>
      </w:pPr>
      <w:r>
        <w:rPr>
          <w:rFonts w:ascii="Calibri" w:hAnsi="Calibri"/>
          <w:sz w:val="22"/>
        </w:rPr>
        <w:t>Verify lazy-loaded content appears as user scrolls</w:t>
      </w:r>
    </w:p>
    <w:p>
      <w:pPr>
        <w:pStyle w:val="ListNumber"/>
      </w:pPr>
      <w:r>
        <w:rPr>
          <w:rFonts w:ascii="Calibri" w:hAnsi="Calibri"/>
          <w:sz w:val="22"/>
        </w:rPr>
        <w:t>Note any loading indicators for lazy sections</w:t>
      </w:r>
    </w:p>
    <w:p>
      <w:r>
        <w:rPr>
          <w:rFonts w:ascii="Calibri" w:hAnsi="Calibri"/>
          <w:b/>
          <w:i w:val="0"/>
          <w:sz w:val="22"/>
        </w:rPr>
        <w:t>Expected Results:</w:t>
      </w:r>
    </w:p>
    <w:p>
      <w:pPr>
        <w:pStyle w:val="ListBullet"/>
      </w:pPr>
      <w:r>
        <w:rPr>
          <w:rFonts w:ascii="Calibri" w:hAnsi="Calibri"/>
          <w:sz w:val="22"/>
        </w:rPr>
        <w:t>Initial page load is fast due to lazy loading</w:t>
      </w:r>
    </w:p>
    <w:p>
      <w:pPr>
        <w:pStyle w:val="ListBullet"/>
      </w:pPr>
      <w:r>
        <w:rPr>
          <w:rFonts w:ascii="Calibri" w:hAnsi="Calibri"/>
          <w:sz w:val="22"/>
        </w:rPr>
        <w:t>Content loads progressively as user scrolls</w:t>
      </w:r>
    </w:p>
    <w:p>
      <w:pPr>
        <w:pStyle w:val="ListBullet"/>
      </w:pPr>
      <w:r>
        <w:rPr>
          <w:rFonts w:ascii="Calibri" w:hAnsi="Calibri"/>
          <w:sz w:val="22"/>
        </w:rPr>
        <w:t>No content gaps remain after full scroll</w:t>
      </w:r>
    </w:p>
    <w:p>
      <w:r>
        <w:rPr>
          <w:rFonts w:ascii="Calibri" w:hAnsi="Calibri"/>
          <w:b w:val="0"/>
          <w:i w:val="0"/>
          <w:sz w:val="22"/>
        </w:rPr>
      </w:r>
    </w:p>
    <w:p>
      <w:r>
        <w:rPr>
          <w:rFonts w:ascii="Calibri" w:hAnsi="Calibri"/>
          <w:b/>
          <w:i w:val="0"/>
          <w:sz w:val="24"/>
        </w:rPr>
        <w:t>DP-005: Infinite Scroll Pagination</w:t>
      </w:r>
    </w:p>
    <w:p>
      <w:r>
        <w:rPr>
          <w:rFonts w:ascii="Calibri" w:hAnsi="Calibri"/>
          <w:b w:val="0"/>
          <w:i/>
          <w:sz w:val="22"/>
        </w:rPr>
        <w:t>Description: Verify infinite scroll pagination for Express Airways Developer Portal</w:t>
      </w:r>
    </w:p>
    <w:p>
      <w:r>
        <w:rPr>
          <w:rFonts w:ascii="Calibri" w:hAnsi="Calibri"/>
          <w:b/>
          <w:i w:val="0"/>
          <w:sz w:val="22"/>
        </w:rPr>
        <w:t>Preconditions:</w:t>
      </w:r>
    </w:p>
    <w:p>
      <w:pPr>
        <w:pStyle w:val="ListBullet"/>
      </w:pPr>
      <w:r>
        <w:rPr>
          <w:rFonts w:ascii="Calibri" w:hAnsi="Calibri"/>
          <w:sz w:val="22"/>
        </w:rPr>
        <w:t>Module must have a list view with many items</w:t>
      </w:r>
    </w:p>
    <w:p>
      <w:r>
        <w:rPr>
          <w:rFonts w:ascii="Calibri" w:hAnsi="Calibri"/>
          <w:b/>
          <w:i w:val="0"/>
          <w:sz w:val="22"/>
        </w:rPr>
        <w:t>Test Steps:</w:t>
      </w:r>
    </w:p>
    <w:p>
      <w:pPr>
        <w:pStyle w:val="ListNumber"/>
      </w:pPr>
      <w:r>
        <w:rPr>
          <w:rFonts w:ascii="Calibri" w:hAnsi="Calibri"/>
          <w:sz w:val="22"/>
        </w:rPr>
        <w:t>Navigate to a list view in the module</w:t>
      </w:r>
    </w:p>
    <w:p>
      <w:pPr>
        <w:pStyle w:val="ListNumber"/>
      </w:pPr>
      <w:r>
        <w:rPr>
          <w:rFonts w:ascii="Calibri" w:hAnsi="Calibri"/>
          <w:sz w:val="22"/>
        </w:rPr>
        <w:t>Scroll to the bottom of the currently loaded list</w:t>
      </w:r>
    </w:p>
    <w:p>
      <w:pPr>
        <w:pStyle w:val="ListNumber"/>
      </w:pPr>
      <w:r>
        <w:rPr>
          <w:rFonts w:ascii="Calibri" w:hAnsi="Calibri"/>
          <w:sz w:val="22"/>
        </w:rPr>
        <w:t>Observe automatic loading of more items</w:t>
      </w:r>
    </w:p>
    <w:p>
      <w:pPr>
        <w:pStyle w:val="ListNumber"/>
      </w:pPr>
      <w:r>
        <w:rPr>
          <w:rFonts w:ascii="Calibri" w:hAnsi="Calibri"/>
          <w:sz w:val="22"/>
        </w:rPr>
        <w:t>Repeat scrolling several times</w:t>
      </w:r>
    </w:p>
    <w:p>
      <w:pPr>
        <w:pStyle w:val="ListNumber"/>
      </w:pPr>
      <w:r>
        <w:rPr>
          <w:rFonts w:ascii="Calibri" w:hAnsi="Calibri"/>
          <w:sz w:val="22"/>
        </w:rPr>
        <w:t>Verify no duplicate items appear</w:t>
      </w:r>
    </w:p>
    <w:p>
      <w:r>
        <w:rPr>
          <w:rFonts w:ascii="Calibri" w:hAnsi="Calibri"/>
          <w:b/>
          <w:i w:val="0"/>
          <w:sz w:val="22"/>
        </w:rPr>
        <w:t>Expected Results:</w:t>
      </w:r>
    </w:p>
    <w:p>
      <w:pPr>
        <w:pStyle w:val="ListBullet"/>
      </w:pPr>
      <w:r>
        <w:rPr>
          <w:rFonts w:ascii="Calibri" w:hAnsi="Calibri"/>
          <w:sz w:val="22"/>
        </w:rPr>
        <w:t>New items load automatically when reaching bottom</w:t>
      </w:r>
    </w:p>
    <w:p>
      <w:pPr>
        <w:pStyle w:val="ListBullet"/>
      </w:pPr>
      <w:r>
        <w:rPr>
          <w:rFonts w:ascii="Calibri" w:hAnsi="Calibri"/>
          <w:sz w:val="22"/>
        </w:rPr>
        <w:t>Scroll position is maintained during loading</w:t>
      </w:r>
    </w:p>
    <w:p>
      <w:pPr>
        <w:pStyle w:val="ListBullet"/>
      </w:pPr>
      <w:r>
        <w:rPr>
          <w:rFonts w:ascii="Calibri" w:hAnsi="Calibri"/>
          <w:sz w:val="22"/>
        </w:rPr>
        <w:t>No duplicate items appear in the loaded list</w:t>
      </w:r>
    </w:p>
    <w:p>
      <w:r>
        <w:rPr>
          <w:rFonts w:ascii="Calibri" w:hAnsi="Calibri"/>
          <w:b w:val="0"/>
          <w:i w:val="0"/>
          <w:sz w:val="22"/>
        </w:rPr>
      </w:r>
    </w:p>
    <w:p>
      <w:r>
        <w:rPr>
          <w:rFonts w:ascii="Calibri" w:hAnsi="Calibri"/>
          <w:b/>
          <w:i w:val="0"/>
          <w:sz w:val="24"/>
        </w:rPr>
        <w:t>DP-006: Deferred Script Loading</w:t>
      </w:r>
    </w:p>
    <w:p>
      <w:r>
        <w:rPr>
          <w:rFonts w:ascii="Calibri" w:hAnsi="Calibri"/>
          <w:b w:val="0"/>
          <w:i/>
          <w:sz w:val="22"/>
        </w:rPr>
        <w:t>Description: Verify deferred script loading for Express Airways Developer Portal</w:t>
      </w:r>
    </w:p>
    <w:p>
      <w:r>
        <w:rPr>
          <w:rFonts w:ascii="Calibri" w:hAnsi="Calibri"/>
          <w:b/>
          <w:i w:val="0"/>
          <w:sz w:val="22"/>
        </w:rPr>
        <w:t>Preconditions:</w:t>
      </w:r>
    </w:p>
    <w:p>
      <w:pPr>
        <w:pStyle w:val="ListBullet"/>
      </w:pPr>
      <w:r>
        <w:rPr>
          <w:rFonts w:ascii="Calibri" w:hAnsi="Calibri"/>
          <w:sz w:val="22"/>
        </w:rPr>
        <w:t>Page must have non-critical scripts</w:t>
      </w:r>
    </w:p>
    <w:p>
      <w:r>
        <w:rPr>
          <w:rFonts w:ascii="Calibri" w:hAnsi="Calibri"/>
          <w:b/>
          <w:i w:val="0"/>
          <w:sz w:val="22"/>
        </w:rPr>
        <w:t>Test Steps:</w:t>
      </w:r>
    </w:p>
    <w:p>
      <w:pPr>
        <w:pStyle w:val="ListNumber"/>
      </w:pPr>
      <w:r>
        <w:rPr>
          <w:rFonts w:ascii="Calibri" w:hAnsi="Calibri"/>
          <w:sz w:val="22"/>
        </w:rPr>
        <w:t>Open the module page with network tab open</w:t>
      </w:r>
    </w:p>
    <w:p>
      <w:pPr>
        <w:pStyle w:val="ListNumber"/>
      </w:pPr>
      <w:r>
        <w:rPr>
          <w:rFonts w:ascii="Calibri" w:hAnsi="Calibri"/>
          <w:sz w:val="22"/>
        </w:rPr>
        <w:t>Observe the order of script loading</w:t>
      </w:r>
    </w:p>
    <w:p>
      <w:pPr>
        <w:pStyle w:val="ListNumber"/>
      </w:pPr>
      <w:r>
        <w:rPr>
          <w:rFonts w:ascii="Calibri" w:hAnsi="Calibri"/>
          <w:sz w:val="22"/>
        </w:rPr>
        <w:t>Identify which scripts load after initial render</w:t>
      </w:r>
    </w:p>
    <w:p>
      <w:pPr>
        <w:pStyle w:val="ListNumber"/>
      </w:pPr>
      <w:r>
        <w:rPr>
          <w:rFonts w:ascii="Calibri" w:hAnsi="Calibri"/>
          <w:sz w:val="22"/>
        </w:rPr>
        <w:t>Verify page interactivity before deferred scripts load</w:t>
      </w:r>
    </w:p>
    <w:p>
      <w:pPr>
        <w:pStyle w:val="ListNumber"/>
      </w:pPr>
      <w:r>
        <w:rPr>
          <w:rFonts w:ascii="Calibri" w:hAnsi="Calibri"/>
          <w:sz w:val="22"/>
        </w:rPr>
        <w:t>Verify deferred scripts eventually load</w:t>
      </w:r>
    </w:p>
    <w:p>
      <w:r>
        <w:rPr>
          <w:rFonts w:ascii="Calibri" w:hAnsi="Calibri"/>
          <w:b/>
          <w:i w:val="0"/>
          <w:sz w:val="22"/>
        </w:rPr>
        <w:t>Expected Results:</w:t>
      </w:r>
    </w:p>
    <w:p>
      <w:pPr>
        <w:pStyle w:val="ListBullet"/>
      </w:pPr>
      <w:r>
        <w:rPr>
          <w:rFonts w:ascii="Calibri" w:hAnsi="Calibri"/>
          <w:sz w:val="22"/>
        </w:rPr>
        <w:t>Critical scripts load first for fast initial render</w:t>
      </w:r>
    </w:p>
    <w:p>
      <w:pPr>
        <w:pStyle w:val="ListBullet"/>
      </w:pPr>
      <w:r>
        <w:rPr>
          <w:rFonts w:ascii="Calibri" w:hAnsi="Calibri"/>
          <w:sz w:val="22"/>
        </w:rPr>
        <w:t>Deferred scripts load after page is interactive</w:t>
      </w:r>
    </w:p>
    <w:p>
      <w:pPr>
        <w:pStyle w:val="ListBullet"/>
      </w:pPr>
      <w:r>
        <w:rPr>
          <w:rFonts w:ascii="Calibri" w:hAnsi="Calibri"/>
          <w:sz w:val="22"/>
        </w:rPr>
        <w:t>No functional breakage from deferred loading</w:t>
      </w:r>
    </w:p>
    <w:p>
      <w:r>
        <w:rPr>
          <w:rFonts w:ascii="Calibri" w:hAnsi="Calibri"/>
          <w:b w:val="0"/>
          <w:i w:val="0"/>
          <w:sz w:val="22"/>
        </w:rPr>
      </w:r>
    </w:p>
    <w:p>
      <w:r>
        <w:rPr>
          <w:rFonts w:ascii="Calibri" w:hAnsi="Calibri"/>
          <w:b/>
          <w:i w:val="0"/>
          <w:sz w:val="24"/>
        </w:rPr>
        <w:t>DP-007: Image Loading Placeholder</w:t>
      </w:r>
    </w:p>
    <w:p>
      <w:r>
        <w:rPr>
          <w:rFonts w:ascii="Calibri" w:hAnsi="Calibri"/>
          <w:b w:val="0"/>
          <w:i/>
          <w:sz w:val="22"/>
        </w:rPr>
        <w:t>Description: Verify image loading placeholder for Express Airways Developer Portal</w:t>
      </w:r>
    </w:p>
    <w:p>
      <w:r>
        <w:rPr>
          <w:rFonts w:ascii="Calibri" w:hAnsi="Calibri"/>
          <w:b/>
          <w:i w:val="0"/>
          <w:sz w:val="22"/>
        </w:rPr>
        <w:t>Preconditions:</w:t>
      </w:r>
    </w:p>
    <w:p>
      <w:pPr>
        <w:pStyle w:val="ListBullet"/>
      </w:pPr>
      <w:r>
        <w:rPr>
          <w:rFonts w:ascii="Calibri" w:hAnsi="Calibri"/>
          <w:sz w:val="22"/>
        </w:rPr>
        <w:t>Module must have images on the page</w:t>
      </w:r>
    </w:p>
    <w:p>
      <w:r>
        <w:rPr>
          <w:rFonts w:ascii="Calibri" w:hAnsi="Calibri"/>
          <w:b/>
          <w:i w:val="0"/>
          <w:sz w:val="22"/>
        </w:rPr>
        <w:t>Test Steps:</w:t>
      </w:r>
    </w:p>
    <w:p>
      <w:pPr>
        <w:pStyle w:val="ListNumber"/>
      </w:pPr>
      <w:r>
        <w:rPr>
          <w:rFonts w:ascii="Calibri" w:hAnsi="Calibri"/>
          <w:sz w:val="22"/>
        </w:rPr>
        <w:t>Open the module page on a slow network</w:t>
      </w:r>
    </w:p>
    <w:p>
      <w:pPr>
        <w:pStyle w:val="ListNumber"/>
      </w:pPr>
      <w:r>
        <w:rPr>
          <w:rFonts w:ascii="Calibri" w:hAnsi="Calibri"/>
          <w:sz w:val="22"/>
        </w:rPr>
        <w:t>Observe image placeholders before full images load</w:t>
      </w:r>
    </w:p>
    <w:p>
      <w:pPr>
        <w:pStyle w:val="ListNumber"/>
      </w:pPr>
      <w:r>
        <w:rPr>
          <w:rFonts w:ascii="Calibri" w:hAnsi="Calibri"/>
          <w:sz w:val="22"/>
        </w:rPr>
        <w:t>Note the style of image placeholders</w:t>
      </w:r>
    </w:p>
    <w:p>
      <w:pPr>
        <w:pStyle w:val="ListNumber"/>
      </w:pPr>
      <w:r>
        <w:rPr>
          <w:rFonts w:ascii="Calibri" w:hAnsi="Calibri"/>
          <w:sz w:val="22"/>
        </w:rPr>
        <w:t>Wait for images to fully load</w:t>
      </w:r>
    </w:p>
    <w:p>
      <w:pPr>
        <w:pStyle w:val="ListNumber"/>
      </w:pPr>
      <w:r>
        <w:rPr>
          <w:rFonts w:ascii="Calibri" w:hAnsi="Calibri"/>
          <w:sz w:val="22"/>
        </w:rPr>
        <w:t>Verify smooth transition from placeholder to image</w:t>
      </w:r>
    </w:p>
    <w:p>
      <w:r>
        <w:rPr>
          <w:rFonts w:ascii="Calibri" w:hAnsi="Calibri"/>
          <w:b/>
          <w:i w:val="0"/>
          <w:sz w:val="22"/>
        </w:rPr>
        <w:t>Expected Results:</w:t>
      </w:r>
    </w:p>
    <w:p>
      <w:pPr>
        <w:pStyle w:val="ListBullet"/>
      </w:pPr>
      <w:r>
        <w:rPr>
          <w:rFonts w:ascii="Calibri" w:hAnsi="Calibri"/>
          <w:sz w:val="22"/>
        </w:rPr>
        <w:t>Image placeholders prevent layout shift</w:t>
      </w:r>
    </w:p>
    <w:p>
      <w:pPr>
        <w:pStyle w:val="ListBullet"/>
      </w:pPr>
      <w:r>
        <w:rPr>
          <w:rFonts w:ascii="Calibri" w:hAnsi="Calibri"/>
          <w:sz w:val="22"/>
        </w:rPr>
        <w:t>Placeholders indicate image dimensions before load</w:t>
      </w:r>
    </w:p>
    <w:p>
      <w:pPr>
        <w:pStyle w:val="ListBullet"/>
      </w:pPr>
      <w:r>
        <w:rPr>
          <w:rFonts w:ascii="Calibri" w:hAnsi="Calibri"/>
          <w:sz w:val="22"/>
        </w:rPr>
        <w:t>Transition from placeholder to image is smooth</w:t>
      </w:r>
    </w:p>
    <w:p>
      <w:r>
        <w:rPr>
          <w:rFonts w:ascii="Calibri" w:hAnsi="Calibri"/>
          <w:b w:val="0"/>
          <w:i w:val="0"/>
          <w:sz w:val="22"/>
        </w:rPr>
      </w:r>
    </w:p>
    <w:p>
      <w:r>
        <w:rPr>
          <w:rFonts w:ascii="Calibri" w:hAnsi="Calibri"/>
          <w:b/>
          <w:i w:val="0"/>
          <w:sz w:val="24"/>
        </w:rPr>
        <w:t>DP-008: Content Chunking for Large Pages</w:t>
      </w:r>
    </w:p>
    <w:p>
      <w:r>
        <w:rPr>
          <w:rFonts w:ascii="Calibri" w:hAnsi="Calibri"/>
          <w:b w:val="0"/>
          <w:i/>
          <w:sz w:val="22"/>
        </w:rPr>
        <w:t>Description: Verify content chunking for large pages for Express Airways Developer Portal</w:t>
      </w:r>
    </w:p>
    <w:p>
      <w:r>
        <w:rPr>
          <w:rFonts w:ascii="Calibri" w:hAnsi="Calibri"/>
          <w:b/>
          <w:i w:val="0"/>
          <w:sz w:val="22"/>
        </w:rPr>
        <w:t>Preconditions:</w:t>
      </w:r>
    </w:p>
    <w:p>
      <w:pPr>
        <w:pStyle w:val="ListBullet"/>
      </w:pPr>
      <w:r>
        <w:rPr>
          <w:rFonts w:ascii="Calibri" w:hAnsi="Calibri"/>
          <w:sz w:val="22"/>
        </w:rPr>
        <w:t>Module must have a very long content page</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Observe how content is delivered in chunks</w:t>
      </w:r>
    </w:p>
    <w:p>
      <w:pPr>
        <w:pStyle w:val="ListNumber"/>
      </w:pPr>
      <w:r>
        <w:rPr>
          <w:rFonts w:ascii="Calibri" w:hAnsi="Calibri"/>
          <w:sz w:val="22"/>
        </w:rPr>
        <w:t>Scroll through the page and verify progressive loading</w:t>
      </w:r>
    </w:p>
    <w:p>
      <w:pPr>
        <w:pStyle w:val="ListNumber"/>
      </w:pPr>
      <w:r>
        <w:rPr>
          <w:rFonts w:ascii="Calibri" w:hAnsi="Calibri"/>
          <w:sz w:val="22"/>
        </w:rPr>
        <w:t>Measure overall page load time</w:t>
      </w:r>
    </w:p>
    <w:p>
      <w:pPr>
        <w:pStyle w:val="ListNumber"/>
      </w:pPr>
      <w:r>
        <w:rPr>
          <w:rFonts w:ascii="Calibri" w:hAnsi="Calibri"/>
          <w:sz w:val="22"/>
        </w:rPr>
        <w:t>Compare with non-chunked loading approach</w:t>
      </w:r>
    </w:p>
    <w:p>
      <w:r>
        <w:rPr>
          <w:rFonts w:ascii="Calibri" w:hAnsi="Calibri"/>
          <w:b/>
          <w:i w:val="0"/>
          <w:sz w:val="22"/>
        </w:rPr>
        <w:t>Expected Results:</w:t>
      </w:r>
    </w:p>
    <w:p>
      <w:pPr>
        <w:pStyle w:val="ListBullet"/>
      </w:pPr>
      <w:r>
        <w:rPr>
          <w:rFonts w:ascii="Calibri" w:hAnsi="Calibri"/>
          <w:sz w:val="22"/>
        </w:rPr>
        <w:t>Content loads progressively rather than all at once</w:t>
      </w:r>
    </w:p>
    <w:p>
      <w:pPr>
        <w:pStyle w:val="ListBullet"/>
      </w:pPr>
      <w:r>
        <w:rPr>
          <w:rFonts w:ascii="Calibri" w:hAnsi="Calibri"/>
          <w:sz w:val="22"/>
        </w:rPr>
        <w:t>Time to first meaningful paint is improved</w:t>
      </w:r>
    </w:p>
    <w:p>
      <w:pPr>
        <w:pStyle w:val="ListBullet"/>
      </w:pPr>
      <w:r>
        <w:rPr>
          <w:rFonts w:ascii="Calibri" w:hAnsi="Calibri"/>
          <w:sz w:val="22"/>
        </w:rPr>
        <w:t>Scrolling down triggers next chunk loading</w:t>
      </w:r>
    </w:p>
    <w:p>
      <w:r>
        <w:rPr>
          <w:rFonts w:ascii="Calibri" w:hAnsi="Calibri"/>
          <w:b w:val="0"/>
          <w:i w:val="0"/>
          <w:sz w:val="22"/>
        </w:rPr>
      </w:r>
    </w:p>
    <w:p>
      <w:r>
        <w:rPr>
          <w:rFonts w:ascii="Calibri" w:hAnsi="Calibri"/>
          <w:b/>
          <w:i w:val="0"/>
          <w:sz w:val="24"/>
        </w:rPr>
        <w:t>DP-009: Spinner Animation During API Call</w:t>
      </w:r>
    </w:p>
    <w:p>
      <w:r>
        <w:rPr>
          <w:rFonts w:ascii="Calibri" w:hAnsi="Calibri"/>
          <w:b w:val="0"/>
          <w:i/>
          <w:sz w:val="22"/>
        </w:rPr>
        <w:t>Description: Verify spinner animation during api call for Express Airways Developer Portal</w:t>
      </w:r>
    </w:p>
    <w:p>
      <w:r>
        <w:rPr>
          <w:rFonts w:ascii="Calibri" w:hAnsi="Calibri"/>
          <w:b/>
          <w:i w:val="0"/>
          <w:sz w:val="22"/>
        </w:rPr>
        <w:t>Preconditions:</w:t>
      </w:r>
    </w:p>
    <w:p>
      <w:pPr>
        <w:pStyle w:val="ListBullet"/>
      </w:pPr>
      <w:r>
        <w:rPr>
          <w:rFonts w:ascii="Calibri" w:hAnsi="Calibri"/>
          <w:sz w:val="22"/>
        </w:rPr>
        <w:t>Module must have API-driven content</w:t>
      </w:r>
    </w:p>
    <w:p>
      <w:r>
        <w:rPr>
          <w:rFonts w:ascii="Calibri" w:hAnsi="Calibri"/>
          <w:b/>
          <w:i w:val="0"/>
          <w:sz w:val="22"/>
        </w:rPr>
        <w:t>Test Steps:</w:t>
      </w:r>
    </w:p>
    <w:p>
      <w:pPr>
        <w:pStyle w:val="ListNumber"/>
      </w:pPr>
      <w:r>
        <w:rPr>
          <w:rFonts w:ascii="Calibri" w:hAnsi="Calibri"/>
          <w:sz w:val="22"/>
        </w:rPr>
        <w:t>Navigate to a page that loads API data</w:t>
      </w:r>
    </w:p>
    <w:p>
      <w:pPr>
        <w:pStyle w:val="ListNumber"/>
      </w:pPr>
      <w:r>
        <w:rPr>
          <w:rFonts w:ascii="Calibri" w:hAnsi="Calibri"/>
          <w:sz w:val="22"/>
        </w:rPr>
        <w:t>Observe the spinner or loading animation</w:t>
      </w:r>
    </w:p>
    <w:p>
      <w:pPr>
        <w:pStyle w:val="ListNumber"/>
      </w:pPr>
      <w:r>
        <w:rPr>
          <w:rFonts w:ascii="Calibri" w:hAnsi="Calibri"/>
          <w:sz w:val="22"/>
        </w:rPr>
        <w:t>Verify the spinner is centered and visible</w:t>
      </w:r>
    </w:p>
    <w:p>
      <w:pPr>
        <w:pStyle w:val="ListNumber"/>
      </w:pPr>
      <w:r>
        <w:rPr>
          <w:rFonts w:ascii="Calibri" w:hAnsi="Calibri"/>
          <w:sz w:val="22"/>
        </w:rPr>
        <w:t>Wait for API call to complete</w:t>
      </w:r>
    </w:p>
    <w:p>
      <w:pPr>
        <w:pStyle w:val="ListNumber"/>
      </w:pPr>
      <w:r>
        <w:rPr>
          <w:rFonts w:ascii="Calibri" w:hAnsi="Calibri"/>
          <w:sz w:val="22"/>
        </w:rPr>
        <w:t>Verify spinner disappears when content loads</w:t>
      </w:r>
    </w:p>
    <w:p>
      <w:r>
        <w:rPr>
          <w:rFonts w:ascii="Calibri" w:hAnsi="Calibri"/>
          <w:b/>
          <w:i w:val="0"/>
          <w:sz w:val="22"/>
        </w:rPr>
        <w:t>Expected Results:</w:t>
      </w:r>
    </w:p>
    <w:p>
      <w:pPr>
        <w:pStyle w:val="ListBullet"/>
      </w:pPr>
      <w:r>
        <w:rPr>
          <w:rFonts w:ascii="Calibri" w:hAnsi="Calibri"/>
          <w:sz w:val="22"/>
        </w:rPr>
        <w:t>Spinner appears promptly when API call starts</w:t>
      </w:r>
    </w:p>
    <w:p>
      <w:pPr>
        <w:pStyle w:val="ListBullet"/>
      </w:pPr>
      <w:r>
        <w:rPr>
          <w:rFonts w:ascii="Calibri" w:hAnsi="Calibri"/>
          <w:sz w:val="22"/>
        </w:rPr>
        <w:t>Spinner is visually appropriate for the context</w:t>
      </w:r>
    </w:p>
    <w:p>
      <w:pPr>
        <w:pStyle w:val="ListBullet"/>
      </w:pPr>
      <w:r>
        <w:rPr>
          <w:rFonts w:ascii="Calibri" w:hAnsi="Calibri"/>
          <w:sz w:val="22"/>
        </w:rPr>
        <w:t>Spinner disappears cleanly when content arrives</w:t>
      </w:r>
    </w:p>
    <w:p>
      <w:r>
        <w:rPr>
          <w:rFonts w:ascii="Calibri" w:hAnsi="Calibri"/>
          <w:b w:val="0"/>
          <w:i w:val="0"/>
          <w:sz w:val="22"/>
        </w:rPr>
      </w:r>
    </w:p>
    <w:p>
      <w:r>
        <w:rPr>
          <w:rFonts w:ascii="Calibri" w:hAnsi="Calibri"/>
          <w:b/>
          <w:i w:val="0"/>
          <w:sz w:val="24"/>
        </w:rPr>
        <w:t>DP-010: Loading State for Search Results</w:t>
      </w:r>
    </w:p>
    <w:p>
      <w:r>
        <w:rPr>
          <w:rFonts w:ascii="Calibri" w:hAnsi="Calibri"/>
          <w:b w:val="0"/>
          <w:i/>
          <w:sz w:val="22"/>
        </w:rPr>
        <w:t>Description: Verify loading state for search results for Express Airways Developer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search feature</w:t>
      </w:r>
    </w:p>
    <w:p>
      <w:pPr>
        <w:pStyle w:val="ListNumber"/>
      </w:pPr>
      <w:r>
        <w:rPr>
          <w:rFonts w:ascii="Calibri" w:hAnsi="Calibri"/>
          <w:sz w:val="22"/>
        </w:rPr>
        <w:t>Type a query and execute search</w:t>
      </w:r>
    </w:p>
    <w:p>
      <w:pPr>
        <w:pStyle w:val="ListNumber"/>
      </w:pPr>
      <w:r>
        <w:rPr>
          <w:rFonts w:ascii="Calibri" w:hAnsi="Calibri"/>
          <w:sz w:val="22"/>
        </w:rPr>
        <w:t>Observe the loading state while search executes</w:t>
      </w:r>
    </w:p>
    <w:p>
      <w:pPr>
        <w:pStyle w:val="ListNumber"/>
      </w:pPr>
      <w:r>
        <w:rPr>
          <w:rFonts w:ascii="Calibri" w:hAnsi="Calibri"/>
          <w:sz w:val="22"/>
        </w:rPr>
        <w:t>Verify search results load</w:t>
      </w:r>
    </w:p>
    <w:p>
      <w:pPr>
        <w:pStyle w:val="ListNumber"/>
      </w:pPr>
      <w:r>
        <w:rPr>
          <w:rFonts w:ascii="Calibri" w:hAnsi="Calibri"/>
          <w:sz w:val="22"/>
        </w:rPr>
        <w:t>Execute another search and observe loading state again</w:t>
      </w:r>
    </w:p>
    <w:p>
      <w:r>
        <w:rPr>
          <w:rFonts w:ascii="Calibri" w:hAnsi="Calibri"/>
          <w:b/>
          <w:i w:val="0"/>
          <w:sz w:val="22"/>
        </w:rPr>
        <w:t>Expected Results:</w:t>
      </w:r>
    </w:p>
    <w:p>
      <w:pPr>
        <w:pStyle w:val="ListBullet"/>
      </w:pPr>
      <w:r>
        <w:rPr>
          <w:rFonts w:ascii="Calibri" w:hAnsi="Calibri"/>
          <w:sz w:val="22"/>
        </w:rPr>
        <w:t>Loading state appears while search processes</w:t>
      </w:r>
    </w:p>
    <w:p>
      <w:pPr>
        <w:pStyle w:val="ListBullet"/>
      </w:pPr>
      <w:r>
        <w:rPr>
          <w:rFonts w:ascii="Calibri" w:hAnsi="Calibri"/>
          <w:sz w:val="22"/>
        </w:rPr>
        <w:t>Loading state is not disruptive to user experience</w:t>
      </w:r>
    </w:p>
    <w:p>
      <w:pPr>
        <w:pStyle w:val="ListBullet"/>
      </w:pPr>
      <w:r>
        <w:rPr>
          <w:rFonts w:ascii="Calibri" w:hAnsi="Calibri"/>
          <w:sz w:val="22"/>
        </w:rPr>
        <w:t>Results replace loading state smoothly</w:t>
      </w:r>
    </w:p>
    <w:p>
      <w:r>
        <w:rPr>
          <w:rFonts w:ascii="Calibri" w:hAnsi="Calibri"/>
          <w:b w:val="0"/>
          <w:i w:val="0"/>
          <w:sz w:val="22"/>
        </w:rPr>
      </w:r>
    </w:p>
    <w:p>
      <w:r>
        <w:rPr>
          <w:rFonts w:ascii="Calibri" w:hAnsi="Calibri"/>
          <w:b/>
          <w:i w:val="0"/>
          <w:sz w:val="24"/>
        </w:rPr>
        <w:t>DP-011: Empty State When No Data Exists</w:t>
      </w:r>
    </w:p>
    <w:p>
      <w:r>
        <w:rPr>
          <w:rFonts w:ascii="Calibri" w:hAnsi="Calibri"/>
          <w:b w:val="0"/>
          <w:i/>
          <w:sz w:val="22"/>
        </w:rPr>
        <w:t>Description: Verify empty state when no data exists for Express Airways Developer Portal</w:t>
      </w:r>
    </w:p>
    <w:p>
      <w:r>
        <w:rPr>
          <w:rFonts w:ascii="Calibri" w:hAnsi="Calibri"/>
          <w:b/>
          <w:i w:val="0"/>
          <w:sz w:val="22"/>
        </w:rPr>
        <w:t>Preconditions:</w:t>
      </w:r>
    </w:p>
    <w:p>
      <w:pPr>
        <w:pStyle w:val="ListBullet"/>
      </w:pPr>
      <w:r>
        <w:rPr>
          <w:rFonts w:ascii="Calibri" w:hAnsi="Calibri"/>
          <w:sz w:val="22"/>
        </w:rPr>
        <w:t>Module must have no data for current user</w:t>
      </w:r>
    </w:p>
    <w:p>
      <w:r>
        <w:rPr>
          <w:rFonts w:ascii="Calibri" w:hAnsi="Calibri"/>
          <w:b/>
          <w:i w:val="0"/>
          <w:sz w:val="22"/>
        </w:rPr>
        <w:t>Test Steps:</w:t>
      </w:r>
    </w:p>
    <w:p>
      <w:pPr>
        <w:pStyle w:val="ListNumber"/>
      </w:pPr>
      <w:r>
        <w:rPr>
          <w:rFonts w:ascii="Calibri" w:hAnsi="Calibri"/>
          <w:sz w:val="22"/>
        </w:rPr>
        <w:t>Navigate to a section that has no data</w:t>
      </w:r>
    </w:p>
    <w:p>
      <w:pPr>
        <w:pStyle w:val="ListNumber"/>
      </w:pPr>
      <w:r>
        <w:rPr>
          <w:rFonts w:ascii="Calibri" w:hAnsi="Calibri"/>
          <w:sz w:val="22"/>
        </w:rPr>
        <w:t>Observe the empty state display</w:t>
      </w:r>
    </w:p>
    <w:p>
      <w:pPr>
        <w:pStyle w:val="ListNumber"/>
      </w:pPr>
      <w:r>
        <w:rPr>
          <w:rFonts w:ascii="Calibri" w:hAnsi="Calibri"/>
          <w:sz w:val="22"/>
        </w:rPr>
        <w:t>Verify the empty state includes a helpful message</w:t>
      </w:r>
    </w:p>
    <w:p>
      <w:pPr>
        <w:pStyle w:val="ListNumber"/>
      </w:pPr>
      <w:r>
        <w:rPr>
          <w:rFonts w:ascii="Calibri" w:hAnsi="Calibri"/>
          <w:sz w:val="22"/>
        </w:rPr>
        <w:t>Check for any call-to-action button in empty state</w:t>
      </w:r>
    </w:p>
    <w:p>
      <w:pPr>
        <w:pStyle w:val="ListNumber"/>
      </w:pPr>
      <w:r>
        <w:rPr>
          <w:rFonts w:ascii="Calibri" w:hAnsi="Calibri"/>
          <w:sz w:val="22"/>
        </w:rPr>
        <w:t>Create some data and verify empty state disappears</w:t>
      </w:r>
    </w:p>
    <w:p>
      <w:r>
        <w:rPr>
          <w:rFonts w:ascii="Calibri" w:hAnsi="Calibri"/>
          <w:b/>
          <w:i w:val="0"/>
          <w:sz w:val="22"/>
        </w:rPr>
        <w:t>Expected Results:</w:t>
      </w:r>
    </w:p>
    <w:p>
      <w:pPr>
        <w:pStyle w:val="ListBullet"/>
      </w:pPr>
      <w:r>
        <w:rPr>
          <w:rFonts w:ascii="Calibri" w:hAnsi="Calibri"/>
          <w:sz w:val="22"/>
        </w:rPr>
        <w:t>Empty state is shown instead of a blank page</w:t>
      </w:r>
    </w:p>
    <w:p>
      <w:pPr>
        <w:pStyle w:val="ListBullet"/>
      </w:pPr>
      <w:r>
        <w:rPr>
          <w:rFonts w:ascii="Calibri" w:hAnsi="Calibri"/>
          <w:sz w:val="22"/>
        </w:rPr>
        <w:t>Message is helpful and explains why no data exists</w:t>
      </w:r>
    </w:p>
    <w:p>
      <w:pPr>
        <w:pStyle w:val="ListBullet"/>
      </w:pPr>
      <w:r>
        <w:rPr>
          <w:rFonts w:ascii="Calibri" w:hAnsi="Calibri"/>
          <w:sz w:val="22"/>
        </w:rPr>
        <w:t>Call-to-action guides user on next steps</w:t>
      </w:r>
    </w:p>
    <w:p>
      <w:r>
        <w:rPr>
          <w:rFonts w:ascii="Calibri" w:hAnsi="Calibri"/>
          <w:b w:val="0"/>
          <w:i w:val="0"/>
          <w:sz w:val="22"/>
        </w:rPr>
      </w:r>
    </w:p>
    <w:p>
      <w:r>
        <w:rPr>
          <w:rFonts w:ascii="Calibri" w:hAnsi="Calibri"/>
          <w:b/>
          <w:i w:val="0"/>
          <w:sz w:val="24"/>
        </w:rPr>
        <w:t>DP-012: Empty Search Results Display</w:t>
      </w:r>
    </w:p>
    <w:p>
      <w:r>
        <w:rPr>
          <w:rFonts w:ascii="Calibri" w:hAnsi="Calibri"/>
          <w:b w:val="0"/>
          <w:i/>
          <w:sz w:val="22"/>
        </w:rPr>
        <w:t>Description: Verify empty search results display for Express Airways Developer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Navigate to the module search feature</w:t>
      </w:r>
    </w:p>
    <w:p>
      <w:pPr>
        <w:pStyle w:val="ListNumber"/>
      </w:pPr>
      <w:r>
        <w:rPr>
          <w:rFonts w:ascii="Calibri" w:hAnsi="Calibri"/>
          <w:sz w:val="22"/>
        </w:rPr>
        <w:t>Enter a search term that should match no records</w:t>
      </w:r>
    </w:p>
    <w:p>
      <w:pPr>
        <w:pStyle w:val="ListNumber"/>
      </w:pPr>
      <w:r>
        <w:rPr>
          <w:rFonts w:ascii="Calibri" w:hAnsi="Calibri"/>
          <w:sz w:val="22"/>
        </w:rPr>
        <w:t>Execute the search</w:t>
      </w:r>
    </w:p>
    <w:p>
      <w:pPr>
        <w:pStyle w:val="ListNumber"/>
      </w:pPr>
      <w:r>
        <w:rPr>
          <w:rFonts w:ascii="Calibri" w:hAnsi="Calibri"/>
          <w:sz w:val="22"/>
        </w:rPr>
        <w:t>Observe the empty results state</w:t>
      </w:r>
    </w:p>
    <w:p>
      <w:pPr>
        <w:pStyle w:val="ListNumber"/>
      </w:pPr>
      <w:r>
        <w:rPr>
          <w:rFonts w:ascii="Calibri" w:hAnsi="Calibri"/>
          <w:sz w:val="22"/>
        </w:rPr>
        <w:t>Verify suggestions or alternative actions are shown</w:t>
      </w:r>
    </w:p>
    <w:p>
      <w:r>
        <w:rPr>
          <w:rFonts w:ascii="Calibri" w:hAnsi="Calibri"/>
          <w:b/>
          <w:i w:val="0"/>
          <w:sz w:val="22"/>
        </w:rPr>
        <w:t>Expected Results:</w:t>
      </w:r>
    </w:p>
    <w:p>
      <w:pPr>
        <w:pStyle w:val="ListBullet"/>
      </w:pPr>
      <w:r>
        <w:rPr>
          <w:rFonts w:ascii="Calibri" w:hAnsi="Calibri"/>
          <w:sz w:val="22"/>
        </w:rPr>
        <w:t>Empty results message is shown</w:t>
      </w:r>
    </w:p>
    <w:p>
      <w:pPr>
        <w:pStyle w:val="ListBullet"/>
      </w:pPr>
      <w:r>
        <w:rPr>
          <w:rFonts w:ascii="Calibri" w:hAnsi="Calibri"/>
          <w:sz w:val="22"/>
        </w:rPr>
        <w:t>Message is polite and helpful</w:t>
      </w:r>
    </w:p>
    <w:p>
      <w:pPr>
        <w:pStyle w:val="ListBullet"/>
      </w:pPr>
      <w:r>
        <w:rPr>
          <w:rFonts w:ascii="Calibri" w:hAnsi="Calibri"/>
          <w:sz w:val="22"/>
        </w:rPr>
        <w:t>Suggestions for refining search are provided</w:t>
      </w:r>
    </w:p>
    <w:p>
      <w:r>
        <w:rPr>
          <w:rFonts w:ascii="Calibri" w:hAnsi="Calibri"/>
          <w:b w:val="0"/>
          <w:i w:val="0"/>
          <w:sz w:val="22"/>
        </w:rPr>
      </w:r>
    </w:p>
    <w:p>
      <w:r>
        <w:rPr>
          <w:rFonts w:ascii="Calibri" w:hAnsi="Calibri"/>
          <w:b/>
          <w:i w:val="0"/>
          <w:sz w:val="24"/>
        </w:rPr>
        <w:t>DP-013: Empty Notification Panel</w:t>
      </w:r>
    </w:p>
    <w:p>
      <w:r>
        <w:rPr>
          <w:rFonts w:ascii="Calibri" w:hAnsi="Calibri"/>
          <w:b w:val="0"/>
          <w:i/>
          <w:sz w:val="22"/>
        </w:rPr>
        <w:t>Description: Verify empty notification panel for Express Airways Developer Portal</w:t>
      </w:r>
    </w:p>
    <w:p>
      <w:r>
        <w:rPr>
          <w:rFonts w:ascii="Calibri" w:hAnsi="Calibri"/>
          <w:b/>
          <w:i w:val="0"/>
          <w:sz w:val="22"/>
        </w:rPr>
        <w:t>Preconditions:</w:t>
      </w:r>
    </w:p>
    <w:p>
      <w:pPr>
        <w:pStyle w:val="ListBullet"/>
      </w:pPr>
      <w:r>
        <w:rPr>
          <w:rFonts w:ascii="Calibri" w:hAnsi="Calibri"/>
          <w:sz w:val="22"/>
        </w:rPr>
        <w:t>Module must have notifications</w:t>
      </w:r>
    </w:p>
    <w:p>
      <w:pPr>
        <w:pStyle w:val="ListBullet"/>
      </w:pPr>
      <w:r>
        <w:rPr>
          <w:rFonts w:ascii="Calibri" w:hAnsi="Calibri"/>
          <w:sz w:val="22"/>
        </w:rPr>
        <w:t>User must have no unread notifications</w:t>
      </w:r>
    </w:p>
    <w:p>
      <w:r>
        <w:rPr>
          <w:rFonts w:ascii="Calibri" w:hAnsi="Calibri"/>
          <w:b/>
          <w:i w:val="0"/>
          <w:sz w:val="22"/>
        </w:rPr>
        <w:t>Test Steps:</w:t>
      </w:r>
    </w:p>
    <w:p>
      <w:pPr>
        <w:pStyle w:val="ListNumber"/>
      </w:pPr>
      <w:r>
        <w:rPr>
          <w:rFonts w:ascii="Calibri" w:hAnsi="Calibri"/>
          <w:sz w:val="22"/>
        </w:rPr>
        <w:t>Navigate to the notification panel</w:t>
      </w:r>
    </w:p>
    <w:p>
      <w:pPr>
        <w:pStyle w:val="ListNumber"/>
      </w:pPr>
      <w:r>
        <w:rPr>
          <w:rFonts w:ascii="Calibri" w:hAnsi="Calibri"/>
          <w:sz w:val="22"/>
        </w:rPr>
        <w:t>Observe the state when no notifications exist</w:t>
      </w:r>
    </w:p>
    <w:p>
      <w:pPr>
        <w:pStyle w:val="ListNumber"/>
      </w:pPr>
      <w:r>
        <w:rPr>
          <w:rFonts w:ascii="Calibri" w:hAnsi="Calibri"/>
          <w:sz w:val="22"/>
        </w:rPr>
        <w:t>Verify the empty state design</w:t>
      </w:r>
    </w:p>
    <w:p>
      <w:pPr>
        <w:pStyle w:val="ListNumber"/>
      </w:pPr>
      <w:r>
        <w:rPr>
          <w:rFonts w:ascii="Calibri" w:hAnsi="Calibri"/>
          <w:sz w:val="22"/>
        </w:rPr>
        <w:t>Trigger a notification and verify it appears</w:t>
      </w:r>
    </w:p>
    <w:p>
      <w:r>
        <w:rPr>
          <w:rFonts w:ascii="Calibri" w:hAnsi="Calibri"/>
          <w:b/>
          <w:i w:val="0"/>
          <w:sz w:val="22"/>
        </w:rPr>
        <w:t>Expected Results:</w:t>
      </w:r>
    </w:p>
    <w:p>
      <w:pPr>
        <w:pStyle w:val="ListBullet"/>
      </w:pPr>
      <w:r>
        <w:rPr>
          <w:rFonts w:ascii="Calibri" w:hAnsi="Calibri"/>
          <w:sz w:val="22"/>
        </w:rPr>
        <w:t>Empty state shows a clean friendly message</w:t>
      </w:r>
    </w:p>
    <w:p>
      <w:pPr>
        <w:pStyle w:val="ListBullet"/>
      </w:pPr>
      <w:r>
        <w:rPr>
          <w:rFonts w:ascii="Calibri" w:hAnsi="Calibri"/>
          <w:sz w:val="22"/>
        </w:rPr>
        <w:t>User understands why no notifications exist</w:t>
      </w:r>
    </w:p>
    <w:p>
      <w:pPr>
        <w:pStyle w:val="ListBullet"/>
      </w:pPr>
      <w:r>
        <w:rPr>
          <w:rFonts w:ascii="Calibri" w:hAnsi="Calibri"/>
          <w:sz w:val="22"/>
        </w:rPr>
        <w:t>Notification appears correctly when triggered later</w:t>
      </w:r>
    </w:p>
    <w:p>
      <w:r>
        <w:rPr>
          <w:rFonts w:ascii="Calibri" w:hAnsi="Calibri"/>
          <w:b w:val="0"/>
          <w:i w:val="0"/>
          <w:sz w:val="22"/>
        </w:rPr>
      </w:r>
    </w:p>
    <w:p>
      <w:r>
        <w:rPr>
          <w:rFonts w:ascii="Calibri" w:hAnsi="Calibri"/>
          <w:b/>
          <w:i w:val="0"/>
          <w:sz w:val="24"/>
        </w:rPr>
        <w:t>DP-014: Empty Recently Viewed List</w:t>
      </w:r>
    </w:p>
    <w:p>
      <w:r>
        <w:rPr>
          <w:rFonts w:ascii="Calibri" w:hAnsi="Calibri"/>
          <w:b w:val="0"/>
          <w:i/>
          <w:sz w:val="22"/>
        </w:rPr>
        <w:t>Description: Verify empty recently viewed list for Express Airways Developer Portal</w:t>
      </w:r>
    </w:p>
    <w:p>
      <w:r>
        <w:rPr>
          <w:rFonts w:ascii="Calibri" w:hAnsi="Calibri"/>
          <w:b/>
          <w:i w:val="0"/>
          <w:sz w:val="22"/>
        </w:rPr>
        <w:t>Preconditions:</w:t>
      </w:r>
    </w:p>
    <w:p>
      <w:pPr>
        <w:pStyle w:val="ListBullet"/>
      </w:pPr>
      <w:r>
        <w:rPr>
          <w:rFonts w:ascii="Calibri" w:hAnsi="Calibri"/>
          <w:sz w:val="22"/>
        </w:rPr>
        <w:t>Module must track recently viewed items</w:t>
      </w:r>
    </w:p>
    <w:p>
      <w:r>
        <w:rPr>
          <w:rFonts w:ascii="Calibri" w:hAnsi="Calibri"/>
          <w:b/>
          <w:i w:val="0"/>
          <w:sz w:val="22"/>
        </w:rPr>
        <w:t>Test Steps:</w:t>
      </w:r>
    </w:p>
    <w:p>
      <w:pPr>
        <w:pStyle w:val="ListNumber"/>
      </w:pPr>
      <w:r>
        <w:rPr>
          <w:rFonts w:ascii="Calibri" w:hAnsi="Calibri"/>
          <w:sz w:val="22"/>
        </w:rPr>
        <w:t>Log in as a new user with no history</w:t>
      </w:r>
    </w:p>
    <w:p>
      <w:pPr>
        <w:pStyle w:val="ListNumber"/>
      </w:pPr>
      <w:r>
        <w:rPr>
          <w:rFonts w:ascii="Calibri" w:hAnsi="Calibri"/>
          <w:sz w:val="22"/>
        </w:rPr>
        <w:t>Navigate to the recently viewed section</w:t>
      </w:r>
    </w:p>
    <w:p>
      <w:pPr>
        <w:pStyle w:val="ListNumber"/>
      </w:pPr>
      <w:r>
        <w:rPr>
          <w:rFonts w:ascii="Calibri" w:hAnsi="Calibri"/>
          <w:sz w:val="22"/>
        </w:rPr>
        <w:t>Observe the empty state</w:t>
      </w:r>
    </w:p>
    <w:p>
      <w:pPr>
        <w:pStyle w:val="ListNumber"/>
      </w:pPr>
      <w:r>
        <w:rPr>
          <w:rFonts w:ascii="Calibri" w:hAnsi="Calibri"/>
          <w:sz w:val="22"/>
        </w:rPr>
        <w:t>View an item</w:t>
      </w:r>
    </w:p>
    <w:p>
      <w:pPr>
        <w:pStyle w:val="ListNumber"/>
      </w:pPr>
      <w:r>
        <w:rPr>
          <w:rFonts w:ascii="Calibri" w:hAnsi="Calibri"/>
          <w:sz w:val="22"/>
        </w:rPr>
        <w:t>Return to recently viewed and verify item appears</w:t>
      </w:r>
    </w:p>
    <w:p>
      <w:r>
        <w:rPr>
          <w:rFonts w:ascii="Calibri" w:hAnsi="Calibri"/>
          <w:b/>
          <w:i w:val="0"/>
          <w:sz w:val="22"/>
        </w:rPr>
        <w:t>Expected Results:</w:t>
      </w:r>
    </w:p>
    <w:p>
      <w:pPr>
        <w:pStyle w:val="ListBullet"/>
      </w:pPr>
      <w:r>
        <w:rPr>
          <w:rFonts w:ascii="Calibri" w:hAnsi="Calibri"/>
          <w:sz w:val="22"/>
        </w:rPr>
        <w:t>Empty state shows helpful message</w:t>
      </w:r>
    </w:p>
    <w:p>
      <w:pPr>
        <w:pStyle w:val="ListBullet"/>
      </w:pPr>
      <w:r>
        <w:rPr>
          <w:rFonts w:ascii="Calibri" w:hAnsi="Calibri"/>
          <w:sz w:val="22"/>
        </w:rPr>
        <w:t>After viewing an item it appears in recently viewed</w:t>
      </w:r>
    </w:p>
    <w:p>
      <w:r>
        <w:rPr>
          <w:rFonts w:ascii="Calibri" w:hAnsi="Calibri"/>
          <w:b w:val="0"/>
          <w:i w:val="0"/>
          <w:sz w:val="22"/>
        </w:rPr>
      </w:r>
    </w:p>
    <w:p>
      <w:r>
        <w:rPr>
          <w:rFonts w:ascii="Calibri" w:hAnsi="Calibri"/>
          <w:b/>
          <w:i w:val="0"/>
          <w:sz w:val="24"/>
        </w:rPr>
        <w:t>DP-015: Empty State After Deleting All Items</w:t>
      </w:r>
    </w:p>
    <w:p>
      <w:r>
        <w:rPr>
          <w:rFonts w:ascii="Calibri" w:hAnsi="Calibri"/>
          <w:b w:val="0"/>
          <w:i/>
          <w:sz w:val="22"/>
        </w:rPr>
        <w:t>Description: Verify empty state after deleting all items for Express Airways Developer Portal</w:t>
      </w:r>
    </w:p>
    <w:p>
      <w:r>
        <w:rPr>
          <w:rFonts w:ascii="Calibri" w:hAnsi="Calibri"/>
          <w:b/>
          <w:i w:val="0"/>
          <w:sz w:val="22"/>
        </w:rPr>
        <w:t>Preconditions:</w:t>
      </w:r>
    </w:p>
    <w:p>
      <w:pPr>
        <w:pStyle w:val="ListBullet"/>
      </w:pPr>
      <w:r>
        <w:rPr>
          <w:rFonts w:ascii="Calibri" w:hAnsi="Calibri"/>
          <w:sz w:val="22"/>
        </w:rPr>
        <w:t>Module must allow item deletion</w:t>
      </w:r>
    </w:p>
    <w:p>
      <w:r>
        <w:rPr>
          <w:rFonts w:ascii="Calibri" w:hAnsi="Calibri"/>
          <w:b/>
          <w:i w:val="0"/>
          <w:sz w:val="22"/>
        </w:rPr>
        <w:t>Test Steps:</w:t>
      </w:r>
    </w:p>
    <w:p>
      <w:pPr>
        <w:pStyle w:val="ListNumber"/>
      </w:pPr>
      <w:r>
        <w:rPr>
          <w:rFonts w:ascii="Calibri" w:hAnsi="Calibri"/>
          <w:sz w:val="22"/>
        </w:rPr>
        <w:t>Navigate to a list with items</w:t>
      </w:r>
    </w:p>
    <w:p>
      <w:pPr>
        <w:pStyle w:val="ListNumber"/>
      </w:pPr>
      <w:r>
        <w:rPr>
          <w:rFonts w:ascii="Calibri" w:hAnsi="Calibri"/>
          <w:sz w:val="22"/>
        </w:rPr>
        <w:t>Delete all items one by one</w:t>
      </w:r>
    </w:p>
    <w:p>
      <w:pPr>
        <w:pStyle w:val="ListNumber"/>
      </w:pPr>
      <w:r>
        <w:rPr>
          <w:rFonts w:ascii="Calibri" w:hAnsi="Calibri"/>
          <w:sz w:val="22"/>
        </w:rPr>
        <w:t>Observe the transition from populated to empty list</w:t>
      </w:r>
    </w:p>
    <w:p>
      <w:pPr>
        <w:pStyle w:val="ListNumber"/>
      </w:pPr>
      <w:r>
        <w:rPr>
          <w:rFonts w:ascii="Calibri" w:hAnsi="Calibri"/>
          <w:sz w:val="22"/>
        </w:rPr>
        <w:t>Verify the empty state appears after last deletion</w:t>
      </w:r>
    </w:p>
    <w:p>
      <w:r>
        <w:rPr>
          <w:rFonts w:ascii="Calibri" w:hAnsi="Calibri"/>
          <w:b/>
          <w:i w:val="0"/>
          <w:sz w:val="22"/>
        </w:rPr>
        <w:t>Expected Results:</w:t>
      </w:r>
    </w:p>
    <w:p>
      <w:pPr>
        <w:pStyle w:val="ListBullet"/>
      </w:pPr>
      <w:r>
        <w:rPr>
          <w:rFonts w:ascii="Calibri" w:hAnsi="Calibri"/>
          <w:sz w:val="22"/>
        </w:rPr>
        <w:t>Empty state appears after last item deletion</w:t>
      </w:r>
    </w:p>
    <w:p>
      <w:pPr>
        <w:pStyle w:val="ListBullet"/>
      </w:pPr>
      <w:r>
        <w:rPr>
          <w:rFonts w:ascii="Calibri" w:hAnsi="Calibri"/>
          <w:sz w:val="22"/>
        </w:rPr>
        <w:t>Transition is smooth with no visual glitches</w:t>
      </w:r>
    </w:p>
    <w:p>
      <w:r>
        <w:rPr>
          <w:rFonts w:ascii="Calibri" w:hAnsi="Calibri"/>
          <w:b w:val="0"/>
          <w:i w:val="0"/>
          <w:sz w:val="22"/>
        </w:rPr>
      </w:r>
    </w:p>
    <w:p>
      <w:r>
        <w:rPr>
          <w:rFonts w:ascii="Calibri" w:hAnsi="Calibri"/>
          <w:b/>
          <w:i w:val="0"/>
          <w:sz w:val="24"/>
        </w:rPr>
        <w:t>DP-016: Empty Favorites List</w:t>
      </w:r>
    </w:p>
    <w:p>
      <w:r>
        <w:rPr>
          <w:rFonts w:ascii="Calibri" w:hAnsi="Calibri"/>
          <w:b w:val="0"/>
          <w:i/>
          <w:sz w:val="22"/>
        </w:rPr>
        <w:t>Description: Verify empty favorites list for Express Airways Developer Portal</w:t>
      </w:r>
    </w:p>
    <w:p>
      <w:r>
        <w:rPr>
          <w:rFonts w:ascii="Calibri" w:hAnsi="Calibri"/>
          <w:b/>
          <w:i w:val="0"/>
          <w:sz w:val="22"/>
        </w:rPr>
        <w:t>Preconditions:</w:t>
      </w:r>
    </w:p>
    <w:p>
      <w:pPr>
        <w:pStyle w:val="ListBullet"/>
      </w:pPr>
      <w:r>
        <w:rPr>
          <w:rFonts w:ascii="Calibri" w:hAnsi="Calibri"/>
          <w:sz w:val="22"/>
        </w:rPr>
        <w:t>Module must have favorites functionality</w:t>
      </w:r>
    </w:p>
    <w:p>
      <w:r>
        <w:rPr>
          <w:rFonts w:ascii="Calibri" w:hAnsi="Calibri"/>
          <w:b/>
          <w:i w:val="0"/>
          <w:sz w:val="22"/>
        </w:rPr>
        <w:t>Test Steps:</w:t>
      </w:r>
    </w:p>
    <w:p>
      <w:pPr>
        <w:pStyle w:val="ListNumber"/>
      </w:pPr>
      <w:r>
        <w:rPr>
          <w:rFonts w:ascii="Calibri" w:hAnsi="Calibri"/>
          <w:sz w:val="22"/>
        </w:rPr>
        <w:t>Navigate to favorites section</w:t>
      </w:r>
    </w:p>
    <w:p>
      <w:pPr>
        <w:pStyle w:val="ListNumber"/>
      </w:pPr>
      <w:r>
        <w:rPr>
          <w:rFonts w:ascii="Calibri" w:hAnsi="Calibri"/>
          <w:sz w:val="22"/>
        </w:rPr>
        <w:t>Observe empty state when no favorites exist</w:t>
      </w:r>
    </w:p>
    <w:p>
      <w:pPr>
        <w:pStyle w:val="ListNumber"/>
      </w:pPr>
      <w:r>
        <w:rPr>
          <w:rFonts w:ascii="Calibri" w:hAnsi="Calibri"/>
          <w:sz w:val="22"/>
        </w:rPr>
        <w:t>Add an item to favorites</w:t>
      </w:r>
    </w:p>
    <w:p>
      <w:pPr>
        <w:pStyle w:val="ListNumber"/>
      </w:pPr>
      <w:r>
        <w:rPr>
          <w:rFonts w:ascii="Calibri" w:hAnsi="Calibri"/>
          <w:sz w:val="22"/>
        </w:rPr>
        <w:t>Verify item appears in favorites</w:t>
      </w:r>
    </w:p>
    <w:p>
      <w:pPr>
        <w:pStyle w:val="ListNumber"/>
      </w:pPr>
      <w:r>
        <w:rPr>
          <w:rFonts w:ascii="Calibri" w:hAnsi="Calibri"/>
          <w:sz w:val="22"/>
        </w:rPr>
        <w:t>Remove the item and verify empty state returns</w:t>
      </w:r>
    </w:p>
    <w:p>
      <w:r>
        <w:rPr>
          <w:rFonts w:ascii="Calibri" w:hAnsi="Calibri"/>
          <w:b/>
          <w:i w:val="0"/>
          <w:sz w:val="22"/>
        </w:rPr>
        <w:t>Expected Results:</w:t>
      </w:r>
    </w:p>
    <w:p>
      <w:pPr>
        <w:pStyle w:val="ListBullet"/>
      </w:pPr>
      <w:r>
        <w:rPr>
          <w:rFonts w:ascii="Calibri" w:hAnsi="Calibri"/>
          <w:sz w:val="22"/>
        </w:rPr>
        <w:t>Empty favorites state is informative</w:t>
      </w:r>
    </w:p>
    <w:p>
      <w:pPr>
        <w:pStyle w:val="ListBullet"/>
      </w:pPr>
      <w:r>
        <w:rPr>
          <w:rFonts w:ascii="Calibri" w:hAnsi="Calibri"/>
          <w:sz w:val="22"/>
        </w:rPr>
        <w:t>Adding favorites populates the list</w:t>
      </w:r>
    </w:p>
    <w:p>
      <w:pPr>
        <w:pStyle w:val="ListBullet"/>
      </w:pPr>
      <w:r>
        <w:rPr>
          <w:rFonts w:ascii="Calibri" w:hAnsi="Calibri"/>
          <w:sz w:val="22"/>
        </w:rPr>
        <w:t>Removing all favorites restores empty state</w:t>
      </w:r>
    </w:p>
    <w:p>
      <w:r>
        <w:rPr>
          <w:rFonts w:ascii="Calibri" w:hAnsi="Calibri"/>
          <w:b w:val="0"/>
          <w:i w:val="0"/>
          <w:sz w:val="22"/>
        </w:rPr>
      </w:r>
    </w:p>
    <w:p>
      <w:r>
        <w:rPr>
          <w:rFonts w:ascii="Calibri" w:hAnsi="Calibri"/>
          <w:b/>
          <w:i w:val="0"/>
          <w:sz w:val="24"/>
        </w:rPr>
        <w:t>DP-017: Empty Watchlist</w:t>
      </w:r>
    </w:p>
    <w:p>
      <w:r>
        <w:rPr>
          <w:rFonts w:ascii="Calibri" w:hAnsi="Calibri"/>
          <w:b w:val="0"/>
          <w:i/>
          <w:sz w:val="22"/>
        </w:rPr>
        <w:t>Description: Verify empty watchlist for Express Airways Developer Portal</w:t>
      </w:r>
    </w:p>
    <w:p>
      <w:r>
        <w:rPr>
          <w:rFonts w:ascii="Calibri" w:hAnsi="Calibri"/>
          <w:b/>
          <w:i w:val="0"/>
          <w:sz w:val="22"/>
        </w:rPr>
        <w:t>Preconditions:</w:t>
      </w:r>
    </w:p>
    <w:p>
      <w:pPr>
        <w:pStyle w:val="ListBullet"/>
      </w:pPr>
      <w:r>
        <w:rPr>
          <w:rFonts w:ascii="Calibri" w:hAnsi="Calibri"/>
          <w:sz w:val="22"/>
        </w:rPr>
        <w:t>Module must support watchlists</w:t>
      </w:r>
    </w:p>
    <w:p>
      <w:r>
        <w:rPr>
          <w:rFonts w:ascii="Calibri" w:hAnsi="Calibri"/>
          <w:b/>
          <w:i w:val="0"/>
          <w:sz w:val="22"/>
        </w:rPr>
        <w:t>Test Steps:</w:t>
      </w:r>
    </w:p>
    <w:p>
      <w:pPr>
        <w:pStyle w:val="ListNumber"/>
      </w:pPr>
      <w:r>
        <w:rPr>
          <w:rFonts w:ascii="Calibri" w:hAnsi="Calibri"/>
          <w:sz w:val="22"/>
        </w:rPr>
        <w:t>Navigate to watchlist feature</w:t>
      </w:r>
    </w:p>
    <w:p>
      <w:pPr>
        <w:pStyle w:val="ListNumber"/>
      </w:pPr>
      <w:r>
        <w:rPr>
          <w:rFonts w:ascii="Calibri" w:hAnsi="Calibri"/>
          <w:sz w:val="22"/>
        </w:rPr>
        <w:t>Observe empty state with no items watched</w:t>
      </w:r>
    </w:p>
    <w:p>
      <w:pPr>
        <w:pStyle w:val="ListNumber"/>
      </w:pPr>
      <w:r>
        <w:rPr>
          <w:rFonts w:ascii="Calibri" w:hAnsi="Calibri"/>
          <w:sz w:val="22"/>
        </w:rPr>
        <w:t>Add a watchlist item</w:t>
      </w:r>
    </w:p>
    <w:p>
      <w:pPr>
        <w:pStyle w:val="ListNumber"/>
      </w:pPr>
      <w:r>
        <w:rPr>
          <w:rFonts w:ascii="Calibri" w:hAnsi="Calibri"/>
          <w:sz w:val="22"/>
        </w:rPr>
        <w:t>Verify item appears</w:t>
      </w:r>
    </w:p>
    <w:p>
      <w:pPr>
        <w:pStyle w:val="ListNumber"/>
      </w:pPr>
      <w:r>
        <w:rPr>
          <w:rFonts w:ascii="Calibri" w:hAnsi="Calibri"/>
          <w:sz w:val="22"/>
        </w:rPr>
        <w:t>Remove all items and verify empty state</w:t>
      </w:r>
    </w:p>
    <w:p>
      <w:r>
        <w:rPr>
          <w:rFonts w:ascii="Calibri" w:hAnsi="Calibri"/>
          <w:b/>
          <w:i w:val="0"/>
          <w:sz w:val="22"/>
        </w:rPr>
        <w:t>Expected Results:</w:t>
      </w:r>
    </w:p>
    <w:p>
      <w:pPr>
        <w:pStyle w:val="ListBullet"/>
      </w:pPr>
      <w:r>
        <w:rPr>
          <w:rFonts w:ascii="Calibri" w:hAnsi="Calibri"/>
          <w:sz w:val="22"/>
        </w:rPr>
        <w:t>Watchlist empty state guides user to add items</w:t>
      </w:r>
    </w:p>
    <w:p>
      <w:pPr>
        <w:pStyle w:val="ListBullet"/>
      </w:pPr>
      <w:r>
        <w:rPr>
          <w:rFonts w:ascii="Calibri" w:hAnsi="Calibri"/>
          <w:sz w:val="22"/>
        </w:rPr>
        <w:t>Items appear correctly when added</w:t>
      </w:r>
    </w:p>
    <w:p>
      <w:pPr>
        <w:pStyle w:val="ListBullet"/>
      </w:pPr>
      <w:r>
        <w:rPr>
          <w:rFonts w:ascii="Calibri" w:hAnsi="Calibri"/>
          <w:sz w:val="22"/>
        </w:rPr>
        <w:t>Empty state returns after removing all items</w:t>
      </w:r>
    </w:p>
    <w:p>
      <w:r>
        <w:rPr>
          <w:rFonts w:ascii="Calibri" w:hAnsi="Calibri"/>
          <w:b w:val="0"/>
          <w:i w:val="0"/>
          <w:sz w:val="22"/>
        </w:rPr>
      </w:r>
    </w:p>
    <w:p>
      <w:r>
        <w:rPr>
          <w:rFonts w:ascii="Calibri" w:hAnsi="Calibri"/>
          <w:b/>
          <w:i w:val="0"/>
          <w:sz w:val="24"/>
        </w:rPr>
        <w:t>DP-018: Empty Activity History</w:t>
      </w:r>
    </w:p>
    <w:p>
      <w:r>
        <w:rPr>
          <w:rFonts w:ascii="Calibri" w:hAnsi="Calibri"/>
          <w:b w:val="0"/>
          <w:i/>
          <w:sz w:val="22"/>
        </w:rPr>
        <w:t>Description: Verify empty activity history for Express Airways Developer Portal</w:t>
      </w:r>
    </w:p>
    <w:p>
      <w:r>
        <w:rPr>
          <w:rFonts w:ascii="Calibri" w:hAnsi="Calibri"/>
          <w:b/>
          <w:i w:val="0"/>
          <w:sz w:val="22"/>
        </w:rPr>
        <w:t>Preconditions:</w:t>
      </w:r>
    </w:p>
    <w:p>
      <w:pPr>
        <w:pStyle w:val="ListBullet"/>
      </w:pPr>
      <w:r>
        <w:rPr>
          <w:rFonts w:ascii="Calibri" w:hAnsi="Calibri"/>
          <w:sz w:val="22"/>
        </w:rPr>
        <w:t>Module must track user activity</w:t>
      </w:r>
    </w:p>
    <w:p>
      <w:r>
        <w:rPr>
          <w:rFonts w:ascii="Calibri" w:hAnsi="Calibri"/>
          <w:b/>
          <w:i w:val="0"/>
          <w:sz w:val="22"/>
        </w:rPr>
        <w:t>Test Steps:</w:t>
      </w:r>
    </w:p>
    <w:p>
      <w:pPr>
        <w:pStyle w:val="ListNumber"/>
      </w:pPr>
      <w:r>
        <w:rPr>
          <w:rFonts w:ascii="Calibri" w:hAnsi="Calibri"/>
          <w:sz w:val="22"/>
        </w:rPr>
        <w:t>Navigate to activity history section</w:t>
      </w:r>
    </w:p>
    <w:p>
      <w:pPr>
        <w:pStyle w:val="ListNumber"/>
      </w:pPr>
      <w:r>
        <w:rPr>
          <w:rFonts w:ascii="Calibri" w:hAnsi="Calibri"/>
          <w:sz w:val="22"/>
        </w:rPr>
        <w:t>Observe empty state for new user</w:t>
      </w:r>
    </w:p>
    <w:p>
      <w:pPr>
        <w:pStyle w:val="ListNumber"/>
      </w:pPr>
      <w:r>
        <w:rPr>
          <w:rFonts w:ascii="Calibri" w:hAnsi="Calibri"/>
          <w:sz w:val="22"/>
        </w:rPr>
        <w:t>Perform actions to generate activity</w:t>
      </w:r>
    </w:p>
    <w:p>
      <w:pPr>
        <w:pStyle w:val="ListNumber"/>
      </w:pPr>
      <w:r>
        <w:rPr>
          <w:rFonts w:ascii="Calibri" w:hAnsi="Calibri"/>
          <w:sz w:val="22"/>
        </w:rPr>
        <w:t>Verify activity appears in history</w:t>
      </w:r>
    </w:p>
    <w:p>
      <w:pPr>
        <w:pStyle w:val="ListNumber"/>
      </w:pPr>
      <w:r>
        <w:rPr>
          <w:rFonts w:ascii="Calibri" w:hAnsi="Calibri"/>
          <w:sz w:val="22"/>
        </w:rPr>
        <w:t>Clear history and verify empty state</w:t>
      </w:r>
    </w:p>
    <w:p>
      <w:r>
        <w:rPr>
          <w:rFonts w:ascii="Calibri" w:hAnsi="Calibri"/>
          <w:b/>
          <w:i w:val="0"/>
          <w:sz w:val="22"/>
        </w:rPr>
        <w:t>Expected Results:</w:t>
      </w:r>
    </w:p>
    <w:p>
      <w:pPr>
        <w:pStyle w:val="ListBullet"/>
      </w:pPr>
      <w:r>
        <w:rPr>
          <w:rFonts w:ascii="Calibri" w:hAnsi="Calibri"/>
          <w:sz w:val="22"/>
        </w:rPr>
        <w:t>Empty activity history shows helpful message</w:t>
      </w:r>
    </w:p>
    <w:p>
      <w:pPr>
        <w:pStyle w:val="ListBullet"/>
      </w:pPr>
      <w:r>
        <w:rPr>
          <w:rFonts w:ascii="Calibri" w:hAnsi="Calibri"/>
          <w:sz w:val="22"/>
        </w:rPr>
        <w:t>Activities populate correctly</w:t>
      </w:r>
    </w:p>
    <w:p>
      <w:pPr>
        <w:pStyle w:val="ListBullet"/>
      </w:pPr>
      <w:r>
        <w:rPr>
          <w:rFonts w:ascii="Calibri" w:hAnsi="Calibri"/>
          <w:sz w:val="22"/>
        </w:rPr>
        <w:t>Empty state returns after history is cleared</w:t>
      </w:r>
    </w:p>
    <w:p>
      <w:r>
        <w:rPr>
          <w:rFonts w:ascii="Calibri" w:hAnsi="Calibri"/>
          <w:b w:val="0"/>
          <w:i w:val="0"/>
          <w:sz w:val="22"/>
        </w:rPr>
      </w:r>
    </w:p>
    <w:p>
      <w:r>
        <w:rPr>
          <w:rFonts w:ascii="Calibri" w:hAnsi="Calibri"/>
          <w:b/>
          <w:i w:val="0"/>
          <w:sz w:val="24"/>
        </w:rPr>
        <w:t>DP-019: No Messages in Inbox</w:t>
      </w:r>
    </w:p>
    <w:p>
      <w:r>
        <w:rPr>
          <w:rFonts w:ascii="Calibri" w:hAnsi="Calibri"/>
          <w:b w:val="0"/>
          <w:i/>
          <w:sz w:val="22"/>
        </w:rPr>
        <w:t>Description: Verify no messages in inbox for Express Airways Developer Portal</w:t>
      </w:r>
    </w:p>
    <w:p>
      <w:r>
        <w:rPr>
          <w:rFonts w:ascii="Calibri" w:hAnsi="Calibri"/>
          <w:b/>
          <w:i w:val="0"/>
          <w:sz w:val="22"/>
        </w:rPr>
        <w:t>Preconditions:</w:t>
      </w:r>
    </w:p>
    <w:p>
      <w:pPr>
        <w:pStyle w:val="ListBullet"/>
      </w:pPr>
      <w:r>
        <w:rPr>
          <w:rFonts w:ascii="Calibri" w:hAnsi="Calibri"/>
          <w:sz w:val="22"/>
        </w:rPr>
        <w:t>Module must have messaging</w:t>
      </w:r>
    </w:p>
    <w:p>
      <w:r>
        <w:rPr>
          <w:rFonts w:ascii="Calibri" w:hAnsi="Calibri"/>
          <w:b/>
          <w:i w:val="0"/>
          <w:sz w:val="22"/>
        </w:rPr>
        <w:t>Test Steps:</w:t>
      </w:r>
    </w:p>
    <w:p>
      <w:pPr>
        <w:pStyle w:val="ListNumber"/>
      </w:pPr>
      <w:r>
        <w:rPr>
          <w:rFonts w:ascii="Calibri" w:hAnsi="Calibri"/>
          <w:sz w:val="22"/>
        </w:rPr>
        <w:t>Navigate to inbox section</w:t>
      </w:r>
    </w:p>
    <w:p>
      <w:pPr>
        <w:pStyle w:val="ListNumber"/>
      </w:pPr>
      <w:r>
        <w:rPr>
          <w:rFonts w:ascii="Calibri" w:hAnsi="Calibri"/>
          <w:sz w:val="22"/>
        </w:rPr>
        <w:t>Observe empty state when no messages exist</w:t>
      </w:r>
    </w:p>
    <w:p>
      <w:pPr>
        <w:pStyle w:val="ListNumber"/>
      </w:pPr>
      <w:r>
        <w:rPr>
          <w:rFonts w:ascii="Calibri" w:hAnsi="Calibri"/>
          <w:sz w:val="22"/>
        </w:rPr>
        <w:t>Send or receive a message</w:t>
      </w:r>
    </w:p>
    <w:p>
      <w:pPr>
        <w:pStyle w:val="ListNumber"/>
      </w:pPr>
      <w:r>
        <w:rPr>
          <w:rFonts w:ascii="Calibri" w:hAnsi="Calibri"/>
          <w:sz w:val="22"/>
        </w:rPr>
        <w:t>Verify message appears in inbox</w:t>
      </w:r>
    </w:p>
    <w:p>
      <w:pPr>
        <w:pStyle w:val="ListNumber"/>
      </w:pPr>
      <w:r>
        <w:rPr>
          <w:rFonts w:ascii="Calibri" w:hAnsi="Calibri"/>
          <w:sz w:val="22"/>
        </w:rPr>
        <w:t>Delete message and verify empty state</w:t>
      </w:r>
    </w:p>
    <w:p>
      <w:r>
        <w:rPr>
          <w:rFonts w:ascii="Calibri" w:hAnsi="Calibri"/>
          <w:b/>
          <w:i w:val="0"/>
          <w:sz w:val="22"/>
        </w:rPr>
        <w:t>Expected Results:</w:t>
      </w:r>
    </w:p>
    <w:p>
      <w:pPr>
        <w:pStyle w:val="ListBullet"/>
      </w:pPr>
      <w:r>
        <w:rPr>
          <w:rFonts w:ascii="Calibri" w:hAnsi="Calibri"/>
          <w:sz w:val="22"/>
        </w:rPr>
        <w:t>Empty inbox shows friendly message</w:t>
      </w:r>
    </w:p>
    <w:p>
      <w:pPr>
        <w:pStyle w:val="ListBullet"/>
      </w:pPr>
      <w:r>
        <w:rPr>
          <w:rFonts w:ascii="Calibri" w:hAnsi="Calibri"/>
          <w:sz w:val="22"/>
        </w:rPr>
        <w:t>Message appears correctly when received</w:t>
      </w:r>
    </w:p>
    <w:p>
      <w:pPr>
        <w:pStyle w:val="ListBullet"/>
      </w:pPr>
      <w:r>
        <w:rPr>
          <w:rFonts w:ascii="Calibri" w:hAnsi="Calibri"/>
          <w:sz w:val="22"/>
        </w:rPr>
        <w:t>Empty state returns after deleting messages</w:t>
      </w:r>
    </w:p>
    <w:p>
      <w:r>
        <w:rPr>
          <w:rFonts w:ascii="Calibri" w:hAnsi="Calibri"/>
          <w:b w:val="0"/>
          <w:i w:val="0"/>
          <w:sz w:val="22"/>
        </w:rPr>
      </w:r>
    </w:p>
    <w:p>
      <w:r>
        <w:rPr>
          <w:rFonts w:ascii="Calibri" w:hAnsi="Calibri"/>
          <w:b/>
          <w:i w:val="0"/>
          <w:sz w:val="24"/>
        </w:rPr>
        <w:t>DP-020: No Saved Items Default State</w:t>
      </w:r>
    </w:p>
    <w:p>
      <w:r>
        <w:rPr>
          <w:rFonts w:ascii="Calibri" w:hAnsi="Calibri"/>
          <w:b w:val="0"/>
          <w:i/>
          <w:sz w:val="22"/>
        </w:rPr>
        <w:t>Description: Verify no saved items default state for Express Airways Developer Portal</w:t>
      </w:r>
    </w:p>
    <w:p>
      <w:r>
        <w:rPr>
          <w:rFonts w:ascii="Calibri" w:hAnsi="Calibri"/>
          <w:b/>
          <w:i w:val="0"/>
          <w:sz w:val="22"/>
        </w:rPr>
        <w:t>Preconditions:</w:t>
      </w:r>
    </w:p>
    <w:p>
      <w:pPr>
        <w:pStyle w:val="ListBullet"/>
      </w:pPr>
      <w:r>
        <w:rPr>
          <w:rFonts w:ascii="Calibri" w:hAnsi="Calibri"/>
          <w:sz w:val="22"/>
        </w:rPr>
        <w:t>Module must support saved items</w:t>
      </w:r>
    </w:p>
    <w:p>
      <w:r>
        <w:rPr>
          <w:rFonts w:ascii="Calibri" w:hAnsi="Calibri"/>
          <w:b/>
          <w:i w:val="0"/>
          <w:sz w:val="22"/>
        </w:rPr>
        <w:t>Test Steps:</w:t>
      </w:r>
    </w:p>
    <w:p>
      <w:pPr>
        <w:pStyle w:val="ListNumber"/>
      </w:pPr>
      <w:r>
        <w:rPr>
          <w:rFonts w:ascii="Calibri" w:hAnsi="Calibri"/>
          <w:sz w:val="22"/>
        </w:rPr>
        <w:t>Navigate to saved items section</w:t>
      </w:r>
    </w:p>
    <w:p>
      <w:pPr>
        <w:pStyle w:val="ListNumber"/>
      </w:pPr>
      <w:r>
        <w:rPr>
          <w:rFonts w:ascii="Calibri" w:hAnsi="Calibri"/>
          <w:sz w:val="22"/>
        </w:rPr>
        <w:t>Observe default empty state</w:t>
      </w:r>
    </w:p>
    <w:p>
      <w:pPr>
        <w:pStyle w:val="ListNumber"/>
      </w:pPr>
      <w:r>
        <w:rPr>
          <w:rFonts w:ascii="Calibri" w:hAnsi="Calibri"/>
          <w:sz w:val="22"/>
        </w:rPr>
        <w:t>Save an item and verify it appears</w:t>
      </w:r>
    </w:p>
    <w:p>
      <w:pPr>
        <w:pStyle w:val="ListNumber"/>
      </w:pPr>
      <w:r>
        <w:rPr>
          <w:rFonts w:ascii="Calibri" w:hAnsi="Calibri"/>
          <w:sz w:val="22"/>
        </w:rPr>
        <w:t>Remove saved item and verify empty state</w:t>
      </w:r>
    </w:p>
    <w:p>
      <w:r>
        <w:rPr>
          <w:rFonts w:ascii="Calibri" w:hAnsi="Calibri"/>
          <w:b/>
          <w:i w:val="0"/>
          <w:sz w:val="22"/>
        </w:rPr>
        <w:t>Expected Results:</w:t>
      </w:r>
    </w:p>
    <w:p>
      <w:pPr>
        <w:pStyle w:val="ListBullet"/>
      </w:pPr>
      <w:r>
        <w:rPr>
          <w:rFonts w:ascii="Calibri" w:hAnsi="Calibri"/>
          <w:sz w:val="22"/>
        </w:rPr>
        <w:t>Empty saved items state is clear and informative</w:t>
      </w:r>
    </w:p>
    <w:p>
      <w:pPr>
        <w:pStyle w:val="ListBullet"/>
      </w:pPr>
      <w:r>
        <w:rPr>
          <w:rFonts w:ascii="Calibri" w:hAnsi="Calibri"/>
          <w:sz w:val="22"/>
        </w:rPr>
        <w:t>Saved items appear when added</w:t>
      </w:r>
    </w:p>
    <w:p>
      <w:r>
        <w:rPr>
          <w:rFonts w:ascii="Calibri" w:hAnsi="Calibri"/>
          <w:b w:val="0"/>
          <w:i w:val="0"/>
          <w:sz w:val="22"/>
        </w:rPr>
      </w:r>
    </w:p>
    <w:p>
      <w:r>
        <w:rPr>
          <w:rFonts w:ascii="Calibri" w:hAnsi="Calibri"/>
          <w:b/>
          <w:i w:val="0"/>
          <w:sz w:val="24"/>
        </w:rPr>
        <w:t>DP-021: Network Error During Data Fetch</w:t>
      </w:r>
    </w:p>
    <w:p>
      <w:r>
        <w:rPr>
          <w:rFonts w:ascii="Calibri" w:hAnsi="Calibri"/>
          <w:b w:val="0"/>
          <w:i/>
          <w:sz w:val="22"/>
        </w:rPr>
        <w:t>Description: Verify network error during data fetch for Express Airways Developer Portal</w:t>
      </w:r>
    </w:p>
    <w:p>
      <w:r>
        <w:rPr>
          <w:rFonts w:ascii="Calibri" w:hAnsi="Calibri"/>
          <w:b/>
          <w:i w:val="0"/>
          <w:sz w:val="22"/>
        </w:rPr>
        <w:t>Preconditions:</w:t>
      </w:r>
    </w:p>
    <w:p>
      <w:pPr>
        <w:pStyle w:val="ListBullet"/>
      </w:pPr>
      <w:r>
        <w:rPr>
          <w:rFonts w:ascii="Calibri" w:hAnsi="Calibri"/>
          <w:sz w:val="22"/>
        </w:rPr>
        <w:t>Network must be available initially</w:t>
      </w:r>
    </w:p>
    <w:p>
      <w:r>
        <w:rPr>
          <w:rFonts w:ascii="Calibri" w:hAnsi="Calibri"/>
          <w:b/>
          <w:i w:val="0"/>
          <w:sz w:val="22"/>
        </w:rPr>
        <w:t>Test Steps:</w:t>
      </w:r>
    </w:p>
    <w:p>
      <w:pPr>
        <w:pStyle w:val="ListNumber"/>
      </w:pPr>
      <w:r>
        <w:rPr>
          <w:rFonts w:ascii="Calibri" w:hAnsi="Calibri"/>
          <w:sz w:val="22"/>
        </w:rPr>
        <w:t>Open the module page that fetches data</w:t>
      </w:r>
    </w:p>
    <w:p>
      <w:pPr>
        <w:pStyle w:val="ListNumber"/>
      </w:pPr>
      <w:r>
        <w:rPr>
          <w:rFonts w:ascii="Calibri" w:hAnsi="Calibri"/>
          <w:sz w:val="22"/>
        </w:rPr>
        <w:t>Interrupt network connectivity mid-fetch</w:t>
      </w:r>
    </w:p>
    <w:p>
      <w:pPr>
        <w:pStyle w:val="ListNumber"/>
      </w:pPr>
      <w:r>
        <w:rPr>
          <w:rFonts w:ascii="Calibri" w:hAnsi="Calibri"/>
          <w:sz w:val="22"/>
        </w:rPr>
        <w:t>Observe the error state displayed</w:t>
      </w:r>
    </w:p>
    <w:p>
      <w:pPr>
        <w:pStyle w:val="ListNumber"/>
      </w:pPr>
      <w:r>
        <w:rPr>
          <w:rFonts w:ascii="Calibri" w:hAnsi="Calibri"/>
          <w:sz w:val="22"/>
        </w:rPr>
        <w:t>Verify the error message is user-friendly</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User-friendly error message appears</w:t>
      </w:r>
    </w:p>
    <w:p>
      <w:pPr>
        <w:pStyle w:val="ListBullet"/>
      </w:pPr>
      <w:r>
        <w:rPr>
          <w:rFonts w:ascii="Calibri" w:hAnsi="Calibri"/>
          <w:sz w:val="22"/>
        </w:rPr>
        <w:t>Error explains what happened without technical jargon</w:t>
      </w:r>
    </w:p>
    <w:p>
      <w:pPr>
        <w:pStyle w:val="ListBullet"/>
      </w:pPr>
      <w:r>
        <w:rPr>
          <w:rFonts w:ascii="Calibri" w:hAnsi="Calibri"/>
          <w:sz w:val="22"/>
        </w:rPr>
        <w:t>Retry functionality is available</w:t>
      </w:r>
    </w:p>
    <w:p>
      <w:r>
        <w:rPr>
          <w:rFonts w:ascii="Calibri" w:hAnsi="Calibri"/>
          <w:b w:val="0"/>
          <w:i w:val="0"/>
          <w:sz w:val="22"/>
        </w:rPr>
      </w:r>
    </w:p>
    <w:p>
      <w:r>
        <w:rPr>
          <w:rFonts w:ascii="Calibri" w:hAnsi="Calibri"/>
          <w:b/>
          <w:i w:val="0"/>
          <w:sz w:val="24"/>
        </w:rPr>
        <w:t>DP-022: Server Error 500 Handling</w:t>
      </w:r>
    </w:p>
    <w:p>
      <w:r>
        <w:rPr>
          <w:rFonts w:ascii="Calibri" w:hAnsi="Calibri"/>
          <w:b w:val="0"/>
          <w:i/>
          <w:sz w:val="22"/>
        </w:rPr>
        <w:t>Description: Verify server error 500 handling for Express Airways Developer Portal</w:t>
      </w:r>
    </w:p>
    <w:p>
      <w:r>
        <w:rPr>
          <w:rFonts w:ascii="Calibri" w:hAnsi="Calibri"/>
          <w:b/>
          <w:i w:val="0"/>
          <w:sz w:val="22"/>
        </w:rPr>
        <w:t>Preconditions:</w:t>
      </w:r>
    </w:p>
    <w:p>
      <w:pPr>
        <w:pStyle w:val="ListBullet"/>
      </w:pPr>
      <w:r>
        <w:rPr>
          <w:rFonts w:ascii="Calibri" w:hAnsi="Calibri"/>
          <w:sz w:val="22"/>
        </w:rPr>
        <w:t>Server must have a simulated error endpoint</w:t>
      </w:r>
    </w:p>
    <w:p>
      <w:r>
        <w:rPr>
          <w:rFonts w:ascii="Calibri" w:hAnsi="Calibri"/>
          <w:b/>
          <w:i w:val="0"/>
          <w:sz w:val="22"/>
        </w:rPr>
        <w:t>Test Steps:</w:t>
      </w:r>
    </w:p>
    <w:p>
      <w:pPr>
        <w:pStyle w:val="ListNumber"/>
      </w:pPr>
      <w:r>
        <w:rPr>
          <w:rFonts w:ascii="Calibri" w:hAnsi="Calibri"/>
          <w:sz w:val="22"/>
        </w:rPr>
        <w:t>Trigger an action that causes a 500 server error</w:t>
      </w:r>
    </w:p>
    <w:p>
      <w:pPr>
        <w:pStyle w:val="ListNumber"/>
      </w:pPr>
      <w:r>
        <w:rPr>
          <w:rFonts w:ascii="Calibri" w:hAnsi="Calibri"/>
          <w:sz w:val="22"/>
        </w:rPr>
        <w:t>Observe the error state displayed</w:t>
      </w:r>
    </w:p>
    <w:p>
      <w:pPr>
        <w:pStyle w:val="ListNumber"/>
      </w:pPr>
      <w:r>
        <w:rPr>
          <w:rFonts w:ascii="Calibri" w:hAnsi="Calibri"/>
          <w:sz w:val="22"/>
        </w:rPr>
        <w:t>Verify error message does not expose stack traces</w:t>
      </w:r>
    </w:p>
    <w:p>
      <w:pPr>
        <w:pStyle w:val="ListNumber"/>
      </w:pPr>
      <w:r>
        <w:rPr>
          <w:rFonts w:ascii="Calibri" w:hAnsi="Calibri"/>
          <w:sz w:val="22"/>
        </w:rPr>
        <w:t>Verify navigation remains functional</w:t>
      </w:r>
    </w:p>
    <w:p>
      <w:r>
        <w:rPr>
          <w:rFonts w:ascii="Calibri" w:hAnsi="Calibri"/>
          <w:b/>
          <w:i w:val="0"/>
          <w:sz w:val="22"/>
        </w:rPr>
        <w:t>Expected Results:</w:t>
      </w:r>
    </w:p>
    <w:p>
      <w:pPr>
        <w:pStyle w:val="ListBullet"/>
      </w:pPr>
      <w:r>
        <w:rPr>
          <w:rFonts w:ascii="Calibri" w:hAnsi="Calibri"/>
          <w:sz w:val="22"/>
        </w:rPr>
        <w:t>User sees a friendly error message</w:t>
      </w:r>
    </w:p>
    <w:p>
      <w:pPr>
        <w:pStyle w:val="ListBullet"/>
      </w:pPr>
      <w:r>
        <w:rPr>
          <w:rFonts w:ascii="Calibri" w:hAnsi="Calibri"/>
          <w:sz w:val="22"/>
        </w:rPr>
        <w:t>No stack traces or internal details are exposed</w:t>
      </w:r>
    </w:p>
    <w:p>
      <w:pPr>
        <w:pStyle w:val="ListBullet"/>
      </w:pPr>
      <w:r>
        <w:rPr>
          <w:rFonts w:ascii="Calibri" w:hAnsi="Calibri"/>
          <w:sz w:val="22"/>
        </w:rPr>
        <w:t>Navigation remains functional</w:t>
      </w:r>
    </w:p>
    <w:p>
      <w:r>
        <w:rPr>
          <w:rFonts w:ascii="Calibri" w:hAnsi="Calibri"/>
          <w:b w:val="0"/>
          <w:i w:val="0"/>
          <w:sz w:val="22"/>
        </w:rPr>
      </w:r>
    </w:p>
    <w:p>
      <w:r>
        <w:rPr>
          <w:rFonts w:ascii="Calibri" w:hAnsi="Calibri"/>
          <w:b/>
          <w:i w:val="0"/>
          <w:sz w:val="24"/>
        </w:rPr>
        <w:t>DP-023: 404 Page Not Found Error</w:t>
      </w:r>
    </w:p>
    <w:p>
      <w:r>
        <w:rPr>
          <w:rFonts w:ascii="Calibri" w:hAnsi="Calibri"/>
          <w:b w:val="0"/>
          <w:i/>
          <w:sz w:val="22"/>
        </w:rPr>
        <w:t>Description: Verify 404 page not found error for Express Airways Developer Portal</w:t>
      </w:r>
    </w:p>
    <w:p>
      <w:r>
        <w:rPr>
          <w:rFonts w:ascii="Calibri" w:hAnsi="Calibri"/>
          <w:b/>
          <w:i w:val="0"/>
          <w:sz w:val="22"/>
        </w:rPr>
        <w:t>Preconditions:</w:t>
      </w:r>
    </w:p>
    <w:p>
      <w:pPr>
        <w:pStyle w:val="ListBullet"/>
      </w:pPr>
      <w:r>
        <w:rPr>
          <w:rFonts w:ascii="Calibri" w:hAnsi="Calibri"/>
          <w:sz w:val="22"/>
        </w:rPr>
        <w:t>Application must have a custom 404 page</w:t>
      </w:r>
    </w:p>
    <w:p>
      <w:r>
        <w:rPr>
          <w:rFonts w:ascii="Calibri" w:hAnsi="Calibri"/>
          <w:b/>
          <w:i w:val="0"/>
          <w:sz w:val="22"/>
        </w:rPr>
        <w:t>Test Steps:</w:t>
      </w:r>
    </w:p>
    <w:p>
      <w:pPr>
        <w:pStyle w:val="ListNumber"/>
      </w:pPr>
      <w:r>
        <w:rPr>
          <w:rFonts w:ascii="Calibri" w:hAnsi="Calibri"/>
          <w:sz w:val="22"/>
        </w:rPr>
        <w:t>Navigate to a URL that does not exist</w:t>
      </w:r>
    </w:p>
    <w:p>
      <w:pPr>
        <w:pStyle w:val="ListNumber"/>
      </w:pPr>
      <w:r>
        <w:rPr>
          <w:rFonts w:ascii="Calibri" w:hAnsi="Calibri"/>
          <w:sz w:val="22"/>
        </w:rPr>
        <w:t>Observe the 404 error page</w:t>
      </w:r>
    </w:p>
    <w:p>
      <w:pPr>
        <w:pStyle w:val="ListNumber"/>
      </w:pPr>
      <w:r>
        <w:rPr>
          <w:rFonts w:ascii="Calibri" w:hAnsi="Calibri"/>
          <w:sz w:val="22"/>
        </w:rPr>
        <w:t>Verify the 404 page includes navigation options</w:t>
      </w:r>
    </w:p>
    <w:p>
      <w:pPr>
        <w:pStyle w:val="ListNumber"/>
      </w:pPr>
      <w:r>
        <w:rPr>
          <w:rFonts w:ascii="Calibri" w:hAnsi="Calibri"/>
          <w:sz w:val="22"/>
        </w:rPr>
        <w:t>Test navigation back to a valid page</w:t>
      </w:r>
    </w:p>
    <w:p>
      <w:r>
        <w:rPr>
          <w:rFonts w:ascii="Calibri" w:hAnsi="Calibri"/>
          <w:b/>
          <w:i w:val="0"/>
          <w:sz w:val="22"/>
        </w:rPr>
        <w:t>Expected Results:</w:t>
      </w:r>
    </w:p>
    <w:p>
      <w:pPr>
        <w:pStyle w:val="ListBullet"/>
      </w:pPr>
      <w:r>
        <w:rPr>
          <w:rFonts w:ascii="Calibri" w:hAnsi="Calibri"/>
          <w:sz w:val="22"/>
        </w:rPr>
        <w:t>Custom 404 page is shown instead of browser default</w:t>
      </w:r>
    </w:p>
    <w:p>
      <w:pPr>
        <w:pStyle w:val="ListBullet"/>
      </w:pPr>
      <w:r>
        <w:rPr>
          <w:rFonts w:ascii="Calibri" w:hAnsi="Calibri"/>
          <w:sz w:val="22"/>
        </w:rPr>
        <w:t>Navigation options help user recover</w:t>
      </w:r>
    </w:p>
    <w:p>
      <w:r>
        <w:rPr>
          <w:rFonts w:ascii="Calibri" w:hAnsi="Calibri"/>
          <w:b w:val="0"/>
          <w:i w:val="0"/>
          <w:sz w:val="22"/>
        </w:rPr>
      </w:r>
    </w:p>
    <w:p>
      <w:r>
        <w:rPr>
          <w:rFonts w:ascii="Calibri" w:hAnsi="Calibri"/>
          <w:b/>
          <w:i w:val="0"/>
          <w:sz w:val="24"/>
        </w:rPr>
        <w:t>DP-024: 403 Forbidden Access Error</w:t>
      </w:r>
    </w:p>
    <w:p>
      <w:r>
        <w:rPr>
          <w:rFonts w:ascii="Calibri" w:hAnsi="Calibri"/>
          <w:b w:val="0"/>
          <w:i/>
          <w:sz w:val="22"/>
        </w:rPr>
        <w:t>Description: Verify 403 forbidden access error for Express Airways Developer Portal</w:t>
      </w:r>
    </w:p>
    <w:p>
      <w:r>
        <w:rPr>
          <w:rFonts w:ascii="Calibri" w:hAnsi="Calibri"/>
          <w:b/>
          <w:i w:val="0"/>
          <w:sz w:val="22"/>
        </w:rPr>
        <w:t>Preconditions:</w:t>
      </w:r>
    </w:p>
    <w:p>
      <w:pPr>
        <w:pStyle w:val="ListBullet"/>
      </w:pPr>
      <w:r>
        <w:rPr>
          <w:rFonts w:ascii="Calibri" w:hAnsi="Calibri"/>
          <w:sz w:val="22"/>
        </w:rPr>
        <w:t>User must have limited permissions</w:t>
      </w:r>
    </w:p>
    <w:p>
      <w:r>
        <w:rPr>
          <w:rFonts w:ascii="Calibri" w:hAnsi="Calibri"/>
          <w:b/>
          <w:i w:val="0"/>
          <w:sz w:val="22"/>
        </w:rPr>
        <w:t>Test Steps:</w:t>
      </w:r>
    </w:p>
    <w:p>
      <w:pPr>
        <w:pStyle w:val="ListNumber"/>
      </w:pPr>
      <w:r>
        <w:rPr>
          <w:rFonts w:ascii="Calibri" w:hAnsi="Calibri"/>
          <w:sz w:val="22"/>
        </w:rPr>
        <w:t>Log in as a user without admin privileges</w:t>
      </w:r>
    </w:p>
    <w:p>
      <w:pPr>
        <w:pStyle w:val="ListNumber"/>
      </w:pPr>
      <w:r>
        <w:rPr>
          <w:rFonts w:ascii="Calibri" w:hAnsi="Calibri"/>
          <w:sz w:val="22"/>
        </w:rPr>
        <w:t>Navigate to a restricted area</w:t>
      </w:r>
    </w:p>
    <w:p>
      <w:pPr>
        <w:pStyle w:val="ListNumber"/>
      </w:pPr>
      <w:r>
        <w:rPr>
          <w:rFonts w:ascii="Calibri" w:hAnsi="Calibri"/>
          <w:sz w:val="22"/>
        </w:rPr>
        <w:t>Observe the access denied message</w:t>
      </w:r>
    </w:p>
    <w:p>
      <w:pPr>
        <w:pStyle w:val="ListNumber"/>
      </w:pPr>
      <w:r>
        <w:rPr>
          <w:rFonts w:ascii="Calibri" w:hAnsi="Calibri"/>
          <w:sz w:val="22"/>
        </w:rPr>
        <w:t>Log in as an admin and verify access is granted</w:t>
      </w:r>
    </w:p>
    <w:p>
      <w:r>
        <w:rPr>
          <w:rFonts w:ascii="Calibri" w:hAnsi="Calibri"/>
          <w:b/>
          <w:i w:val="0"/>
          <w:sz w:val="22"/>
        </w:rPr>
        <w:t>Expected Results:</w:t>
      </w:r>
    </w:p>
    <w:p>
      <w:pPr>
        <w:pStyle w:val="ListBullet"/>
      </w:pPr>
      <w:r>
        <w:rPr>
          <w:rFonts w:ascii="Calibri" w:hAnsi="Calibri"/>
          <w:sz w:val="22"/>
        </w:rPr>
        <w:t>Clear access denied message is displayed</w:t>
      </w:r>
    </w:p>
    <w:p>
      <w:pPr>
        <w:pStyle w:val="ListBullet"/>
      </w:pPr>
      <w:r>
        <w:rPr>
          <w:rFonts w:ascii="Calibri" w:hAnsi="Calibri"/>
          <w:sz w:val="22"/>
        </w:rPr>
        <w:t>Message does not reveal sensitive access details</w:t>
      </w:r>
    </w:p>
    <w:p>
      <w:r>
        <w:rPr>
          <w:rFonts w:ascii="Calibri" w:hAnsi="Calibri"/>
          <w:b w:val="0"/>
          <w:i w:val="0"/>
          <w:sz w:val="22"/>
        </w:rPr>
      </w:r>
    </w:p>
    <w:p>
      <w:r>
        <w:rPr>
          <w:rFonts w:ascii="Calibri" w:hAnsi="Calibri"/>
          <w:b/>
          <w:i w:val="0"/>
          <w:sz w:val="24"/>
        </w:rPr>
        <w:t>DP-025: Timeout Error During Slow Request</w:t>
      </w:r>
    </w:p>
    <w:p>
      <w:r>
        <w:rPr>
          <w:rFonts w:ascii="Calibri" w:hAnsi="Calibri"/>
          <w:b w:val="0"/>
          <w:i/>
          <w:sz w:val="22"/>
        </w:rPr>
        <w:t>Description: Verify timeout error during slow request for Express Airways Developer Portal</w:t>
      </w:r>
    </w:p>
    <w:p>
      <w:r>
        <w:rPr>
          <w:rFonts w:ascii="Calibri" w:hAnsi="Calibri"/>
          <w:b/>
          <w:i w:val="0"/>
          <w:sz w:val="22"/>
        </w:rPr>
        <w:t>Preconditions:</w:t>
      </w:r>
    </w:p>
    <w:p>
      <w:pPr>
        <w:pStyle w:val="ListBullet"/>
      </w:pPr>
      <w:r>
        <w:rPr>
          <w:rFonts w:ascii="Calibri" w:hAnsi="Calibri"/>
          <w:sz w:val="22"/>
        </w:rPr>
        <w:t>Network throttling capability</w:t>
      </w:r>
    </w:p>
    <w:p>
      <w:r>
        <w:rPr>
          <w:rFonts w:ascii="Calibri" w:hAnsi="Calibri"/>
          <w:b/>
          <w:i w:val="0"/>
          <w:sz w:val="22"/>
        </w:rPr>
        <w:t>Test Steps:</w:t>
      </w:r>
    </w:p>
    <w:p>
      <w:pPr>
        <w:pStyle w:val="ListNumber"/>
      </w:pPr>
      <w:r>
        <w:rPr>
          <w:rFonts w:ascii="Calibri" w:hAnsi="Calibri"/>
          <w:sz w:val="22"/>
        </w:rPr>
        <w:t>Throttle network to slow speed</w:t>
      </w:r>
    </w:p>
    <w:p>
      <w:pPr>
        <w:pStyle w:val="ListNumber"/>
      </w:pPr>
      <w:r>
        <w:rPr>
          <w:rFonts w:ascii="Calibri" w:hAnsi="Calibri"/>
          <w:sz w:val="22"/>
        </w:rPr>
        <w:t>Trigger a request that will time out</w:t>
      </w:r>
    </w:p>
    <w:p>
      <w:pPr>
        <w:pStyle w:val="ListNumber"/>
      </w:pPr>
      <w:r>
        <w:rPr>
          <w:rFonts w:ascii="Calibri" w:hAnsi="Calibri"/>
          <w:sz w:val="22"/>
        </w:rPr>
        <w:t>Observe the timeout error handling</w:t>
      </w:r>
    </w:p>
    <w:p>
      <w:pPr>
        <w:pStyle w:val="ListNumber"/>
      </w:pPr>
      <w:r>
        <w:rPr>
          <w:rFonts w:ascii="Calibri" w:hAnsi="Calibri"/>
          <w:sz w:val="22"/>
        </w:rPr>
        <w:t>Verify retry option is presented</w:t>
      </w:r>
    </w:p>
    <w:p>
      <w:pPr>
        <w:pStyle w:val="ListNumber"/>
      </w:pPr>
      <w:r>
        <w:rPr>
          <w:rFonts w:ascii="Calibri" w:hAnsi="Calibri"/>
          <w:sz w:val="22"/>
        </w:rPr>
        <w:t>Restore network and verify retry works</w:t>
      </w:r>
    </w:p>
    <w:p>
      <w:r>
        <w:rPr>
          <w:rFonts w:ascii="Calibri" w:hAnsi="Calibri"/>
          <w:b/>
          <w:i w:val="0"/>
          <w:sz w:val="22"/>
        </w:rPr>
        <w:t>Expected Results:</w:t>
      </w:r>
    </w:p>
    <w:p>
      <w:pPr>
        <w:pStyle w:val="ListBullet"/>
      </w:pPr>
      <w:r>
        <w:rPr>
          <w:rFonts w:ascii="Calibri" w:hAnsi="Calibri"/>
          <w:sz w:val="22"/>
        </w:rPr>
        <w:t>Timeout error is presented gracefully</w:t>
      </w:r>
    </w:p>
    <w:p>
      <w:pPr>
        <w:pStyle w:val="ListBullet"/>
      </w:pPr>
      <w:r>
        <w:rPr>
          <w:rFonts w:ascii="Calibri" w:hAnsi="Calibri"/>
          <w:sz w:val="22"/>
        </w:rPr>
        <w:t>User can retry the operation</w:t>
      </w:r>
    </w:p>
    <w:p>
      <w:pPr>
        <w:pStyle w:val="ListBullet"/>
      </w:pPr>
      <w:r>
        <w:rPr>
          <w:rFonts w:ascii="Calibri" w:hAnsi="Calibri"/>
          <w:sz w:val="22"/>
        </w:rPr>
        <w:t>No data loss occurs during timeout</w:t>
      </w:r>
    </w:p>
    <w:p>
      <w:r>
        <w:rPr>
          <w:rFonts w:ascii="Calibri" w:hAnsi="Calibri"/>
          <w:b w:val="0"/>
          <w:i w:val="0"/>
          <w:sz w:val="22"/>
        </w:rPr>
      </w:r>
    </w:p>
    <w:p>
      <w:r>
        <w:rPr>
          <w:rFonts w:ascii="Calibri" w:hAnsi="Calibri"/>
          <w:b/>
          <w:i w:val="0"/>
          <w:sz w:val="24"/>
        </w:rPr>
        <w:t>DP-026: Form Submission Error Handling</w:t>
      </w:r>
    </w:p>
    <w:p>
      <w:r>
        <w:rPr>
          <w:rFonts w:ascii="Calibri" w:hAnsi="Calibri"/>
          <w:b w:val="0"/>
          <w:i/>
          <w:sz w:val="22"/>
        </w:rPr>
        <w:t>Description: Verify form submission error handling for Express Airways Developer Portal</w:t>
      </w:r>
    </w:p>
    <w:p>
      <w:r>
        <w:rPr>
          <w:rFonts w:ascii="Calibri" w:hAnsi="Calibri"/>
          <w:b/>
          <w:i w:val="0"/>
          <w:sz w:val="22"/>
        </w:rPr>
        <w:t>Preconditions:</w:t>
      </w:r>
    </w:p>
    <w:p>
      <w:pPr>
        <w:pStyle w:val="ListBullet"/>
      </w:pPr>
      <w:r>
        <w:rPr>
          <w:rFonts w:ascii="Calibri" w:hAnsi="Calibri"/>
          <w:sz w:val="22"/>
        </w:rPr>
        <w:t>Module must have a data entry form</w:t>
      </w:r>
    </w:p>
    <w:p>
      <w:r>
        <w:rPr>
          <w:rFonts w:ascii="Calibri" w:hAnsi="Calibri"/>
          <w:b/>
          <w:i w:val="0"/>
          <w:sz w:val="22"/>
        </w:rPr>
        <w:t>Test Steps:</w:t>
      </w:r>
    </w:p>
    <w:p>
      <w:pPr>
        <w:pStyle w:val="ListNumber"/>
      </w:pPr>
      <w:r>
        <w:rPr>
          <w:rFonts w:ascii="Calibri" w:hAnsi="Calibri"/>
          <w:sz w:val="22"/>
        </w:rPr>
        <w:t>Fill out a form with valid data</w:t>
      </w:r>
    </w:p>
    <w:p>
      <w:pPr>
        <w:pStyle w:val="ListNumber"/>
      </w:pPr>
      <w:r>
        <w:rPr>
          <w:rFonts w:ascii="Calibri" w:hAnsi="Calibri"/>
          <w:sz w:val="22"/>
        </w:rPr>
        <w:t>Simulate a server error during submission</w:t>
      </w:r>
    </w:p>
    <w:p>
      <w:pPr>
        <w:pStyle w:val="ListNumber"/>
      </w:pPr>
      <w:r>
        <w:rPr>
          <w:rFonts w:ascii="Calibri" w:hAnsi="Calibri"/>
          <w:sz w:val="22"/>
        </w:rPr>
        <w:t>Observe the error display</w:t>
      </w:r>
    </w:p>
    <w:p>
      <w:pPr>
        <w:pStyle w:val="ListNumber"/>
      </w:pPr>
      <w:r>
        <w:rPr>
          <w:rFonts w:ascii="Calibri" w:hAnsi="Calibri"/>
          <w:sz w:val="22"/>
        </w:rPr>
        <w:t>Verify entered data is preserved</w:t>
      </w:r>
    </w:p>
    <w:p>
      <w:pPr>
        <w:pStyle w:val="ListNumber"/>
      </w:pPr>
      <w:r>
        <w:rPr>
          <w:rFonts w:ascii="Calibri" w:hAnsi="Calibri"/>
          <w:sz w:val="22"/>
        </w:rPr>
        <w:t>Fix the issue and resubmit successfully</w:t>
      </w:r>
    </w:p>
    <w:p>
      <w:r>
        <w:rPr>
          <w:rFonts w:ascii="Calibri" w:hAnsi="Calibri"/>
          <w:b/>
          <w:i w:val="0"/>
          <w:sz w:val="22"/>
        </w:rPr>
        <w:t>Expected Results:</w:t>
      </w:r>
    </w:p>
    <w:p>
      <w:pPr>
        <w:pStyle w:val="ListBullet"/>
      </w:pPr>
      <w:r>
        <w:rPr>
          <w:rFonts w:ascii="Calibri" w:hAnsi="Calibri"/>
          <w:sz w:val="22"/>
        </w:rPr>
        <w:t>Error message is displayed near the submission button</w:t>
      </w:r>
    </w:p>
    <w:p>
      <w:pPr>
        <w:pStyle w:val="ListBullet"/>
      </w:pPr>
      <w:r>
        <w:rPr>
          <w:rFonts w:ascii="Calibri" w:hAnsi="Calibri"/>
          <w:sz w:val="22"/>
        </w:rPr>
        <w:t>Form data is preserved after error</w:t>
      </w:r>
    </w:p>
    <w:p>
      <w:r>
        <w:rPr>
          <w:rFonts w:ascii="Calibri" w:hAnsi="Calibri"/>
          <w:b w:val="0"/>
          <w:i w:val="0"/>
          <w:sz w:val="22"/>
        </w:rPr>
      </w:r>
    </w:p>
    <w:p>
      <w:r>
        <w:rPr>
          <w:rFonts w:ascii="Calibri" w:hAnsi="Calibri"/>
          <w:b/>
          <w:i w:val="0"/>
          <w:sz w:val="24"/>
        </w:rPr>
        <w:t>DP-027: Concurrent Modification Conflict</w:t>
      </w:r>
    </w:p>
    <w:p>
      <w:r>
        <w:rPr>
          <w:rFonts w:ascii="Calibri" w:hAnsi="Calibri"/>
          <w:b w:val="0"/>
          <w:i/>
          <w:sz w:val="22"/>
        </w:rPr>
        <w:t>Description: Verify concurrent modification conflict for Express Airways Developer Portal</w:t>
      </w:r>
    </w:p>
    <w:p>
      <w:r>
        <w:rPr>
          <w:rFonts w:ascii="Calibri" w:hAnsi="Calibri"/>
          <w:b/>
          <w:i w:val="0"/>
          <w:sz w:val="22"/>
        </w:rPr>
        <w:t>Preconditions:</w:t>
      </w:r>
    </w:p>
    <w:p>
      <w:pPr>
        <w:pStyle w:val="ListBullet"/>
      </w:pPr>
      <w:r>
        <w:rPr>
          <w:rFonts w:ascii="Calibri" w:hAnsi="Calibri"/>
          <w:sz w:val="22"/>
        </w:rPr>
        <w:t>Two tester accounts must be available</w:t>
      </w:r>
    </w:p>
    <w:p>
      <w:r>
        <w:rPr>
          <w:rFonts w:ascii="Calibri" w:hAnsi="Calibri"/>
          <w:b/>
          <w:i w:val="0"/>
          <w:sz w:val="22"/>
        </w:rPr>
        <w:t>Test Steps:</w:t>
      </w:r>
    </w:p>
    <w:p>
      <w:pPr>
        <w:pStyle w:val="ListNumber"/>
      </w:pPr>
      <w:r>
        <w:rPr>
          <w:rFonts w:ascii="Calibri" w:hAnsi="Calibri"/>
          <w:sz w:val="22"/>
        </w:rPr>
        <w:t>User A opens a record for editing</w:t>
      </w:r>
    </w:p>
    <w:p>
      <w:pPr>
        <w:pStyle w:val="ListNumber"/>
      </w:pPr>
      <w:r>
        <w:rPr>
          <w:rFonts w:ascii="Calibri" w:hAnsi="Calibri"/>
          <w:sz w:val="22"/>
        </w:rPr>
        <w:t>User B opens the same record and saves changes</w:t>
      </w:r>
    </w:p>
    <w:p>
      <w:pPr>
        <w:pStyle w:val="ListNumber"/>
      </w:pPr>
      <w:r>
        <w:rPr>
          <w:rFonts w:ascii="Calibri" w:hAnsi="Calibri"/>
          <w:sz w:val="22"/>
        </w:rPr>
        <w:t>User A attempts to save changes</w:t>
      </w:r>
    </w:p>
    <w:p>
      <w:pPr>
        <w:pStyle w:val="ListNumber"/>
      </w:pPr>
      <w:r>
        <w:rPr>
          <w:rFonts w:ascii="Calibri" w:hAnsi="Calibri"/>
          <w:sz w:val="22"/>
        </w:rPr>
        <w:t>Observe the conflict error message</w:t>
      </w:r>
    </w:p>
    <w:p>
      <w:r>
        <w:rPr>
          <w:rFonts w:ascii="Calibri" w:hAnsi="Calibri"/>
          <w:b/>
          <w:i w:val="0"/>
          <w:sz w:val="22"/>
        </w:rPr>
        <w:t>Expected Results:</w:t>
      </w:r>
    </w:p>
    <w:p>
      <w:pPr>
        <w:pStyle w:val="ListBullet"/>
      </w:pPr>
      <w:r>
        <w:rPr>
          <w:rFonts w:ascii="Calibri" w:hAnsi="Calibri"/>
          <w:sz w:val="22"/>
        </w:rPr>
        <w:t>Conflict is detected and clearly communicated</w:t>
      </w:r>
    </w:p>
    <w:p>
      <w:pPr>
        <w:pStyle w:val="ListBullet"/>
      </w:pPr>
      <w:r>
        <w:rPr>
          <w:rFonts w:ascii="Calibri" w:hAnsi="Calibri"/>
          <w:sz w:val="22"/>
        </w:rPr>
        <w:t>User can choose to review differences or overwrite</w:t>
      </w:r>
    </w:p>
    <w:p>
      <w:r>
        <w:rPr>
          <w:rFonts w:ascii="Calibri" w:hAnsi="Calibri"/>
          <w:b w:val="0"/>
          <w:i w:val="0"/>
          <w:sz w:val="22"/>
        </w:rPr>
      </w:r>
    </w:p>
    <w:p>
      <w:r>
        <w:rPr>
          <w:rFonts w:ascii="Calibri" w:hAnsi="Calibri"/>
          <w:b/>
          <w:i w:val="0"/>
          <w:sz w:val="24"/>
        </w:rPr>
        <w:t>DP-028: File Upload Error Handling</w:t>
      </w:r>
    </w:p>
    <w:p>
      <w:r>
        <w:rPr>
          <w:rFonts w:ascii="Calibri" w:hAnsi="Calibri"/>
          <w:b w:val="0"/>
          <w:i/>
          <w:sz w:val="22"/>
        </w:rPr>
        <w:t>Description: Verify file upload error handling for Express Airways Developer Portal</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Navigate to file upload feature</w:t>
      </w:r>
    </w:p>
    <w:p>
      <w:pPr>
        <w:pStyle w:val="ListNumber"/>
      </w:pPr>
      <w:r>
        <w:rPr>
          <w:rFonts w:ascii="Calibri" w:hAnsi="Calibri"/>
          <w:sz w:val="22"/>
        </w:rPr>
        <w:t>Attempt to upload a file exceeding maximum size</w:t>
      </w:r>
    </w:p>
    <w:p>
      <w:pPr>
        <w:pStyle w:val="ListNumber"/>
      </w:pPr>
      <w:r>
        <w:rPr>
          <w:rFonts w:ascii="Calibri" w:hAnsi="Calibri"/>
          <w:sz w:val="22"/>
        </w:rPr>
        <w:t>Observe the error message</w:t>
      </w:r>
    </w:p>
    <w:p>
      <w:pPr>
        <w:pStyle w:val="ListNumber"/>
      </w:pPr>
      <w:r>
        <w:rPr>
          <w:rFonts w:ascii="Calibri" w:hAnsi="Calibri"/>
          <w:sz w:val="22"/>
        </w:rPr>
        <w:t>Try uploading a file with an unsupported format</w:t>
      </w:r>
    </w:p>
    <w:p>
      <w:r>
        <w:rPr>
          <w:rFonts w:ascii="Calibri" w:hAnsi="Calibri"/>
          <w:b/>
          <w:i w:val="0"/>
          <w:sz w:val="22"/>
        </w:rPr>
        <w:t>Expected Results:</w:t>
      </w:r>
    </w:p>
    <w:p>
      <w:pPr>
        <w:pStyle w:val="ListBullet"/>
      </w:pPr>
      <w:r>
        <w:rPr>
          <w:rFonts w:ascii="Calibri" w:hAnsi="Calibri"/>
          <w:sz w:val="22"/>
        </w:rPr>
        <w:t>File too large error clearly states the size limit</w:t>
      </w:r>
    </w:p>
    <w:p>
      <w:pPr>
        <w:pStyle w:val="ListBullet"/>
      </w:pPr>
      <w:r>
        <w:rPr>
          <w:rFonts w:ascii="Calibri" w:hAnsi="Calibri"/>
          <w:sz w:val="22"/>
        </w:rPr>
        <w:t>Unsupported format error lists allowed formats</w:t>
      </w:r>
    </w:p>
    <w:p>
      <w:r>
        <w:rPr>
          <w:rFonts w:ascii="Calibri" w:hAnsi="Calibri"/>
          <w:b w:val="0"/>
          <w:i w:val="0"/>
          <w:sz w:val="22"/>
        </w:rPr>
      </w:r>
    </w:p>
    <w:p>
      <w:r>
        <w:rPr>
          <w:rFonts w:ascii="Calibri" w:hAnsi="Calibri"/>
          <w:b/>
          <w:i w:val="0"/>
          <w:sz w:val="24"/>
        </w:rPr>
        <w:t>DP-029: Session Expiration During Active Use</w:t>
      </w:r>
    </w:p>
    <w:p>
      <w:r>
        <w:rPr>
          <w:rFonts w:ascii="Calibri" w:hAnsi="Calibri"/>
          <w:b w:val="0"/>
          <w:i/>
          <w:sz w:val="22"/>
        </w:rPr>
        <w:t>Description: Verify session expiration during active use for Express Airways Developer Portal</w:t>
      </w:r>
    </w:p>
    <w:p>
      <w:r>
        <w:rPr>
          <w:rFonts w:ascii="Calibri" w:hAnsi="Calibri"/>
          <w:b/>
          <w:i w:val="0"/>
          <w:sz w:val="22"/>
        </w:rPr>
        <w:t>Preconditions:</w:t>
      </w:r>
    </w:p>
    <w:p>
      <w:pPr>
        <w:pStyle w:val="ListBullet"/>
      </w:pPr>
      <w:r>
        <w:rPr>
          <w:rFonts w:ascii="Calibri" w:hAnsi="Calibri"/>
          <w:sz w:val="22"/>
        </w:rPr>
        <w:t>Module must have session timeout</w:t>
      </w:r>
    </w:p>
    <w:p>
      <w:r>
        <w:rPr>
          <w:rFonts w:ascii="Calibri" w:hAnsi="Calibri"/>
          <w:b/>
          <w:i w:val="0"/>
          <w:sz w:val="22"/>
        </w:rPr>
        <w:t>Test Steps:</w:t>
      </w:r>
    </w:p>
    <w:p>
      <w:pPr>
        <w:pStyle w:val="ListNumber"/>
      </w:pPr>
      <w:r>
        <w:rPr>
          <w:rFonts w:ascii="Calibri" w:hAnsi="Calibri"/>
          <w:sz w:val="22"/>
        </w:rPr>
        <w:t>Log in and use the module actively</w:t>
      </w:r>
    </w:p>
    <w:p>
      <w:pPr>
        <w:pStyle w:val="ListNumber"/>
      </w:pPr>
      <w:r>
        <w:rPr>
          <w:rFonts w:ascii="Calibri" w:hAnsi="Calibri"/>
          <w:sz w:val="22"/>
        </w:rPr>
        <w:t>Wait for session to expire</w:t>
      </w:r>
    </w:p>
    <w:p>
      <w:pPr>
        <w:pStyle w:val="ListNumber"/>
      </w:pPr>
      <w:r>
        <w:rPr>
          <w:rFonts w:ascii="Calibri" w:hAnsi="Calibri"/>
          <w:sz w:val="22"/>
        </w:rPr>
        <w:t>Attempt to perform an action</w:t>
      </w:r>
    </w:p>
    <w:p>
      <w:pPr>
        <w:pStyle w:val="ListNumber"/>
      </w:pPr>
      <w:r>
        <w:rPr>
          <w:rFonts w:ascii="Calibri" w:hAnsi="Calibri"/>
          <w:sz w:val="22"/>
        </w:rPr>
        <w:t>Observe the session expiration handling</w:t>
      </w:r>
    </w:p>
    <w:p>
      <w:r>
        <w:rPr>
          <w:rFonts w:ascii="Calibri" w:hAnsi="Calibri"/>
          <w:b/>
          <w:i w:val="0"/>
          <w:sz w:val="22"/>
        </w:rPr>
        <w:t>Expected Results:</w:t>
      </w:r>
    </w:p>
    <w:p>
      <w:pPr>
        <w:pStyle w:val="ListBullet"/>
      </w:pPr>
      <w:r>
        <w:rPr>
          <w:rFonts w:ascii="Calibri" w:hAnsi="Calibri"/>
          <w:sz w:val="22"/>
        </w:rPr>
        <w:t>Session expiration is detected</w:t>
      </w:r>
    </w:p>
    <w:p>
      <w:pPr>
        <w:pStyle w:val="ListBullet"/>
      </w:pPr>
      <w:r>
        <w:rPr>
          <w:rFonts w:ascii="Calibri" w:hAnsi="Calibri"/>
          <w:sz w:val="22"/>
        </w:rPr>
        <w:t>User is redirected to login with explanation</w:t>
      </w:r>
    </w:p>
    <w:p>
      <w:r>
        <w:rPr>
          <w:rFonts w:ascii="Calibri" w:hAnsi="Calibri"/>
          <w:b w:val="0"/>
          <w:i w:val="0"/>
          <w:sz w:val="22"/>
        </w:rPr>
      </w:r>
    </w:p>
    <w:p>
      <w:r>
        <w:rPr>
          <w:rFonts w:ascii="Calibri" w:hAnsi="Calibri"/>
          <w:b/>
          <w:i w:val="0"/>
          <w:sz w:val="24"/>
        </w:rPr>
        <w:t>DP-030: API Rate Limit Error</w:t>
      </w:r>
    </w:p>
    <w:p>
      <w:r>
        <w:rPr>
          <w:rFonts w:ascii="Calibri" w:hAnsi="Calibri"/>
          <w:b w:val="0"/>
          <w:i/>
          <w:sz w:val="22"/>
        </w:rPr>
        <w:t>Description: Verify api rate limit error for Express Airways Developer Portal</w:t>
      </w:r>
    </w:p>
    <w:p>
      <w:r>
        <w:rPr>
          <w:rFonts w:ascii="Calibri" w:hAnsi="Calibri"/>
          <w:b/>
          <w:i w:val="0"/>
          <w:sz w:val="22"/>
        </w:rPr>
        <w:t>Preconditions:</w:t>
      </w:r>
    </w:p>
    <w:p>
      <w:pPr>
        <w:pStyle w:val="ListBullet"/>
      </w:pPr>
      <w:r>
        <w:rPr>
          <w:rFonts w:ascii="Calibri" w:hAnsi="Calibri"/>
          <w:sz w:val="22"/>
        </w:rPr>
        <w:t>Module must have rate-limited endpoints</w:t>
      </w:r>
    </w:p>
    <w:p>
      <w:r>
        <w:rPr>
          <w:rFonts w:ascii="Calibri" w:hAnsi="Calibri"/>
          <w:b/>
          <w:i w:val="0"/>
          <w:sz w:val="22"/>
        </w:rPr>
        <w:t>Test Steps:</w:t>
      </w:r>
    </w:p>
    <w:p>
      <w:pPr>
        <w:pStyle w:val="ListNumber"/>
      </w:pPr>
      <w:r>
        <w:rPr>
          <w:rFonts w:ascii="Calibri" w:hAnsi="Calibri"/>
          <w:sz w:val="22"/>
        </w:rPr>
        <w:t>Trigger a high volume of requests</w:t>
      </w:r>
    </w:p>
    <w:p>
      <w:pPr>
        <w:pStyle w:val="ListNumber"/>
      </w:pPr>
      <w:r>
        <w:rPr>
          <w:rFonts w:ascii="Calibri" w:hAnsi="Calibri"/>
          <w:sz w:val="22"/>
        </w:rPr>
        <w:t>Observe the rate limit error response</w:t>
      </w:r>
    </w:p>
    <w:p>
      <w:pPr>
        <w:pStyle w:val="ListNumber"/>
      </w:pPr>
      <w:r>
        <w:rPr>
          <w:rFonts w:ascii="Calibri" w:hAnsi="Calibri"/>
          <w:sz w:val="22"/>
        </w:rPr>
        <w:t>Verify the error message includes retry timing</w:t>
      </w:r>
    </w:p>
    <w:p>
      <w:pPr>
        <w:pStyle w:val="ListNumber"/>
      </w:pPr>
      <w:r>
        <w:rPr>
          <w:rFonts w:ascii="Calibri" w:hAnsi="Calibri"/>
          <w:sz w:val="22"/>
        </w:rPr>
        <w:t>Wait for rate limit window and retry</w:t>
      </w:r>
    </w:p>
    <w:p>
      <w:r>
        <w:rPr>
          <w:rFonts w:ascii="Calibri" w:hAnsi="Calibri"/>
          <w:b/>
          <w:i w:val="0"/>
          <w:sz w:val="22"/>
        </w:rPr>
        <w:t>Expected Results:</w:t>
      </w:r>
    </w:p>
    <w:p>
      <w:pPr>
        <w:pStyle w:val="ListBullet"/>
      </w:pPr>
      <w:r>
        <w:rPr>
          <w:rFonts w:ascii="Calibri" w:hAnsi="Calibri"/>
          <w:sz w:val="22"/>
        </w:rPr>
        <w:t>Rate limit error is clearly displayed</w:t>
      </w:r>
    </w:p>
    <w:p>
      <w:pPr>
        <w:pStyle w:val="ListBullet"/>
      </w:pPr>
      <w:r>
        <w:rPr>
          <w:rFonts w:ascii="Calibri" w:hAnsi="Calibri"/>
          <w:sz w:val="22"/>
        </w:rPr>
        <w:t>Retry timing information is provided</w:t>
      </w:r>
    </w:p>
    <w:p>
      <w:r>
        <w:rPr>
          <w:rFonts w:ascii="Calibri" w:hAnsi="Calibri"/>
          <w:b w:val="0"/>
          <w:i w:val="0"/>
          <w:sz w:val="22"/>
        </w:rPr>
      </w:r>
    </w:p>
    <w:p>
      <w:r>
        <w:rPr>
          <w:rFonts w:ascii="Calibri" w:hAnsi="Calibri"/>
          <w:b/>
          <w:i w:val="0"/>
          <w:sz w:val="24"/>
        </w:rPr>
        <w:t>DP-031: Validation Error Display for Required Fields</w:t>
      </w:r>
    </w:p>
    <w:p>
      <w:r>
        <w:rPr>
          <w:rFonts w:ascii="Calibri" w:hAnsi="Calibri"/>
          <w:b w:val="0"/>
          <w:i/>
          <w:sz w:val="22"/>
        </w:rPr>
        <w:t>Description: Verify validation error display for required fields for Express Airways Developer Portal</w:t>
      </w:r>
    </w:p>
    <w:p>
      <w:r>
        <w:rPr>
          <w:rFonts w:ascii="Calibri" w:hAnsi="Calibri"/>
          <w:b/>
          <w:i w:val="0"/>
          <w:sz w:val="22"/>
        </w:rPr>
        <w:t>Preconditions:</w:t>
      </w:r>
    </w:p>
    <w:p>
      <w:pPr>
        <w:pStyle w:val="ListBullet"/>
      </w:pPr>
      <w:r>
        <w:rPr>
          <w:rFonts w:ascii="Calibri" w:hAnsi="Calibri"/>
          <w:sz w:val="22"/>
        </w:rPr>
        <w:t>Module must have forms with required fields</w:t>
      </w:r>
    </w:p>
    <w:p>
      <w:r>
        <w:rPr>
          <w:rFonts w:ascii="Calibri" w:hAnsi="Calibri"/>
          <w:b/>
          <w:i w:val="0"/>
          <w:sz w:val="22"/>
        </w:rPr>
        <w:t>Test Steps:</w:t>
      </w:r>
    </w:p>
    <w:p>
      <w:pPr>
        <w:pStyle w:val="ListNumber"/>
      </w:pPr>
      <w:r>
        <w:rPr>
          <w:rFonts w:ascii="Calibri" w:hAnsi="Calibri"/>
          <w:sz w:val="22"/>
        </w:rPr>
        <w:t>Submit a form with all required fields empty</w:t>
      </w:r>
    </w:p>
    <w:p>
      <w:pPr>
        <w:pStyle w:val="ListNumber"/>
      </w:pPr>
      <w:r>
        <w:rPr>
          <w:rFonts w:ascii="Calibri" w:hAnsi="Calibri"/>
          <w:sz w:val="22"/>
        </w:rPr>
        <w:t>Observe the validation error display</w:t>
      </w:r>
    </w:p>
    <w:p>
      <w:pPr>
        <w:pStyle w:val="ListNumber"/>
      </w:pPr>
      <w:r>
        <w:rPr>
          <w:rFonts w:ascii="Calibri" w:hAnsi="Calibri"/>
          <w:sz w:val="22"/>
        </w:rPr>
        <w:t>Verify each required field shows an error</w:t>
      </w:r>
    </w:p>
    <w:p>
      <w:pPr>
        <w:pStyle w:val="ListNumber"/>
      </w:pPr>
      <w:r>
        <w:rPr>
          <w:rFonts w:ascii="Calibri" w:hAnsi="Calibri"/>
          <w:sz w:val="22"/>
        </w:rPr>
        <w:t>Fill in fields and verify errors clear</w:t>
      </w:r>
    </w:p>
    <w:p>
      <w:r>
        <w:rPr>
          <w:rFonts w:ascii="Calibri" w:hAnsi="Calibri"/>
          <w:b/>
          <w:i w:val="0"/>
          <w:sz w:val="22"/>
        </w:rPr>
        <w:t>Expected Results:</w:t>
      </w:r>
    </w:p>
    <w:p>
      <w:pPr>
        <w:pStyle w:val="ListBullet"/>
      </w:pPr>
      <w:r>
        <w:rPr>
          <w:rFonts w:ascii="Calibri" w:hAnsi="Calibri"/>
          <w:sz w:val="22"/>
        </w:rPr>
        <w:t>All required fields show validation errors</w:t>
      </w:r>
    </w:p>
    <w:p>
      <w:pPr>
        <w:pStyle w:val="ListBullet"/>
      </w:pPr>
      <w:r>
        <w:rPr>
          <w:rFonts w:ascii="Calibri" w:hAnsi="Calibri"/>
          <w:sz w:val="22"/>
        </w:rPr>
        <w:t>Errors are associated with their respective fields</w:t>
      </w:r>
    </w:p>
    <w:p>
      <w:r>
        <w:rPr>
          <w:rFonts w:ascii="Calibri" w:hAnsi="Calibri"/>
          <w:b w:val="0"/>
          <w:i w:val="0"/>
          <w:sz w:val="22"/>
        </w:rPr>
      </w:r>
    </w:p>
    <w:p>
      <w:r>
        <w:rPr>
          <w:rFonts w:ascii="Calibri" w:hAnsi="Calibri"/>
          <w:b/>
          <w:i w:val="0"/>
          <w:sz w:val="24"/>
        </w:rPr>
        <w:t>DP-032: Validation Error for Incorrect Format</w:t>
      </w:r>
    </w:p>
    <w:p>
      <w:r>
        <w:rPr>
          <w:rFonts w:ascii="Calibri" w:hAnsi="Calibri"/>
          <w:b w:val="0"/>
          <w:i/>
          <w:sz w:val="22"/>
        </w:rPr>
        <w:t>Description: Verify validation error for incorrect format for Express Airways Developer Portal</w:t>
      </w:r>
    </w:p>
    <w:p>
      <w:r>
        <w:rPr>
          <w:rFonts w:ascii="Calibri" w:hAnsi="Calibri"/>
          <w:b/>
          <w:i w:val="0"/>
          <w:sz w:val="22"/>
        </w:rPr>
        <w:t>Preconditions:</w:t>
      </w:r>
    </w:p>
    <w:p>
      <w:pPr>
        <w:pStyle w:val="ListBullet"/>
      </w:pPr>
      <w:r>
        <w:rPr>
          <w:rFonts w:ascii="Calibri" w:hAnsi="Calibri"/>
          <w:sz w:val="22"/>
        </w:rPr>
        <w:t>Module must have format-validated fields</w:t>
      </w:r>
    </w:p>
    <w:p>
      <w:r>
        <w:rPr>
          <w:rFonts w:ascii="Calibri" w:hAnsi="Calibri"/>
          <w:b/>
          <w:i w:val="0"/>
          <w:sz w:val="22"/>
        </w:rPr>
        <w:t>Test Steps:</w:t>
      </w:r>
    </w:p>
    <w:p>
      <w:pPr>
        <w:pStyle w:val="ListNumber"/>
      </w:pPr>
      <w:r>
        <w:rPr>
          <w:rFonts w:ascii="Calibri" w:hAnsi="Calibri"/>
          <w:sz w:val="22"/>
        </w:rPr>
        <w:t>Enter an invalid email address in an email field</w:t>
      </w:r>
    </w:p>
    <w:p>
      <w:pPr>
        <w:pStyle w:val="ListNumber"/>
      </w:pPr>
      <w:r>
        <w:rPr>
          <w:rFonts w:ascii="Calibri" w:hAnsi="Calibri"/>
          <w:sz w:val="22"/>
        </w:rPr>
        <w:t>Submit and observe format error</w:t>
      </w:r>
    </w:p>
    <w:p>
      <w:pPr>
        <w:pStyle w:val="ListNumber"/>
      </w:pPr>
      <w:r>
        <w:rPr>
          <w:rFonts w:ascii="Calibri" w:hAnsi="Calibri"/>
          <w:sz w:val="22"/>
        </w:rPr>
        <w:t>Enter an invalid phone number</w:t>
      </w:r>
    </w:p>
    <w:p>
      <w:pPr>
        <w:pStyle w:val="ListNumber"/>
      </w:pPr>
      <w:r>
        <w:rPr>
          <w:rFonts w:ascii="Calibri" w:hAnsi="Calibri"/>
          <w:sz w:val="22"/>
        </w:rPr>
        <w:t>Verify appropriate format validation error</w:t>
      </w:r>
    </w:p>
    <w:p>
      <w:pPr>
        <w:pStyle w:val="ListNumber"/>
      </w:pPr>
      <w:r>
        <w:rPr>
          <w:rFonts w:ascii="Calibri" w:hAnsi="Calibri"/>
          <w:sz w:val="22"/>
        </w:rPr>
        <w:t>Enter correct format and verify error clears</w:t>
      </w:r>
    </w:p>
    <w:p>
      <w:r>
        <w:rPr>
          <w:rFonts w:ascii="Calibri" w:hAnsi="Calibri"/>
          <w:b/>
          <w:i w:val="0"/>
          <w:sz w:val="22"/>
        </w:rPr>
        <w:t>Expected Results:</w:t>
      </w:r>
    </w:p>
    <w:p>
      <w:pPr>
        <w:pStyle w:val="ListBullet"/>
      </w:pPr>
      <w:r>
        <w:rPr>
          <w:rFonts w:ascii="Calibri" w:hAnsi="Calibri"/>
          <w:sz w:val="22"/>
        </w:rPr>
        <w:t>Format validation errors are specific to field type</w:t>
      </w:r>
    </w:p>
    <w:p>
      <w:pPr>
        <w:pStyle w:val="ListBullet"/>
      </w:pPr>
      <w:r>
        <w:rPr>
          <w:rFonts w:ascii="Calibri" w:hAnsi="Calibri"/>
          <w:sz w:val="22"/>
        </w:rPr>
        <w:t>Error messages indicate the expected format</w:t>
      </w:r>
    </w:p>
    <w:p>
      <w:r>
        <w:rPr>
          <w:rFonts w:ascii="Calibri" w:hAnsi="Calibri"/>
          <w:b w:val="0"/>
          <w:i w:val="0"/>
          <w:sz w:val="22"/>
        </w:rPr>
      </w:r>
    </w:p>
    <w:p>
      <w:r>
        <w:rPr>
          <w:rFonts w:ascii="Calibri" w:hAnsi="Calibri"/>
          <w:b/>
          <w:i w:val="0"/>
          <w:sz w:val="24"/>
        </w:rPr>
        <w:t>DP-033: Database Connection Error</w:t>
      </w:r>
    </w:p>
    <w:p>
      <w:r>
        <w:rPr>
          <w:rFonts w:ascii="Calibri" w:hAnsi="Calibri"/>
          <w:b w:val="0"/>
          <w:i/>
          <w:sz w:val="22"/>
        </w:rPr>
        <w:t>Description: Verify database connection error for Express Airways Developer Portal</w:t>
      </w:r>
    </w:p>
    <w:p>
      <w:r>
        <w:rPr>
          <w:rFonts w:ascii="Calibri" w:hAnsi="Calibri"/>
          <w:b/>
          <w:i w:val="0"/>
          <w:sz w:val="22"/>
        </w:rPr>
        <w:t>Preconditions:</w:t>
      </w:r>
    </w:p>
    <w:p>
      <w:pPr>
        <w:pStyle w:val="ListBullet"/>
      </w:pPr>
      <w:r>
        <w:rPr>
          <w:rFonts w:ascii="Calibri" w:hAnsi="Calibri"/>
          <w:sz w:val="22"/>
        </w:rPr>
        <w:t>Database must be temporarily unavailable</w:t>
      </w:r>
    </w:p>
    <w:p>
      <w:r>
        <w:rPr>
          <w:rFonts w:ascii="Calibri" w:hAnsi="Calibri"/>
          <w:b/>
          <w:i w:val="0"/>
          <w:sz w:val="22"/>
        </w:rPr>
        <w:t>Test Steps:</w:t>
      </w:r>
    </w:p>
    <w:p>
      <w:pPr>
        <w:pStyle w:val="ListNumber"/>
      </w:pPr>
      <w:r>
        <w:rPr>
          <w:rFonts w:ascii="Calibri" w:hAnsi="Calibri"/>
          <w:sz w:val="22"/>
        </w:rPr>
        <w:t>Simulate a database connection failure</w:t>
      </w:r>
    </w:p>
    <w:p>
      <w:pPr>
        <w:pStyle w:val="ListNumber"/>
      </w:pPr>
      <w:r>
        <w:rPr>
          <w:rFonts w:ascii="Calibri" w:hAnsi="Calibri"/>
          <w:sz w:val="22"/>
        </w:rPr>
        <w:t>Attempt an operation requiring database access</w:t>
      </w:r>
    </w:p>
    <w:p>
      <w:pPr>
        <w:pStyle w:val="ListNumber"/>
      </w:pPr>
      <w:r>
        <w:rPr>
          <w:rFonts w:ascii="Calibri" w:hAnsi="Calibri"/>
          <w:sz w:val="22"/>
        </w:rPr>
        <w:t>Observe the error message displayed</w:t>
      </w:r>
    </w:p>
    <w:p>
      <w:pPr>
        <w:pStyle w:val="ListNumber"/>
      </w:pPr>
      <w:r>
        <w:rPr>
          <w:rFonts w:ascii="Calibri" w:hAnsi="Calibri"/>
          <w:sz w:val="22"/>
        </w:rPr>
        <w:t>Verify the application remains stable</w:t>
      </w:r>
    </w:p>
    <w:p>
      <w:pPr>
        <w:pStyle w:val="ListNumber"/>
      </w:pPr>
      <w:r>
        <w:rPr>
          <w:rFonts w:ascii="Calibri" w:hAnsi="Calibri"/>
          <w:sz w:val="22"/>
        </w:rPr>
        <w:t>Restore database and verify operation works</w:t>
      </w:r>
    </w:p>
    <w:p>
      <w:r>
        <w:rPr>
          <w:rFonts w:ascii="Calibri" w:hAnsi="Calibri"/>
          <w:b/>
          <w:i w:val="0"/>
          <w:sz w:val="22"/>
        </w:rPr>
        <w:t>Expected Results:</w:t>
      </w:r>
    </w:p>
    <w:p>
      <w:pPr>
        <w:pStyle w:val="ListBullet"/>
      </w:pPr>
      <w:r>
        <w:rPr>
          <w:rFonts w:ascii="Calibri" w:hAnsi="Calibri"/>
          <w:sz w:val="22"/>
        </w:rPr>
        <w:t>Graceful error message is displayed</w:t>
      </w:r>
    </w:p>
    <w:p>
      <w:pPr>
        <w:pStyle w:val="ListBullet"/>
      </w:pPr>
      <w:r>
        <w:rPr>
          <w:rFonts w:ascii="Calibri" w:hAnsi="Calibri"/>
          <w:sz w:val="22"/>
        </w:rPr>
        <w:t>Application does not crash or become unstable</w:t>
      </w:r>
    </w:p>
    <w:p>
      <w:r>
        <w:rPr>
          <w:rFonts w:ascii="Calibri" w:hAnsi="Calibri"/>
          <w:b w:val="0"/>
          <w:i w:val="0"/>
          <w:sz w:val="22"/>
        </w:rPr>
      </w:r>
    </w:p>
    <w:p>
      <w:r>
        <w:rPr>
          <w:rFonts w:ascii="Calibri" w:hAnsi="Calibri"/>
          <w:b/>
          <w:i w:val="0"/>
          <w:sz w:val="24"/>
        </w:rPr>
        <w:t>DP-034: Third-Party Service Unavailable</w:t>
      </w:r>
    </w:p>
    <w:p>
      <w:r>
        <w:rPr>
          <w:rFonts w:ascii="Calibri" w:hAnsi="Calibri"/>
          <w:b w:val="0"/>
          <w:i/>
          <w:sz w:val="22"/>
        </w:rPr>
        <w:t>Description: Verify third-party service unavailable for Express Airways Developer Portal</w:t>
      </w:r>
    </w:p>
    <w:p>
      <w:r>
        <w:rPr>
          <w:rFonts w:ascii="Calibri" w:hAnsi="Calibri"/>
          <w:b/>
          <w:i w:val="0"/>
          <w:sz w:val="22"/>
        </w:rPr>
        <w:t>Preconditions:</w:t>
      </w:r>
    </w:p>
    <w:p>
      <w:pPr>
        <w:pStyle w:val="ListBullet"/>
      </w:pPr>
      <w:r>
        <w:rPr>
          <w:rFonts w:ascii="Calibri" w:hAnsi="Calibri"/>
          <w:sz w:val="22"/>
        </w:rPr>
        <w:t>Module must integrate with external services</w:t>
      </w:r>
    </w:p>
    <w:p>
      <w:r>
        <w:rPr>
          <w:rFonts w:ascii="Calibri" w:hAnsi="Calibri"/>
          <w:b/>
          <w:i w:val="0"/>
          <w:sz w:val="22"/>
        </w:rPr>
        <w:t>Test Steps:</w:t>
      </w:r>
    </w:p>
    <w:p>
      <w:pPr>
        <w:pStyle w:val="ListNumber"/>
      </w:pPr>
      <w:r>
        <w:rPr>
          <w:rFonts w:ascii="Calibri" w:hAnsi="Calibri"/>
          <w:sz w:val="22"/>
        </w:rPr>
        <w:t>Simulate a third-party service outage</w:t>
      </w:r>
    </w:p>
    <w:p>
      <w:pPr>
        <w:pStyle w:val="ListNumber"/>
      </w:pPr>
      <w:r>
        <w:rPr>
          <w:rFonts w:ascii="Calibri" w:hAnsi="Calibri"/>
          <w:sz w:val="22"/>
        </w:rPr>
        <w:t>Attempt an operation that uses the service</w:t>
      </w:r>
    </w:p>
    <w:p>
      <w:pPr>
        <w:pStyle w:val="ListNumber"/>
      </w:pPr>
      <w:r>
        <w:rPr>
          <w:rFonts w:ascii="Calibri" w:hAnsi="Calibri"/>
          <w:sz w:val="22"/>
        </w:rPr>
        <w:t>Observe graceful degradation or error message</w:t>
      </w:r>
    </w:p>
    <w:p>
      <w:pPr>
        <w:pStyle w:val="ListNumber"/>
      </w:pPr>
      <w:r>
        <w:rPr>
          <w:rFonts w:ascii="Calibri" w:hAnsi="Calibri"/>
          <w:sz w:val="22"/>
        </w:rPr>
        <w:t>Verify the module handles the outage without crashing</w:t>
      </w:r>
    </w:p>
    <w:p>
      <w:r>
        <w:rPr>
          <w:rFonts w:ascii="Calibri" w:hAnsi="Calibri"/>
          <w:b/>
          <w:i w:val="0"/>
          <w:sz w:val="22"/>
        </w:rPr>
        <w:t>Expected Results:</w:t>
      </w:r>
    </w:p>
    <w:p>
      <w:pPr>
        <w:pStyle w:val="ListBullet"/>
      </w:pPr>
      <w:r>
        <w:rPr>
          <w:rFonts w:ascii="Calibri" w:hAnsi="Calibri"/>
          <w:sz w:val="22"/>
        </w:rPr>
        <w:t>Module degrades gracefully when external service is down</w:t>
      </w:r>
    </w:p>
    <w:p>
      <w:pPr>
        <w:pStyle w:val="ListBullet"/>
      </w:pPr>
      <w:r>
        <w:rPr>
          <w:rFonts w:ascii="Calibri" w:hAnsi="Calibri"/>
          <w:sz w:val="22"/>
        </w:rPr>
        <w:t>Clear message explains the limitation</w:t>
      </w:r>
    </w:p>
    <w:p>
      <w:r>
        <w:rPr>
          <w:rFonts w:ascii="Calibri" w:hAnsi="Calibri"/>
          <w:b w:val="0"/>
          <w:i w:val="0"/>
          <w:sz w:val="22"/>
        </w:rPr>
      </w:r>
    </w:p>
    <w:p>
      <w:r>
        <w:rPr>
          <w:rFonts w:ascii="Calibri" w:hAnsi="Calibri"/>
          <w:b/>
          <w:i w:val="0"/>
          <w:sz w:val="24"/>
        </w:rPr>
        <w:t>DP-035: Payment Processing Error</w:t>
      </w:r>
    </w:p>
    <w:p>
      <w:r>
        <w:rPr>
          <w:rFonts w:ascii="Calibri" w:hAnsi="Calibri"/>
          <w:b w:val="0"/>
          <w:i/>
          <w:sz w:val="22"/>
        </w:rPr>
        <w:t>Description: Verify payment processing error for Express Airways Developer Portal</w:t>
      </w:r>
    </w:p>
    <w:p>
      <w:r>
        <w:rPr>
          <w:rFonts w:ascii="Calibri" w:hAnsi="Calibri"/>
          <w:b/>
          <w:i w:val="0"/>
          <w:sz w:val="22"/>
        </w:rPr>
        <w:t>Preconditions:</w:t>
      </w:r>
    </w:p>
    <w:p>
      <w:pPr>
        <w:pStyle w:val="ListBullet"/>
      </w:pPr>
      <w:r>
        <w:rPr>
          <w:rFonts w:ascii="Calibri" w:hAnsi="Calibri"/>
          <w:sz w:val="22"/>
        </w:rPr>
        <w:t>Module must have payment functionality</w:t>
      </w:r>
    </w:p>
    <w:p>
      <w:pPr>
        <w:pStyle w:val="ListBullet"/>
      </w:pPr>
      <w:r>
        <w:rPr>
          <w:rFonts w:ascii="Calibri" w:hAnsi="Calibri"/>
          <w:sz w:val="22"/>
        </w:rPr>
        <w:t>Payment test environment must be available</w:t>
      </w:r>
    </w:p>
    <w:p>
      <w:r>
        <w:rPr>
          <w:rFonts w:ascii="Calibri" w:hAnsi="Calibri"/>
          <w:b/>
          <w:i w:val="0"/>
          <w:sz w:val="22"/>
        </w:rPr>
        <w:t>Test Steps:</w:t>
      </w:r>
    </w:p>
    <w:p>
      <w:pPr>
        <w:pStyle w:val="ListNumber"/>
      </w:pPr>
      <w:r>
        <w:rPr>
          <w:rFonts w:ascii="Calibri" w:hAnsi="Calibri"/>
          <w:sz w:val="22"/>
        </w:rPr>
        <w:t>Initiate a payment transaction</w:t>
      </w:r>
    </w:p>
    <w:p>
      <w:pPr>
        <w:pStyle w:val="ListNumber"/>
      </w:pPr>
      <w:r>
        <w:rPr>
          <w:rFonts w:ascii="Calibri" w:hAnsi="Calibri"/>
          <w:sz w:val="22"/>
        </w:rPr>
        <w:t>Use a payment method that will fail</w:t>
      </w:r>
    </w:p>
    <w:p>
      <w:pPr>
        <w:pStyle w:val="ListNumber"/>
      </w:pPr>
      <w:r>
        <w:rPr>
          <w:rFonts w:ascii="Calibri" w:hAnsi="Calibri"/>
          <w:sz w:val="22"/>
        </w:rPr>
        <w:t>Observe the payment error handling</w:t>
      </w:r>
    </w:p>
    <w:p>
      <w:pPr>
        <w:pStyle w:val="ListNumber"/>
      </w:pPr>
      <w:r>
        <w:rPr>
          <w:rFonts w:ascii="Calibri" w:hAnsi="Calibri"/>
          <w:sz w:val="22"/>
        </w:rPr>
        <w:t>Verify no duplicate charges occurred</w:t>
      </w:r>
    </w:p>
    <w:p>
      <w:pPr>
        <w:pStyle w:val="ListNumber"/>
      </w:pPr>
      <w:r>
        <w:rPr>
          <w:rFonts w:ascii="Calibri" w:hAnsi="Calibri"/>
          <w:sz w:val="22"/>
        </w:rPr>
        <w:t>Verify the error message is customer-friendly</w:t>
      </w:r>
    </w:p>
    <w:p>
      <w:r>
        <w:rPr>
          <w:rFonts w:ascii="Calibri" w:hAnsi="Calibri"/>
          <w:b/>
          <w:i w:val="0"/>
          <w:sz w:val="22"/>
        </w:rPr>
        <w:t>Expected Results:</w:t>
      </w:r>
    </w:p>
    <w:p>
      <w:pPr>
        <w:pStyle w:val="ListBullet"/>
      </w:pPr>
      <w:r>
        <w:rPr>
          <w:rFonts w:ascii="Calibri" w:hAnsi="Calibri"/>
          <w:sz w:val="22"/>
        </w:rPr>
        <w:t>Payment errors are handled gracefully</w:t>
      </w:r>
    </w:p>
    <w:p>
      <w:pPr>
        <w:pStyle w:val="ListBullet"/>
      </w:pPr>
      <w:r>
        <w:rPr>
          <w:rFonts w:ascii="Calibri" w:hAnsi="Calibri"/>
          <w:sz w:val="22"/>
        </w:rPr>
        <w:t>No duplicate transactions occur</w:t>
      </w:r>
    </w:p>
    <w:p>
      <w:pPr>
        <w:pStyle w:val="ListBullet"/>
      </w:pPr>
      <w:r>
        <w:rPr>
          <w:rFonts w:ascii="Calibri" w:hAnsi="Calibri"/>
          <w:sz w:val="22"/>
        </w:rPr>
        <w:t>Error messages are customer-friendly</w:t>
      </w:r>
    </w:p>
    <w:p>
      <w:r>
        <w:rPr>
          <w:rFonts w:ascii="Calibri" w:hAnsi="Calibri"/>
          <w:b w:val="0"/>
          <w:i w:val="0"/>
          <w:sz w:val="22"/>
        </w:rPr>
      </w:r>
    </w:p>
    <w:p>
      <w:r>
        <w:rPr>
          <w:rFonts w:ascii="Calibri" w:hAnsi="Calibri"/>
          <w:b/>
          <w:i w:val="0"/>
          <w:sz w:val="24"/>
        </w:rPr>
        <w:t>DP-036: Password Reset Link Expired</w:t>
      </w:r>
    </w:p>
    <w:p>
      <w:r>
        <w:rPr>
          <w:rFonts w:ascii="Calibri" w:hAnsi="Calibri"/>
          <w:b w:val="0"/>
          <w:i/>
          <w:sz w:val="22"/>
        </w:rPr>
        <w:t>Description: Verify password reset link expired for Express Airways Developer Portal</w:t>
      </w:r>
    </w:p>
    <w:p>
      <w:r>
        <w:rPr>
          <w:rFonts w:ascii="Calibri" w:hAnsi="Calibri"/>
          <w:b/>
          <w:i w:val="0"/>
          <w:sz w:val="22"/>
        </w:rPr>
        <w:t>Preconditions:</w:t>
      </w:r>
    </w:p>
    <w:p>
      <w:pPr>
        <w:pStyle w:val="ListBullet"/>
      </w:pPr>
      <w:r>
        <w:rPr>
          <w:rFonts w:ascii="Calibri" w:hAnsi="Calibri"/>
          <w:sz w:val="22"/>
        </w:rPr>
        <w:t>Module must have password reset functionality</w:t>
      </w:r>
    </w:p>
    <w:p>
      <w:r>
        <w:rPr>
          <w:rFonts w:ascii="Calibri" w:hAnsi="Calibri"/>
          <w:b/>
          <w:i w:val="0"/>
          <w:sz w:val="22"/>
        </w:rPr>
        <w:t>Test Steps:</w:t>
      </w:r>
    </w:p>
    <w:p>
      <w:pPr>
        <w:pStyle w:val="ListNumber"/>
      </w:pPr>
      <w:r>
        <w:rPr>
          <w:rFonts w:ascii="Calibri" w:hAnsi="Calibri"/>
          <w:sz w:val="22"/>
        </w:rPr>
        <w:t>Request a password reset email</w:t>
      </w:r>
    </w:p>
    <w:p>
      <w:pPr>
        <w:pStyle w:val="ListNumber"/>
      </w:pPr>
      <w:r>
        <w:rPr>
          <w:rFonts w:ascii="Calibri" w:hAnsi="Calibri"/>
          <w:sz w:val="22"/>
        </w:rPr>
        <w:t>Wait for the reset link to expire</w:t>
      </w:r>
    </w:p>
    <w:p>
      <w:pPr>
        <w:pStyle w:val="ListNumber"/>
      </w:pPr>
      <w:r>
        <w:rPr>
          <w:rFonts w:ascii="Calibri" w:hAnsi="Calibri"/>
          <w:sz w:val="22"/>
        </w:rPr>
        <w:t>Click the expired reset link</w:t>
      </w:r>
    </w:p>
    <w:p>
      <w:pPr>
        <w:pStyle w:val="ListNumber"/>
      </w:pPr>
      <w:r>
        <w:rPr>
          <w:rFonts w:ascii="Calibri" w:hAnsi="Calibri"/>
          <w:sz w:val="22"/>
        </w:rPr>
        <w:t>Observe the expired link error</w:t>
      </w:r>
    </w:p>
    <w:p>
      <w:pPr>
        <w:pStyle w:val="ListNumber"/>
      </w:pPr>
      <w:r>
        <w:rPr>
          <w:rFonts w:ascii="Calibri" w:hAnsi="Calibri"/>
          <w:sz w:val="22"/>
        </w:rPr>
        <w:t>Request a new reset link and verify it works</w:t>
      </w:r>
    </w:p>
    <w:p>
      <w:r>
        <w:rPr>
          <w:rFonts w:ascii="Calibri" w:hAnsi="Calibri"/>
          <w:b/>
          <w:i w:val="0"/>
          <w:sz w:val="22"/>
        </w:rPr>
        <w:t>Expected Results:</w:t>
      </w:r>
    </w:p>
    <w:p>
      <w:pPr>
        <w:pStyle w:val="ListBullet"/>
      </w:pPr>
      <w:r>
        <w:rPr>
          <w:rFonts w:ascii="Calibri" w:hAnsi="Calibri"/>
          <w:sz w:val="22"/>
        </w:rPr>
        <w:t>Expired link shows a clear error message</w:t>
      </w:r>
    </w:p>
    <w:p>
      <w:pPr>
        <w:pStyle w:val="ListBullet"/>
      </w:pPr>
      <w:r>
        <w:rPr>
          <w:rFonts w:ascii="Calibri" w:hAnsi="Calibri"/>
          <w:sz w:val="22"/>
        </w:rPr>
        <w:t>User can request a new reset link</w:t>
      </w:r>
    </w:p>
    <w:p>
      <w:r>
        <w:rPr>
          <w:rFonts w:ascii="Calibri" w:hAnsi="Calibri"/>
          <w:b w:val="0"/>
          <w:i w:val="0"/>
          <w:sz w:val="22"/>
        </w:rPr>
      </w:r>
    </w:p>
    <w:p>
      <w:r>
        <w:rPr>
          <w:rFonts w:ascii="Calibri" w:hAnsi="Calibri"/>
          <w:b/>
          <w:i w:val="0"/>
          <w:sz w:val="24"/>
        </w:rPr>
        <w:t>DP-037: Duplicate Record Creation</w:t>
      </w:r>
    </w:p>
    <w:p>
      <w:r>
        <w:rPr>
          <w:rFonts w:ascii="Calibri" w:hAnsi="Calibri"/>
          <w:b w:val="0"/>
          <w:i/>
          <w:sz w:val="22"/>
        </w:rPr>
        <w:t>Description: Verify duplicate record creation for Express Airways Developer Portal</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a record with specific unique values</w:t>
      </w:r>
    </w:p>
    <w:p>
      <w:pPr>
        <w:pStyle w:val="ListNumber"/>
      </w:pPr>
      <w:r>
        <w:rPr>
          <w:rFonts w:ascii="Calibri" w:hAnsi="Calibri"/>
          <w:sz w:val="22"/>
        </w:rPr>
        <w:t>Attempt to create another record with the same values</w:t>
      </w:r>
    </w:p>
    <w:p>
      <w:pPr>
        <w:pStyle w:val="ListNumber"/>
      </w:pPr>
      <w:r>
        <w:rPr>
          <w:rFonts w:ascii="Calibri" w:hAnsi="Calibri"/>
          <w:sz w:val="22"/>
        </w:rPr>
        <w:t>Observe the duplicate error message</w:t>
      </w:r>
    </w:p>
    <w:p>
      <w:pPr>
        <w:pStyle w:val="ListNumber"/>
      </w:pPr>
      <w:r>
        <w:rPr>
          <w:rFonts w:ascii="Calibri" w:hAnsi="Calibri"/>
          <w:sz w:val="22"/>
        </w:rPr>
        <w:t>Verify the original record is unchanged</w:t>
      </w:r>
    </w:p>
    <w:p>
      <w:r>
        <w:rPr>
          <w:rFonts w:ascii="Calibri" w:hAnsi="Calibri"/>
          <w:b/>
          <w:i w:val="0"/>
          <w:sz w:val="22"/>
        </w:rPr>
        <w:t>Expected Results:</w:t>
      </w:r>
    </w:p>
    <w:p>
      <w:pPr>
        <w:pStyle w:val="ListBullet"/>
      </w:pPr>
      <w:r>
        <w:rPr>
          <w:rFonts w:ascii="Calibri" w:hAnsi="Calibri"/>
          <w:sz w:val="22"/>
        </w:rPr>
        <w:t>Duplicate creation is prevented with clear message</w:t>
      </w:r>
    </w:p>
    <w:p>
      <w:pPr>
        <w:pStyle w:val="ListBullet"/>
      </w:pPr>
      <w:r>
        <w:rPr>
          <w:rFonts w:ascii="Calibri" w:hAnsi="Calibri"/>
          <w:sz w:val="22"/>
        </w:rPr>
        <w:t>Original record remains intact</w:t>
      </w:r>
    </w:p>
    <w:p>
      <w:r>
        <w:rPr>
          <w:rFonts w:ascii="Calibri" w:hAnsi="Calibri"/>
          <w:b w:val="0"/>
          <w:i w:val="0"/>
          <w:sz w:val="22"/>
        </w:rPr>
      </w:r>
    </w:p>
    <w:p>
      <w:r>
        <w:rPr>
          <w:rFonts w:ascii="Calibri" w:hAnsi="Calibri"/>
          <w:b/>
          <w:i w:val="0"/>
          <w:sz w:val="24"/>
        </w:rPr>
        <w:t>DP-038: Data Deletion Cascade Error</w:t>
      </w:r>
    </w:p>
    <w:p>
      <w:r>
        <w:rPr>
          <w:rFonts w:ascii="Calibri" w:hAnsi="Calibri"/>
          <w:b w:val="0"/>
          <w:i/>
          <w:sz w:val="22"/>
        </w:rPr>
        <w:t>Description: Verify data deletion cascade error for Express Airways Developer Portal</w:t>
      </w:r>
    </w:p>
    <w:p>
      <w:r>
        <w:rPr>
          <w:rFonts w:ascii="Calibri" w:hAnsi="Calibri"/>
          <w:b/>
          <w:i w:val="0"/>
          <w:sz w:val="22"/>
        </w:rPr>
        <w:t>Preconditions:</w:t>
      </w:r>
    </w:p>
    <w:p>
      <w:pPr>
        <w:pStyle w:val="ListBullet"/>
      </w:pPr>
      <w:r>
        <w:rPr>
          <w:rFonts w:ascii="Calibri" w:hAnsi="Calibri"/>
          <w:sz w:val="22"/>
        </w:rPr>
        <w:t>Module must have related records</w:t>
      </w:r>
    </w:p>
    <w:p>
      <w:r>
        <w:rPr>
          <w:rFonts w:ascii="Calibri" w:hAnsi="Calibri"/>
          <w:b/>
          <w:i w:val="0"/>
          <w:sz w:val="22"/>
        </w:rPr>
        <w:t>Test Steps:</w:t>
      </w:r>
    </w:p>
    <w:p>
      <w:pPr>
        <w:pStyle w:val="ListNumber"/>
      </w:pPr>
      <w:r>
        <w:rPr>
          <w:rFonts w:ascii="Calibri" w:hAnsi="Calibri"/>
          <w:sz w:val="22"/>
        </w:rPr>
        <w:t>Attempt to delete a record that has dependent child records</w:t>
      </w:r>
    </w:p>
    <w:p>
      <w:pPr>
        <w:pStyle w:val="ListNumber"/>
      </w:pPr>
      <w:r>
        <w:rPr>
          <w:rFonts w:ascii="Calibri" w:hAnsi="Calibri"/>
          <w:sz w:val="22"/>
        </w:rPr>
        <w:t>Observe the cascade prevention error</w:t>
      </w:r>
    </w:p>
    <w:p>
      <w:pPr>
        <w:pStyle w:val="ListNumber"/>
      </w:pPr>
      <w:r>
        <w:rPr>
          <w:rFonts w:ascii="Calibri" w:hAnsi="Calibri"/>
          <w:sz w:val="22"/>
        </w:rPr>
        <w:t>Verify the error explains the dependency</w:t>
      </w:r>
    </w:p>
    <w:p>
      <w:pPr>
        <w:pStyle w:val="ListNumber"/>
      </w:pPr>
      <w:r>
        <w:rPr>
          <w:rFonts w:ascii="Calibri" w:hAnsi="Calibri"/>
          <w:sz w:val="22"/>
        </w:rPr>
        <w:t>Delete child records first and retry</w:t>
      </w:r>
    </w:p>
    <w:p>
      <w:r>
        <w:rPr>
          <w:rFonts w:ascii="Calibri" w:hAnsi="Calibri"/>
          <w:b/>
          <w:i w:val="0"/>
          <w:sz w:val="22"/>
        </w:rPr>
        <w:t>Expected Results:</w:t>
      </w:r>
    </w:p>
    <w:p>
      <w:pPr>
        <w:pStyle w:val="ListBullet"/>
      </w:pPr>
      <w:r>
        <w:rPr>
          <w:rFonts w:ascii="Calibri" w:hAnsi="Calibri"/>
          <w:sz w:val="22"/>
        </w:rPr>
        <w:t>Cascade deletion error clearly explains the dependency</w:t>
      </w:r>
    </w:p>
    <w:p>
      <w:pPr>
        <w:pStyle w:val="ListBullet"/>
      </w:pPr>
      <w:r>
        <w:rPr>
          <w:rFonts w:ascii="Calibri" w:hAnsi="Calibri"/>
          <w:sz w:val="22"/>
        </w:rPr>
        <w:t>Deletion succeeds after removing dependencies</w:t>
      </w:r>
    </w:p>
    <w:p>
      <w:r>
        <w:rPr>
          <w:rFonts w:ascii="Calibri" w:hAnsi="Calibri"/>
          <w:b w:val="0"/>
          <w:i w:val="0"/>
          <w:sz w:val="22"/>
        </w:rPr>
      </w:r>
    </w:p>
    <w:p>
      <w:r>
        <w:rPr>
          <w:rFonts w:ascii="Calibri" w:hAnsi="Calibri"/>
          <w:b/>
          <w:i w:val="0"/>
          <w:sz w:val="24"/>
        </w:rPr>
        <w:t>DP-039: File Download Error</w:t>
      </w:r>
    </w:p>
    <w:p>
      <w:r>
        <w:rPr>
          <w:rFonts w:ascii="Calibri" w:hAnsi="Calibri"/>
          <w:b w:val="0"/>
          <w:i/>
          <w:sz w:val="22"/>
        </w:rPr>
        <w:t>Description: Verify file download error for Express Airways Developer Portal</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Initiate a file download</w:t>
      </w:r>
    </w:p>
    <w:p>
      <w:pPr>
        <w:pStyle w:val="ListNumber"/>
      </w:pPr>
      <w:r>
        <w:rPr>
          <w:rFonts w:ascii="Calibri" w:hAnsi="Calibri"/>
          <w:sz w:val="22"/>
        </w:rPr>
        <w:t>Simulate a network failure during download</w:t>
      </w:r>
    </w:p>
    <w:p>
      <w:pPr>
        <w:pStyle w:val="ListNumber"/>
      </w:pPr>
      <w:r>
        <w:rPr>
          <w:rFonts w:ascii="Calibri" w:hAnsi="Calibri"/>
          <w:sz w:val="22"/>
        </w:rPr>
        <w:t>Observe the download error</w:t>
      </w:r>
    </w:p>
    <w:p>
      <w:pPr>
        <w:pStyle w:val="ListNumber"/>
      </w:pPr>
      <w:r>
        <w:rPr>
          <w:rFonts w:ascii="Calibri" w:hAnsi="Calibri"/>
          <w:sz w:val="22"/>
        </w:rPr>
        <w:t>Verify the error message is clear</w:t>
      </w:r>
    </w:p>
    <w:p>
      <w:pPr>
        <w:pStyle w:val="ListNumber"/>
      </w:pPr>
      <w:r>
        <w:rPr>
          <w:rFonts w:ascii="Calibri" w:hAnsi="Calibri"/>
          <w:sz w:val="22"/>
        </w:rPr>
        <w:t>Retry download after restoring network</w:t>
      </w:r>
    </w:p>
    <w:p>
      <w:r>
        <w:rPr>
          <w:rFonts w:ascii="Calibri" w:hAnsi="Calibri"/>
          <w:b/>
          <w:i w:val="0"/>
          <w:sz w:val="22"/>
        </w:rPr>
        <w:t>Expected Results:</w:t>
      </w:r>
    </w:p>
    <w:p>
      <w:pPr>
        <w:pStyle w:val="ListBullet"/>
      </w:pPr>
      <w:r>
        <w:rPr>
          <w:rFonts w:ascii="Calibri" w:hAnsi="Calibri"/>
          <w:sz w:val="22"/>
        </w:rPr>
        <w:t>Download error is communicated to user</w:t>
      </w:r>
    </w:p>
    <w:p>
      <w:pPr>
        <w:pStyle w:val="ListBullet"/>
      </w:pPr>
      <w:r>
        <w:rPr>
          <w:rFonts w:ascii="Calibri" w:hAnsi="Calibri"/>
          <w:sz w:val="22"/>
        </w:rPr>
        <w:t>User can retry the download</w:t>
      </w:r>
    </w:p>
    <w:p>
      <w:r>
        <w:rPr>
          <w:rFonts w:ascii="Calibri" w:hAnsi="Calibri"/>
          <w:b w:val="0"/>
          <w:i w:val="0"/>
          <w:sz w:val="22"/>
        </w:rPr>
      </w:r>
    </w:p>
    <w:p>
      <w:r>
        <w:rPr>
          <w:rFonts w:ascii="Calibri" w:hAnsi="Calibri"/>
          <w:b/>
          <w:i w:val="0"/>
          <w:sz w:val="24"/>
        </w:rPr>
        <w:t>DP-040: Export Operation Failure</w:t>
      </w:r>
    </w:p>
    <w:p>
      <w:r>
        <w:rPr>
          <w:rFonts w:ascii="Calibri" w:hAnsi="Calibri"/>
          <w:b w:val="0"/>
          <w:i/>
          <w:sz w:val="22"/>
        </w:rPr>
        <w:t>Description: Verify export operation failure for Express Airways Developer Portal</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Initiate a data export operation</w:t>
      </w:r>
    </w:p>
    <w:p>
      <w:pPr>
        <w:pStyle w:val="ListNumber"/>
      </w:pPr>
      <w:r>
        <w:rPr>
          <w:rFonts w:ascii="Calibri" w:hAnsi="Calibri"/>
          <w:sz w:val="22"/>
        </w:rPr>
        <w:t>Simulate an error during export processing</w:t>
      </w:r>
    </w:p>
    <w:p>
      <w:pPr>
        <w:pStyle w:val="ListNumber"/>
      </w:pPr>
      <w:r>
        <w:rPr>
          <w:rFonts w:ascii="Calibri" w:hAnsi="Calibri"/>
          <w:sz w:val="22"/>
        </w:rPr>
        <w:t>Observe the export failure error</w:t>
      </w:r>
    </w:p>
    <w:p>
      <w:pPr>
        <w:pStyle w:val="ListNumber"/>
      </w:pPr>
      <w:r>
        <w:rPr>
          <w:rFonts w:ascii="Calibri" w:hAnsi="Calibri"/>
          <w:sz w:val="22"/>
        </w:rPr>
        <w:t>Verify data is not corrupted by the failed export</w:t>
      </w:r>
    </w:p>
    <w:p>
      <w:r>
        <w:rPr>
          <w:rFonts w:ascii="Calibri" w:hAnsi="Calibri"/>
          <w:b/>
          <w:i w:val="0"/>
          <w:sz w:val="22"/>
        </w:rPr>
        <w:t>Expected Results:</w:t>
      </w:r>
    </w:p>
    <w:p>
      <w:pPr>
        <w:pStyle w:val="ListBullet"/>
      </w:pPr>
      <w:r>
        <w:rPr>
          <w:rFonts w:ascii="Calibri" w:hAnsi="Calibri"/>
          <w:sz w:val="22"/>
        </w:rPr>
        <w:t>Export failure is clearly communicated</w:t>
      </w:r>
    </w:p>
    <w:p>
      <w:pPr>
        <w:pStyle w:val="ListBullet"/>
      </w:pPr>
      <w:r>
        <w:rPr>
          <w:rFonts w:ascii="Calibri" w:hAnsi="Calibri"/>
          <w:sz w:val="22"/>
        </w:rPr>
        <w:t>No data corruption occurs from failed export</w:t>
      </w:r>
    </w:p>
    <w:p>
      <w:r>
        <w:rPr>
          <w:rFonts w:ascii="Calibri" w:hAnsi="Calibri"/>
          <w:b w:val="0"/>
          <w:i w:val="0"/>
          <w:sz w:val="22"/>
        </w:rPr>
      </w:r>
    </w:p>
    <w:p>
      <w:r>
        <w:rPr>
          <w:rFonts w:ascii="Calibri" w:hAnsi="Calibri"/>
          <w:b/>
          <w:i w:val="0"/>
          <w:sz w:val="24"/>
        </w:rPr>
        <w:t>DP-041: Special Characters in Input Fields</w:t>
      </w:r>
    </w:p>
    <w:p>
      <w:r>
        <w:rPr>
          <w:rFonts w:ascii="Calibri" w:hAnsi="Calibri"/>
          <w:b w:val="0"/>
          <w:i/>
          <w:sz w:val="22"/>
        </w:rPr>
        <w:t>Description: Verify special characters in input fields for Express Airways Developer Portal</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form with text input</w:t>
      </w:r>
    </w:p>
    <w:p>
      <w:pPr>
        <w:pStyle w:val="ListNumber"/>
      </w:pPr>
      <w:r>
        <w:rPr>
          <w:rFonts w:ascii="Calibri" w:hAnsi="Calibri"/>
          <w:sz w:val="22"/>
        </w:rPr>
        <w:t>Enter special characters: @#\$%^&amp;*()_+</w:t>
      </w:r>
    </w:p>
    <w:p>
      <w:pPr>
        <w:pStyle w:val="ListNumber"/>
      </w:pPr>
      <w:r>
        <w:rPr>
          <w:rFonts w:ascii="Calibri" w:hAnsi="Calibri"/>
          <w:sz w:val="22"/>
        </w:rPr>
        <w:t>Enter Unicode characters: nueoea العربية</w:t>
      </w:r>
    </w:p>
    <w:p>
      <w:pPr>
        <w:pStyle w:val="ListNumber"/>
      </w:pPr>
      <w:r>
        <w:rPr>
          <w:rFonts w:ascii="Calibri" w:hAnsi="Calibri"/>
          <w:sz w:val="22"/>
        </w:rPr>
        <w:t>Enter HTML tags: &lt;script&gt;alert('test')&lt;/script&gt;</w:t>
      </w:r>
    </w:p>
    <w:p>
      <w:pPr>
        <w:pStyle w:val="ListNumber"/>
      </w:pPr>
      <w:r>
        <w:rPr>
          <w:rFonts w:ascii="Calibri" w:hAnsi="Calibri"/>
          <w:sz w:val="22"/>
        </w:rPr>
        <w:t>Submit and verify handling</w:t>
      </w:r>
    </w:p>
    <w:p>
      <w:r>
        <w:rPr>
          <w:rFonts w:ascii="Calibri" w:hAnsi="Calibri"/>
          <w:b/>
          <w:i w:val="0"/>
          <w:sz w:val="22"/>
        </w:rPr>
        <w:t>Expected Results:</w:t>
      </w:r>
    </w:p>
    <w:p>
      <w:pPr>
        <w:pStyle w:val="ListBullet"/>
      </w:pPr>
      <w:r>
        <w:rPr>
          <w:rFonts w:ascii="Calibri" w:hAnsi="Calibri"/>
          <w:sz w:val="22"/>
        </w:rPr>
        <w:t>All special characters are properly handled</w:t>
      </w:r>
    </w:p>
    <w:p>
      <w:pPr>
        <w:pStyle w:val="ListBullet"/>
      </w:pPr>
      <w:r>
        <w:rPr>
          <w:rFonts w:ascii="Calibri" w:hAnsi="Calibri"/>
          <w:sz w:val="22"/>
        </w:rPr>
        <w:t>HTML tags are escaped/sanitized</w:t>
      </w:r>
    </w:p>
    <w:p>
      <w:pPr>
        <w:pStyle w:val="ListBullet"/>
      </w:pPr>
      <w:r>
        <w:rPr>
          <w:rFonts w:ascii="Calibri" w:hAnsi="Calibri"/>
          <w:sz w:val="22"/>
        </w:rPr>
        <w:t>No injection vulnerabilities present</w:t>
      </w:r>
    </w:p>
    <w:p>
      <w:r>
        <w:rPr>
          <w:rFonts w:ascii="Calibri" w:hAnsi="Calibri"/>
          <w:b w:val="0"/>
          <w:i w:val="0"/>
          <w:sz w:val="22"/>
        </w:rPr>
      </w:r>
    </w:p>
    <w:p>
      <w:r>
        <w:rPr>
          <w:rFonts w:ascii="Calibri" w:hAnsi="Calibri"/>
          <w:b/>
          <w:i w:val="0"/>
          <w:sz w:val="24"/>
        </w:rPr>
        <w:t>DP-042: Maximum Field Length Validation</w:t>
      </w:r>
    </w:p>
    <w:p>
      <w:r>
        <w:rPr>
          <w:rFonts w:ascii="Calibri" w:hAnsi="Calibri"/>
          <w:b w:val="0"/>
          <w:i/>
          <w:sz w:val="22"/>
        </w:rPr>
        <w:t>Description: Verify maximum field length validation for Express Airways Developer Portal</w:t>
      </w:r>
    </w:p>
    <w:p>
      <w:r>
        <w:rPr>
          <w:rFonts w:ascii="Calibri" w:hAnsi="Calibri"/>
          <w:b/>
          <w:i w:val="0"/>
          <w:sz w:val="22"/>
        </w:rPr>
        <w:t>Preconditions:</w:t>
      </w:r>
    </w:p>
    <w:p>
      <w:pPr>
        <w:pStyle w:val="ListBullet"/>
      </w:pPr>
      <w:r>
        <w:rPr>
          <w:rFonts w:ascii="Calibri" w:hAnsi="Calibri"/>
          <w:sz w:val="22"/>
        </w:rPr>
        <w:t>Module must have input fields with max lengths</w:t>
      </w:r>
    </w:p>
    <w:p>
      <w:r>
        <w:rPr>
          <w:rFonts w:ascii="Calibri" w:hAnsi="Calibri"/>
          <w:b/>
          <w:i w:val="0"/>
          <w:sz w:val="22"/>
        </w:rPr>
        <w:t>Test Steps:</w:t>
      </w:r>
    </w:p>
    <w:p>
      <w:pPr>
        <w:pStyle w:val="ListNumber"/>
      </w:pPr>
      <w:r>
        <w:rPr>
          <w:rFonts w:ascii="Calibri" w:hAnsi="Calibri"/>
          <w:sz w:val="22"/>
        </w:rPr>
        <w:t>Find a text input field with a defined maximum length</w:t>
      </w:r>
    </w:p>
    <w:p>
      <w:pPr>
        <w:pStyle w:val="ListNumber"/>
      </w:pPr>
      <w:r>
        <w:rPr>
          <w:rFonts w:ascii="Calibri" w:hAnsi="Calibri"/>
          <w:sz w:val="22"/>
        </w:rPr>
        <w:t>Attempt to enter more characters than the limit</w:t>
      </w:r>
    </w:p>
    <w:p>
      <w:pPr>
        <w:pStyle w:val="ListNumber"/>
      </w:pPr>
      <w:r>
        <w:rPr>
          <w:rFonts w:ascii="Calibri" w:hAnsi="Calibri"/>
          <w:sz w:val="22"/>
        </w:rPr>
        <w:t>Verify character counter if present</w:t>
      </w:r>
    </w:p>
    <w:p>
      <w:pPr>
        <w:pStyle w:val="ListNumber"/>
      </w:pPr>
      <w:r>
        <w:rPr>
          <w:rFonts w:ascii="Calibri" w:hAnsi="Calibri"/>
          <w:sz w:val="22"/>
        </w:rPr>
        <w:t>Test boundary by entering exact maximum length</w:t>
      </w:r>
    </w:p>
    <w:p>
      <w:r>
        <w:rPr>
          <w:rFonts w:ascii="Calibri" w:hAnsi="Calibri"/>
          <w:b/>
          <w:i w:val="0"/>
          <w:sz w:val="22"/>
        </w:rPr>
        <w:t>Expected Results:</w:t>
      </w:r>
    </w:p>
    <w:p>
      <w:pPr>
        <w:pStyle w:val="ListBullet"/>
      </w:pPr>
      <w:r>
        <w:rPr>
          <w:rFonts w:ascii="Calibri" w:hAnsi="Calibri"/>
          <w:sz w:val="22"/>
        </w:rPr>
        <w:t>Field prevents or truncates overflow input</w:t>
      </w:r>
    </w:p>
    <w:p>
      <w:pPr>
        <w:pStyle w:val="ListBullet"/>
      </w:pPr>
      <w:r>
        <w:rPr>
          <w:rFonts w:ascii="Calibri" w:hAnsi="Calibri"/>
          <w:sz w:val="22"/>
        </w:rPr>
        <w:t>Character counter accurately reflects remaining characters</w:t>
      </w:r>
    </w:p>
    <w:p>
      <w:r>
        <w:rPr>
          <w:rFonts w:ascii="Calibri" w:hAnsi="Calibri"/>
          <w:b w:val="0"/>
          <w:i w:val="0"/>
          <w:sz w:val="22"/>
        </w:rPr>
      </w:r>
    </w:p>
    <w:p>
      <w:r>
        <w:rPr>
          <w:rFonts w:ascii="Calibri" w:hAnsi="Calibri"/>
          <w:b/>
          <w:i w:val="0"/>
          <w:sz w:val="24"/>
        </w:rPr>
        <w:t>DP-043: Negative Number Handling</w:t>
      </w:r>
    </w:p>
    <w:p>
      <w:r>
        <w:rPr>
          <w:rFonts w:ascii="Calibri" w:hAnsi="Calibri"/>
          <w:b w:val="0"/>
          <w:i/>
          <w:sz w:val="22"/>
        </w:rPr>
        <w:t>Description: Verify negative number handling for Express Airways Developer Portal</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Navigate to a section with numeric inputs</w:t>
      </w:r>
    </w:p>
    <w:p>
      <w:pPr>
        <w:pStyle w:val="ListNumber"/>
      </w:pPr>
      <w:r>
        <w:rPr>
          <w:rFonts w:ascii="Calibri" w:hAnsi="Calibri"/>
          <w:sz w:val="22"/>
        </w:rPr>
        <w:t>Enter a negative number</w:t>
      </w:r>
    </w:p>
    <w:p>
      <w:pPr>
        <w:pStyle w:val="ListNumber"/>
      </w:pPr>
      <w:r>
        <w:rPr>
          <w:rFonts w:ascii="Calibri" w:hAnsi="Calibri"/>
          <w:sz w:val="22"/>
        </w:rPr>
        <w:t>Submit and verify handling</w:t>
      </w:r>
    </w:p>
    <w:p>
      <w:pPr>
        <w:pStyle w:val="ListNumber"/>
      </w:pPr>
      <w:r>
        <w:rPr>
          <w:rFonts w:ascii="Calibri" w:hAnsi="Calibri"/>
          <w:sz w:val="22"/>
        </w:rPr>
        <w:t>Test zero as input value</w:t>
      </w:r>
    </w:p>
    <w:p>
      <w:pPr>
        <w:pStyle w:val="ListNumber"/>
      </w:pPr>
      <w:r>
        <w:rPr>
          <w:rFonts w:ascii="Calibri" w:hAnsi="Calibri"/>
          <w:sz w:val="22"/>
        </w:rPr>
        <w:t>Test very large numbers</w:t>
      </w:r>
    </w:p>
    <w:p>
      <w:r>
        <w:rPr>
          <w:rFonts w:ascii="Calibri" w:hAnsi="Calibri"/>
          <w:b/>
          <w:i w:val="0"/>
          <w:sz w:val="22"/>
        </w:rPr>
        <w:t>Expected Results:</w:t>
      </w:r>
    </w:p>
    <w:p>
      <w:pPr>
        <w:pStyle w:val="ListBullet"/>
      </w:pPr>
      <w:r>
        <w:rPr>
          <w:rFonts w:ascii="Calibri" w:hAnsi="Calibri"/>
          <w:sz w:val="22"/>
        </w:rPr>
        <w:t>Negative numbers are handled appropriately</w:t>
      </w:r>
    </w:p>
    <w:p>
      <w:pPr>
        <w:pStyle w:val="ListBullet"/>
      </w:pPr>
      <w:r>
        <w:rPr>
          <w:rFonts w:ascii="Calibri" w:hAnsi="Calibri"/>
          <w:sz w:val="22"/>
        </w:rPr>
        <w:t>Zero is handled as a valid value</w:t>
      </w:r>
    </w:p>
    <w:p>
      <w:r>
        <w:rPr>
          <w:rFonts w:ascii="Calibri" w:hAnsi="Calibri"/>
          <w:b w:val="0"/>
          <w:i w:val="0"/>
          <w:sz w:val="22"/>
        </w:rPr>
      </w:r>
    </w:p>
    <w:p>
      <w:r>
        <w:rPr>
          <w:rFonts w:ascii="Calibri" w:hAnsi="Calibri"/>
          <w:b/>
          <w:i w:val="0"/>
          <w:sz w:val="24"/>
        </w:rPr>
        <w:t>DP-044: Decimal Precision Handling</w:t>
      </w:r>
    </w:p>
    <w:p>
      <w:r>
        <w:rPr>
          <w:rFonts w:ascii="Calibri" w:hAnsi="Calibri"/>
          <w:b w:val="0"/>
          <w:i/>
          <w:sz w:val="22"/>
        </w:rPr>
        <w:t>Description: Verify decimal precision handling for Express Airways Developer Portal</w:t>
      </w:r>
    </w:p>
    <w:p>
      <w:r>
        <w:rPr>
          <w:rFonts w:ascii="Calibri" w:hAnsi="Calibri"/>
          <w:b/>
          <w:i w:val="0"/>
          <w:sz w:val="22"/>
        </w:rPr>
        <w:t>Preconditions:</w:t>
      </w:r>
    </w:p>
    <w:p>
      <w:pPr>
        <w:pStyle w:val="ListBullet"/>
      </w:pPr>
      <w:r>
        <w:rPr>
          <w:rFonts w:ascii="Calibri" w:hAnsi="Calibri"/>
          <w:sz w:val="22"/>
        </w:rPr>
        <w:t>Module must have fields accepting decimal values</w:t>
      </w:r>
    </w:p>
    <w:p>
      <w:r>
        <w:rPr>
          <w:rFonts w:ascii="Calibri" w:hAnsi="Calibri"/>
          <w:b/>
          <w:i w:val="0"/>
          <w:sz w:val="22"/>
        </w:rPr>
        <w:t>Test Steps:</w:t>
      </w:r>
    </w:p>
    <w:p>
      <w:pPr>
        <w:pStyle w:val="ListNumber"/>
      </w:pPr>
      <w:r>
        <w:rPr>
          <w:rFonts w:ascii="Calibri" w:hAnsi="Calibri"/>
          <w:sz w:val="22"/>
        </w:rPr>
        <w:t>Enter a value with many decimal places</w:t>
      </w:r>
    </w:p>
    <w:p>
      <w:pPr>
        <w:pStyle w:val="ListNumber"/>
      </w:pPr>
      <w:r>
        <w:rPr>
          <w:rFonts w:ascii="Calibri" w:hAnsi="Calibri"/>
          <w:sz w:val="22"/>
        </w:rPr>
        <w:t>Verify precision handling</w:t>
      </w:r>
    </w:p>
    <w:p>
      <w:pPr>
        <w:pStyle w:val="ListNumber"/>
      </w:pPr>
      <w:r>
        <w:rPr>
          <w:rFonts w:ascii="Calibri" w:hAnsi="Calibri"/>
          <w:sz w:val="22"/>
        </w:rPr>
        <w:t>Test rounding behavior</w:t>
      </w:r>
    </w:p>
    <w:p>
      <w:pPr>
        <w:pStyle w:val="ListNumber"/>
      </w:pPr>
      <w:r>
        <w:rPr>
          <w:rFonts w:ascii="Calibri" w:hAnsi="Calibri"/>
          <w:sz w:val="22"/>
        </w:rPr>
        <w:t>Verify calculations are accurate</w:t>
      </w:r>
    </w:p>
    <w:p>
      <w:r>
        <w:rPr>
          <w:rFonts w:ascii="Calibri" w:hAnsi="Calibri"/>
          <w:b/>
          <w:i w:val="0"/>
          <w:sz w:val="22"/>
        </w:rPr>
        <w:t>Expected Results:</w:t>
      </w:r>
    </w:p>
    <w:p>
      <w:pPr>
        <w:pStyle w:val="ListBullet"/>
      </w:pPr>
      <w:r>
        <w:rPr>
          <w:rFonts w:ascii="Calibri" w:hAnsi="Calibri"/>
          <w:sz w:val="22"/>
        </w:rPr>
        <w:t>Decimal precision is consistent</w:t>
      </w:r>
    </w:p>
    <w:p>
      <w:pPr>
        <w:pStyle w:val="ListBullet"/>
      </w:pPr>
      <w:r>
        <w:rPr>
          <w:rFonts w:ascii="Calibri" w:hAnsi="Calibri"/>
          <w:sz w:val="22"/>
        </w:rPr>
        <w:t>Rounding follows specified rules</w:t>
      </w:r>
    </w:p>
    <w:p>
      <w:r>
        <w:rPr>
          <w:rFonts w:ascii="Calibri" w:hAnsi="Calibri"/>
          <w:b w:val="0"/>
          <w:i w:val="0"/>
          <w:sz w:val="22"/>
        </w:rPr>
      </w:r>
    </w:p>
    <w:p>
      <w:r>
        <w:rPr>
          <w:rFonts w:ascii="Calibri" w:hAnsi="Calibri"/>
          <w:b/>
          <w:i w:val="0"/>
          <w:sz w:val="24"/>
        </w:rPr>
        <w:t>DP-045: Date Boundary Conditions</w:t>
      </w:r>
    </w:p>
    <w:p>
      <w:r>
        <w:rPr>
          <w:rFonts w:ascii="Calibri" w:hAnsi="Calibri"/>
          <w:b w:val="0"/>
          <w:i/>
          <w:sz w:val="22"/>
        </w:rPr>
        <w:t>Description: Verify date boundary conditions for Express Airways Developer Portal</w:t>
      </w:r>
    </w:p>
    <w:p>
      <w:r>
        <w:rPr>
          <w:rFonts w:ascii="Calibri" w:hAnsi="Calibri"/>
          <w:b/>
          <w:i w:val="0"/>
          <w:sz w:val="22"/>
        </w:rPr>
        <w:t>Preconditions:</w:t>
      </w:r>
    </w:p>
    <w:p>
      <w:pPr>
        <w:pStyle w:val="ListBullet"/>
      </w:pPr>
      <w:r>
        <w:rPr>
          <w:rFonts w:ascii="Calibri" w:hAnsi="Calibri"/>
          <w:sz w:val="22"/>
        </w:rPr>
        <w:t>Module must have date input fields</w:t>
      </w:r>
    </w:p>
    <w:p>
      <w:r>
        <w:rPr>
          <w:rFonts w:ascii="Calibri" w:hAnsi="Calibri"/>
          <w:b/>
          <w:i w:val="0"/>
          <w:sz w:val="22"/>
        </w:rPr>
        <w:t>Test Steps:</w:t>
      </w:r>
    </w:p>
    <w:p>
      <w:pPr>
        <w:pStyle w:val="ListNumber"/>
      </w:pPr>
      <w:r>
        <w:rPr>
          <w:rFonts w:ascii="Calibri" w:hAnsi="Calibri"/>
          <w:sz w:val="22"/>
        </w:rPr>
        <w:t>Enter a date far in the past</w:t>
      </w:r>
    </w:p>
    <w:p>
      <w:pPr>
        <w:pStyle w:val="ListNumber"/>
      </w:pPr>
      <w:r>
        <w:rPr>
          <w:rFonts w:ascii="Calibri" w:hAnsi="Calibri"/>
          <w:sz w:val="22"/>
        </w:rPr>
        <w:t>Enter a date far in the future</w:t>
      </w:r>
    </w:p>
    <w:p>
      <w:pPr>
        <w:pStyle w:val="ListNumber"/>
      </w:pPr>
      <w:r>
        <w:rPr>
          <w:rFonts w:ascii="Calibri" w:hAnsi="Calibri"/>
          <w:sz w:val="22"/>
        </w:rPr>
        <w:t>Enter February 29 on a non-leap year</w:t>
      </w:r>
    </w:p>
    <w:p>
      <w:pPr>
        <w:pStyle w:val="ListNumber"/>
      </w:pPr>
      <w:r>
        <w:rPr>
          <w:rFonts w:ascii="Calibri" w:hAnsi="Calibri"/>
          <w:sz w:val="22"/>
        </w:rPr>
        <w:t>Test month-end boundaries</w:t>
      </w:r>
    </w:p>
    <w:p>
      <w:r>
        <w:rPr>
          <w:rFonts w:ascii="Calibri" w:hAnsi="Calibri"/>
          <w:b/>
          <w:i w:val="0"/>
          <w:sz w:val="22"/>
        </w:rPr>
        <w:t>Expected Results:</w:t>
      </w:r>
    </w:p>
    <w:p>
      <w:pPr>
        <w:pStyle w:val="ListBullet"/>
      </w:pPr>
      <w:r>
        <w:rPr>
          <w:rFonts w:ascii="Calibri" w:hAnsi="Calibri"/>
          <w:sz w:val="22"/>
        </w:rPr>
        <w:t>Past dates are handled correctly</w:t>
      </w:r>
    </w:p>
    <w:p>
      <w:pPr>
        <w:pStyle w:val="ListBullet"/>
      </w:pPr>
      <w:r>
        <w:rPr>
          <w:rFonts w:ascii="Calibri" w:hAnsi="Calibri"/>
          <w:sz w:val="22"/>
        </w:rPr>
        <w:t>Invalid dates are rejected</w:t>
      </w:r>
    </w:p>
    <w:p>
      <w:r>
        <w:rPr>
          <w:rFonts w:ascii="Calibri" w:hAnsi="Calibri"/>
          <w:b w:val="0"/>
          <w:i w:val="0"/>
          <w:sz w:val="22"/>
        </w:rPr>
      </w:r>
    </w:p>
    <w:p>
      <w:r>
        <w:rPr>
          <w:rFonts w:ascii="Calibri" w:hAnsi="Calibri"/>
          <w:b/>
          <w:i w:val="0"/>
          <w:sz w:val="24"/>
        </w:rPr>
        <w:t>DP-046: Time Input Edge Cases</w:t>
      </w:r>
    </w:p>
    <w:p>
      <w:r>
        <w:rPr>
          <w:rFonts w:ascii="Calibri" w:hAnsi="Calibri"/>
          <w:b w:val="0"/>
          <w:i/>
          <w:sz w:val="22"/>
        </w:rPr>
        <w:t>Description: Verify time input edge cases for Express Airways Developer Portal</w:t>
      </w:r>
    </w:p>
    <w:p>
      <w:r>
        <w:rPr>
          <w:rFonts w:ascii="Calibri" w:hAnsi="Calibri"/>
          <w:b/>
          <w:i w:val="0"/>
          <w:sz w:val="22"/>
        </w:rPr>
        <w:t>Preconditions:</w:t>
      </w:r>
    </w:p>
    <w:p>
      <w:pPr>
        <w:pStyle w:val="ListBullet"/>
      </w:pPr>
      <w:r>
        <w:rPr>
          <w:rFonts w:ascii="Calibri" w:hAnsi="Calibri"/>
          <w:sz w:val="22"/>
        </w:rPr>
        <w:t>Module must have time input fields</w:t>
      </w:r>
    </w:p>
    <w:p>
      <w:r>
        <w:rPr>
          <w:rFonts w:ascii="Calibri" w:hAnsi="Calibri"/>
          <w:b/>
          <w:i w:val="0"/>
          <w:sz w:val="22"/>
        </w:rPr>
        <w:t>Test Steps:</w:t>
      </w:r>
    </w:p>
    <w:p>
      <w:pPr>
        <w:pStyle w:val="ListNumber"/>
      </w:pPr>
      <w:r>
        <w:rPr>
          <w:rFonts w:ascii="Calibri" w:hAnsi="Calibri"/>
          <w:sz w:val="22"/>
        </w:rPr>
        <w:t>Enter midnight (00:00)</w:t>
      </w:r>
    </w:p>
    <w:p>
      <w:pPr>
        <w:pStyle w:val="ListNumber"/>
      </w:pPr>
      <w:r>
        <w:rPr>
          <w:rFonts w:ascii="Calibri" w:hAnsi="Calibri"/>
          <w:sz w:val="22"/>
        </w:rPr>
        <w:t>Enter noon (12:00)</w:t>
      </w:r>
    </w:p>
    <w:p>
      <w:pPr>
        <w:pStyle w:val="ListNumber"/>
      </w:pPr>
      <w:r>
        <w:rPr>
          <w:rFonts w:ascii="Calibri" w:hAnsi="Calibri"/>
          <w:sz w:val="22"/>
        </w:rPr>
        <w:t>Enter 23:59</w:t>
      </w:r>
    </w:p>
    <w:p>
      <w:pPr>
        <w:pStyle w:val="ListNumber"/>
      </w:pPr>
      <w:r>
        <w:rPr>
          <w:rFonts w:ascii="Calibri" w:hAnsi="Calibri"/>
          <w:sz w:val="22"/>
        </w:rPr>
        <w:t>Test AM/PM conversion if applicable</w:t>
      </w:r>
    </w:p>
    <w:p>
      <w:r>
        <w:rPr>
          <w:rFonts w:ascii="Calibri" w:hAnsi="Calibri"/>
          <w:b/>
          <w:i w:val="0"/>
          <w:sz w:val="22"/>
        </w:rPr>
        <w:t>Expected Results:</w:t>
      </w:r>
    </w:p>
    <w:p>
      <w:pPr>
        <w:pStyle w:val="ListBullet"/>
      </w:pPr>
      <w:r>
        <w:rPr>
          <w:rFonts w:ascii="Calibri" w:hAnsi="Calibri"/>
          <w:sz w:val="22"/>
        </w:rPr>
        <w:t>Midnight and noon are handled correctly</w:t>
      </w:r>
    </w:p>
    <w:p>
      <w:pPr>
        <w:pStyle w:val="ListBullet"/>
      </w:pPr>
      <w:r>
        <w:rPr>
          <w:rFonts w:ascii="Calibri" w:hAnsi="Calibri"/>
          <w:sz w:val="22"/>
        </w:rPr>
        <w:t>Time boundaries are respected</w:t>
      </w:r>
    </w:p>
    <w:p>
      <w:r>
        <w:rPr>
          <w:rFonts w:ascii="Calibri" w:hAnsi="Calibri"/>
          <w:b w:val="0"/>
          <w:i w:val="0"/>
          <w:sz w:val="22"/>
        </w:rPr>
      </w:r>
    </w:p>
    <w:p>
      <w:r>
        <w:rPr>
          <w:rFonts w:ascii="Calibri" w:hAnsi="Calibri"/>
          <w:b/>
          <w:i w:val="0"/>
          <w:sz w:val="24"/>
        </w:rPr>
        <w:t>DP-047: Extremely Long Text Input</w:t>
      </w:r>
    </w:p>
    <w:p>
      <w:r>
        <w:rPr>
          <w:rFonts w:ascii="Calibri" w:hAnsi="Calibri"/>
          <w:b w:val="0"/>
          <w:i/>
          <w:sz w:val="22"/>
        </w:rPr>
        <w:t>Description: Verify extremely long text input for Express Airways Developer Portal</w:t>
      </w:r>
    </w:p>
    <w:p>
      <w:r>
        <w:rPr>
          <w:rFonts w:ascii="Calibri" w:hAnsi="Calibri"/>
          <w:b/>
          <w:i w:val="0"/>
          <w:sz w:val="22"/>
        </w:rPr>
        <w:t>Preconditions:</w:t>
      </w:r>
    </w:p>
    <w:p>
      <w:pPr>
        <w:pStyle w:val="ListBullet"/>
      </w:pPr>
      <w:r>
        <w:rPr>
          <w:rFonts w:ascii="Calibri" w:hAnsi="Calibri"/>
          <w:sz w:val="22"/>
        </w:rPr>
        <w:t>Module must have text area fields</w:t>
      </w:r>
    </w:p>
    <w:p>
      <w:r>
        <w:rPr>
          <w:rFonts w:ascii="Calibri" w:hAnsi="Calibri"/>
          <w:b/>
          <w:i w:val="0"/>
          <w:sz w:val="22"/>
        </w:rPr>
        <w:t>Test Steps:</w:t>
      </w:r>
    </w:p>
    <w:p>
      <w:pPr>
        <w:pStyle w:val="ListNumber"/>
      </w:pPr>
      <w:r>
        <w:rPr>
          <w:rFonts w:ascii="Calibri" w:hAnsi="Calibri"/>
          <w:sz w:val="22"/>
        </w:rPr>
        <w:t>Copy a very long text (10000+ characters)</w:t>
      </w:r>
    </w:p>
    <w:p>
      <w:pPr>
        <w:pStyle w:val="ListNumber"/>
      </w:pPr>
      <w:r>
        <w:rPr>
          <w:rFonts w:ascii="Calibri" w:hAnsi="Calibri"/>
          <w:sz w:val="22"/>
        </w:rPr>
        <w:t>Paste into a text area</w:t>
      </w:r>
    </w:p>
    <w:p>
      <w:pPr>
        <w:pStyle w:val="ListNumber"/>
      </w:pPr>
      <w:r>
        <w:rPr>
          <w:rFonts w:ascii="Calibri" w:hAnsi="Calibri"/>
          <w:sz w:val="22"/>
        </w:rPr>
        <w:t>Submit and observe handling</w:t>
      </w:r>
    </w:p>
    <w:p>
      <w:pPr>
        <w:pStyle w:val="ListNumber"/>
      </w:pPr>
      <w:r>
        <w:rPr>
          <w:rFonts w:ascii="Calibri" w:hAnsi="Calibri"/>
          <w:sz w:val="22"/>
        </w:rPr>
        <w:t>Edit the long text and verify editing works</w:t>
      </w:r>
    </w:p>
    <w:p>
      <w:r>
        <w:rPr>
          <w:rFonts w:ascii="Calibri" w:hAnsi="Calibri"/>
          <w:b/>
          <w:i w:val="0"/>
          <w:sz w:val="22"/>
        </w:rPr>
        <w:t>Expected Results:</w:t>
      </w:r>
    </w:p>
    <w:p>
      <w:pPr>
        <w:pStyle w:val="ListBullet"/>
      </w:pPr>
      <w:r>
        <w:rPr>
          <w:rFonts w:ascii="Calibri" w:hAnsi="Calibri"/>
          <w:sz w:val="22"/>
        </w:rPr>
        <w:t>Long text is handled without performance degradation</w:t>
      </w:r>
    </w:p>
    <w:p>
      <w:pPr>
        <w:pStyle w:val="ListBullet"/>
      </w:pPr>
      <w:r>
        <w:rPr>
          <w:rFonts w:ascii="Calibri" w:hAnsi="Calibri"/>
          <w:sz w:val="22"/>
        </w:rPr>
        <w:t>Text area shows scrollbar for overflow content</w:t>
      </w:r>
    </w:p>
    <w:p>
      <w:r>
        <w:rPr>
          <w:rFonts w:ascii="Calibri" w:hAnsi="Calibri"/>
          <w:b w:val="0"/>
          <w:i w:val="0"/>
          <w:sz w:val="22"/>
        </w:rPr>
      </w:r>
    </w:p>
    <w:p>
      <w:r>
        <w:rPr>
          <w:rFonts w:ascii="Calibri" w:hAnsi="Calibri"/>
          <w:b/>
          <w:i w:val="0"/>
          <w:sz w:val="24"/>
        </w:rPr>
        <w:t>DP-048: Rapid Form Submission Double Click</w:t>
      </w:r>
    </w:p>
    <w:p>
      <w:r>
        <w:rPr>
          <w:rFonts w:ascii="Calibri" w:hAnsi="Calibri"/>
          <w:b w:val="0"/>
          <w:i/>
          <w:sz w:val="22"/>
        </w:rPr>
        <w:t>Description: Verify rapid form submission double click for Express Airways Developer Portal</w:t>
      </w:r>
    </w:p>
    <w:p>
      <w:r>
        <w:rPr>
          <w:rFonts w:ascii="Calibri" w:hAnsi="Calibri"/>
          <w:b/>
          <w:i w:val="0"/>
          <w:sz w:val="22"/>
        </w:rPr>
        <w:t>Preconditions:</w:t>
      </w:r>
    </w:p>
    <w:p>
      <w:pPr>
        <w:pStyle w:val="ListBullet"/>
      </w:pPr>
      <w:r>
        <w:rPr>
          <w:rFonts w:ascii="Calibri" w:hAnsi="Calibri"/>
          <w:sz w:val="22"/>
        </w:rPr>
        <w:t>Module must have form submission buttons</w:t>
      </w:r>
    </w:p>
    <w:p>
      <w:r>
        <w:rPr>
          <w:rFonts w:ascii="Calibri" w:hAnsi="Calibri"/>
          <w:b/>
          <w:i w:val="0"/>
          <w:sz w:val="22"/>
        </w:rPr>
        <w:t>Test Steps:</w:t>
      </w:r>
    </w:p>
    <w:p>
      <w:pPr>
        <w:pStyle w:val="ListNumber"/>
      </w:pPr>
      <w:r>
        <w:rPr>
          <w:rFonts w:ascii="Calibri" w:hAnsi="Calibri"/>
          <w:sz w:val="22"/>
        </w:rPr>
        <w:t>Open a form and fill with valid data</w:t>
      </w:r>
    </w:p>
    <w:p>
      <w:pPr>
        <w:pStyle w:val="ListNumber"/>
      </w:pPr>
      <w:r>
        <w:rPr>
          <w:rFonts w:ascii="Calibri" w:hAnsi="Calibri"/>
          <w:sz w:val="22"/>
        </w:rPr>
        <w:t>Rapidly click the submit button multiple times</w:t>
      </w:r>
    </w:p>
    <w:p>
      <w:pPr>
        <w:pStyle w:val="ListNumber"/>
      </w:pPr>
      <w:r>
        <w:rPr>
          <w:rFonts w:ascii="Calibri" w:hAnsi="Calibri"/>
          <w:sz w:val="22"/>
        </w:rPr>
        <w:t>Observe whether multiple submissions occur</w:t>
      </w:r>
    </w:p>
    <w:p>
      <w:pPr>
        <w:pStyle w:val="ListNumber"/>
      </w:pPr>
      <w:r>
        <w:rPr>
          <w:rFonts w:ascii="Calibri" w:hAnsi="Calibri"/>
          <w:sz w:val="22"/>
        </w:rPr>
        <w:t>Check if duplicate records were created</w:t>
      </w:r>
    </w:p>
    <w:p>
      <w:r>
        <w:rPr>
          <w:rFonts w:ascii="Calibri" w:hAnsi="Calibri"/>
          <w:b/>
          <w:i w:val="0"/>
          <w:sz w:val="22"/>
        </w:rPr>
        <w:t>Expected Results:</w:t>
      </w:r>
    </w:p>
    <w:p>
      <w:pPr>
        <w:pStyle w:val="ListBullet"/>
      </w:pPr>
      <w:r>
        <w:rPr>
          <w:rFonts w:ascii="Calibri" w:hAnsi="Calibri"/>
          <w:sz w:val="22"/>
        </w:rPr>
        <w:t>Double-click prevention prevents duplicate submission</w:t>
      </w:r>
    </w:p>
    <w:p>
      <w:pPr>
        <w:pStyle w:val="ListBullet"/>
      </w:pPr>
      <w:r>
        <w:rPr>
          <w:rFonts w:ascii="Calibri" w:hAnsi="Calibri"/>
          <w:sz w:val="22"/>
        </w:rPr>
        <w:t>Only one record is created despite multiple clicks</w:t>
      </w:r>
    </w:p>
    <w:p>
      <w:r>
        <w:rPr>
          <w:rFonts w:ascii="Calibri" w:hAnsi="Calibri"/>
          <w:b w:val="0"/>
          <w:i w:val="0"/>
          <w:sz w:val="22"/>
        </w:rPr>
      </w:r>
    </w:p>
    <w:p>
      <w:r>
        <w:rPr>
          <w:rFonts w:ascii="Calibri" w:hAnsi="Calibri"/>
          <w:b/>
          <w:i w:val="0"/>
          <w:sz w:val="24"/>
        </w:rPr>
        <w:t>DP-049: Browser Refresh During Data Entry</w:t>
      </w:r>
    </w:p>
    <w:p>
      <w:r>
        <w:rPr>
          <w:rFonts w:ascii="Calibri" w:hAnsi="Calibri"/>
          <w:b w:val="0"/>
          <w:i/>
          <w:sz w:val="22"/>
        </w:rPr>
        <w:t>Description: Verify browser refresh during data entry for Express Airways Developer Portal</w:t>
      </w:r>
    </w:p>
    <w:p>
      <w:r>
        <w:rPr>
          <w:rFonts w:ascii="Calibri" w:hAnsi="Calibri"/>
          <w:b/>
          <w:i w:val="0"/>
          <w:sz w:val="22"/>
        </w:rPr>
        <w:t>Preconditions:</w:t>
      </w:r>
    </w:p>
    <w:p>
      <w:pPr>
        <w:pStyle w:val="ListBullet"/>
      </w:pPr>
      <w:r>
        <w:rPr>
          <w:rFonts w:ascii="Calibri" w:hAnsi="Calibri"/>
          <w:sz w:val="22"/>
        </w:rPr>
        <w:t>Module must have forms requiring data entry</w:t>
      </w:r>
    </w:p>
    <w:p>
      <w:r>
        <w:rPr>
          <w:rFonts w:ascii="Calibri" w:hAnsi="Calibri"/>
          <w:b/>
          <w:i w:val="0"/>
          <w:sz w:val="22"/>
        </w:rPr>
        <w:t>Test Steps:</w:t>
      </w:r>
    </w:p>
    <w:p>
      <w:pPr>
        <w:pStyle w:val="ListNumber"/>
      </w:pPr>
      <w:r>
        <w:rPr>
          <w:rFonts w:ascii="Calibri" w:hAnsi="Calibri"/>
          <w:sz w:val="22"/>
        </w:rPr>
        <w:t>Open a form and begin entering data</w:t>
      </w:r>
    </w:p>
    <w:p>
      <w:pPr>
        <w:pStyle w:val="ListNumber"/>
      </w:pPr>
      <w:r>
        <w:rPr>
          <w:rFonts w:ascii="Calibri" w:hAnsi="Calibri"/>
          <w:sz w:val="22"/>
        </w:rPr>
        <w:t>Without submitting refresh the browser page</w:t>
      </w:r>
    </w:p>
    <w:p>
      <w:pPr>
        <w:pStyle w:val="ListNumber"/>
      </w:pPr>
      <w:r>
        <w:rPr>
          <w:rFonts w:ascii="Calibri" w:hAnsi="Calibri"/>
          <w:sz w:val="22"/>
        </w:rPr>
        <w:t>Observe whether data is preserved or lost</w:t>
      </w:r>
    </w:p>
    <w:p>
      <w:r>
        <w:rPr>
          <w:rFonts w:ascii="Calibri" w:hAnsi="Calibri"/>
          <w:b/>
          <w:i w:val="0"/>
          <w:sz w:val="22"/>
        </w:rPr>
        <w:t>Expected Results:</w:t>
      </w:r>
    </w:p>
    <w:p>
      <w:pPr>
        <w:pStyle w:val="ListBullet"/>
      </w:pPr>
      <w:r>
        <w:rPr>
          <w:rFonts w:ascii="Calibri" w:hAnsi="Calibri"/>
          <w:sz w:val="22"/>
        </w:rPr>
        <w:t>Browser unsaved changes warning appears if supported</w:t>
      </w:r>
    </w:p>
    <w:p>
      <w:pPr>
        <w:pStyle w:val="ListBullet"/>
      </w:pPr>
      <w:r>
        <w:rPr>
          <w:rFonts w:ascii="Calibri" w:hAnsi="Calibri"/>
          <w:sz w:val="22"/>
        </w:rPr>
        <w:t>User is warned before losing entered data</w:t>
      </w:r>
    </w:p>
    <w:p>
      <w:r>
        <w:rPr>
          <w:rFonts w:ascii="Calibri" w:hAnsi="Calibri"/>
          <w:b w:val="0"/>
          <w:i w:val="0"/>
          <w:sz w:val="22"/>
        </w:rPr>
      </w:r>
    </w:p>
    <w:p>
      <w:r>
        <w:rPr>
          <w:rFonts w:ascii="Calibri" w:hAnsi="Calibri"/>
          <w:b/>
          <w:i w:val="0"/>
          <w:sz w:val="24"/>
        </w:rPr>
        <w:t>DP-050: Tab Order and Focus Management</w:t>
      </w:r>
    </w:p>
    <w:p>
      <w:r>
        <w:rPr>
          <w:rFonts w:ascii="Calibri" w:hAnsi="Calibri"/>
          <w:b w:val="0"/>
          <w:i/>
          <w:sz w:val="22"/>
        </w:rPr>
        <w:t>Description: Verify tab order and focus management for Express Airways Developer Portal</w:t>
      </w:r>
    </w:p>
    <w:p>
      <w:r>
        <w:rPr>
          <w:rFonts w:ascii="Calibri" w:hAnsi="Calibri"/>
          <w:b/>
          <w:i w:val="0"/>
          <w:sz w:val="22"/>
        </w:rPr>
        <w:t>Preconditions:</w:t>
      </w:r>
    </w:p>
    <w:p>
      <w:pPr>
        <w:pStyle w:val="ListBullet"/>
      </w:pPr>
      <w:r>
        <w:rPr>
          <w:rFonts w:ascii="Calibri" w:hAnsi="Calibri"/>
          <w:sz w:val="22"/>
        </w:rPr>
        <w:t>Module must have interactive form elements</w:t>
      </w:r>
    </w:p>
    <w:p>
      <w:r>
        <w:rPr>
          <w:rFonts w:ascii="Calibri" w:hAnsi="Calibri"/>
          <w:b/>
          <w:i w:val="0"/>
          <w:sz w:val="22"/>
        </w:rPr>
        <w:t>Test Steps:</w:t>
      </w:r>
    </w:p>
    <w:p>
      <w:pPr>
        <w:pStyle w:val="ListNumber"/>
      </w:pPr>
      <w:r>
        <w:rPr>
          <w:rFonts w:ascii="Calibri" w:hAnsi="Calibri"/>
          <w:sz w:val="22"/>
        </w:rPr>
        <w:t>Open a form with multiple fields</w:t>
      </w:r>
    </w:p>
    <w:p>
      <w:pPr>
        <w:pStyle w:val="ListNumber"/>
      </w:pPr>
      <w:r>
        <w:rPr>
          <w:rFonts w:ascii="Calibri" w:hAnsi="Calibri"/>
          <w:sz w:val="22"/>
        </w:rPr>
        <w:t>Press Tab through all fields</w:t>
      </w:r>
    </w:p>
    <w:p>
      <w:pPr>
        <w:pStyle w:val="ListNumber"/>
      </w:pPr>
      <w:r>
        <w:rPr>
          <w:rFonts w:ascii="Calibri" w:hAnsi="Calibri"/>
          <w:sz w:val="22"/>
        </w:rPr>
        <w:t>Verify focus follows logical order</w:t>
      </w:r>
    </w:p>
    <w:p>
      <w:pPr>
        <w:pStyle w:val="ListNumber"/>
      </w:pPr>
      <w:r>
        <w:rPr>
          <w:rFonts w:ascii="Calibri" w:hAnsi="Calibri"/>
          <w:sz w:val="22"/>
        </w:rPr>
        <w:t>Press Shift+Tab to reverse</w:t>
      </w:r>
    </w:p>
    <w:p>
      <w:r>
        <w:rPr>
          <w:rFonts w:ascii="Calibri" w:hAnsi="Calibri"/>
          <w:b/>
          <w:i w:val="0"/>
          <w:sz w:val="22"/>
        </w:rPr>
        <w:t>Expected Results:</w:t>
      </w:r>
    </w:p>
    <w:p>
      <w:pPr>
        <w:pStyle w:val="ListBullet"/>
      </w:pPr>
      <w:r>
        <w:rPr>
          <w:rFonts w:ascii="Calibri" w:hAnsi="Calibri"/>
          <w:sz w:val="22"/>
        </w:rPr>
        <w:t>Tab order follows visual layout</w:t>
      </w:r>
    </w:p>
    <w:p>
      <w:pPr>
        <w:pStyle w:val="ListBullet"/>
      </w:pPr>
      <w:r>
        <w:rPr>
          <w:rFonts w:ascii="Calibri" w:hAnsi="Calibri"/>
          <w:sz w:val="22"/>
        </w:rPr>
        <w:t>All interactive elements are reachable via keyboard</w:t>
      </w:r>
    </w:p>
    <w:p>
      <w:r>
        <w:rPr>
          <w:rFonts w:ascii="Calibri" w:hAnsi="Calibri"/>
          <w:b w:val="0"/>
          <w:i w:val="0"/>
          <w:sz w:val="22"/>
        </w:rPr>
      </w:r>
    </w:p>
    <w:p>
      <w:r>
        <w:rPr>
          <w:rFonts w:ascii="Calibri" w:hAnsi="Calibri"/>
          <w:b/>
          <w:i w:val="0"/>
          <w:sz w:val="24"/>
        </w:rPr>
        <w:t>DP-051: Copy-Paste from External Sources</w:t>
      </w:r>
    </w:p>
    <w:p>
      <w:r>
        <w:rPr>
          <w:rFonts w:ascii="Calibri" w:hAnsi="Calibri"/>
          <w:b w:val="0"/>
          <w:i/>
          <w:sz w:val="22"/>
        </w:rPr>
        <w:t>Description: Verify copy-paste from external sources for Express Airways Developer Portal</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Copy formatted text from an external source</w:t>
      </w:r>
    </w:p>
    <w:p>
      <w:pPr>
        <w:pStyle w:val="ListNumber"/>
      </w:pPr>
      <w:r>
        <w:rPr>
          <w:rFonts w:ascii="Calibri" w:hAnsi="Calibri"/>
          <w:sz w:val="22"/>
        </w:rPr>
        <w:t>Paste into a platform input field</w:t>
      </w:r>
    </w:p>
    <w:p>
      <w:pPr>
        <w:pStyle w:val="ListNumber"/>
      </w:pPr>
      <w:r>
        <w:rPr>
          <w:rFonts w:ascii="Calibri" w:hAnsi="Calibri"/>
          <w:sz w:val="22"/>
        </w:rPr>
        <w:t>Verify text appears correctly</w:t>
      </w:r>
    </w:p>
    <w:p>
      <w:pPr>
        <w:pStyle w:val="ListNumber"/>
      </w:pPr>
      <w:r>
        <w:rPr>
          <w:rFonts w:ascii="Calibri" w:hAnsi="Calibri"/>
          <w:sz w:val="22"/>
        </w:rPr>
        <w:t>Copy text from the platform and paste externally</w:t>
      </w:r>
    </w:p>
    <w:p>
      <w:r>
        <w:rPr>
          <w:rFonts w:ascii="Calibri" w:hAnsi="Calibri"/>
          <w:b/>
          <w:i w:val="0"/>
          <w:sz w:val="22"/>
        </w:rPr>
        <w:t>Expected Results:</w:t>
      </w:r>
    </w:p>
    <w:p>
      <w:pPr>
        <w:pStyle w:val="ListBullet"/>
      </w:pPr>
      <w:r>
        <w:rPr>
          <w:rFonts w:ascii="Calibri" w:hAnsi="Calibri"/>
          <w:sz w:val="22"/>
        </w:rPr>
        <w:t>Pasted text handling is appropriate</w:t>
      </w:r>
    </w:p>
    <w:p>
      <w:pPr>
        <w:pStyle w:val="ListBullet"/>
      </w:pPr>
      <w:r>
        <w:rPr>
          <w:rFonts w:ascii="Calibri" w:hAnsi="Calibri"/>
          <w:sz w:val="22"/>
        </w:rPr>
        <w:t>Special characters are preserved</w:t>
      </w:r>
    </w:p>
    <w:p>
      <w:r>
        <w:rPr>
          <w:rFonts w:ascii="Calibri" w:hAnsi="Calibri"/>
          <w:b w:val="0"/>
          <w:i w:val="0"/>
          <w:sz w:val="22"/>
        </w:rPr>
      </w:r>
    </w:p>
    <w:p>
      <w:r>
        <w:rPr>
          <w:rFonts w:ascii="Calibri" w:hAnsi="Calibri"/>
          <w:b/>
          <w:i w:val="0"/>
          <w:sz w:val="24"/>
        </w:rPr>
        <w:t>DP-052: Browser Back Button After Form Submit</w:t>
      </w:r>
    </w:p>
    <w:p>
      <w:r>
        <w:rPr>
          <w:rFonts w:ascii="Calibri" w:hAnsi="Calibri"/>
          <w:b w:val="0"/>
          <w:i/>
          <w:sz w:val="22"/>
        </w:rPr>
        <w:t>Description: Verify browser back button after form submit for Express Airways Developer Portal</w:t>
      </w:r>
    </w:p>
    <w:p>
      <w:r>
        <w:rPr>
          <w:rFonts w:ascii="Calibri" w:hAnsi="Calibri"/>
          <w:b/>
          <w:i w:val="0"/>
          <w:sz w:val="22"/>
        </w:rPr>
        <w:t>Preconditions:</w:t>
      </w:r>
    </w:p>
    <w:p>
      <w:pPr>
        <w:pStyle w:val="ListBullet"/>
      </w:pPr>
      <w:r>
        <w:rPr>
          <w:rFonts w:ascii="Calibri" w:hAnsi="Calibri"/>
          <w:sz w:val="22"/>
        </w:rPr>
        <w:t>Module must have form submission</w:t>
      </w:r>
    </w:p>
    <w:p>
      <w:r>
        <w:rPr>
          <w:rFonts w:ascii="Calibri" w:hAnsi="Calibri"/>
          <w:b/>
          <w:i w:val="0"/>
          <w:sz w:val="22"/>
        </w:rPr>
        <w:t>Test Steps:</w:t>
      </w:r>
    </w:p>
    <w:p>
      <w:pPr>
        <w:pStyle w:val="ListNumber"/>
      </w:pPr>
      <w:r>
        <w:rPr>
          <w:rFonts w:ascii="Calibri" w:hAnsi="Calibri"/>
          <w:sz w:val="22"/>
        </w:rPr>
        <w:t>Fill and submit a form</w:t>
      </w:r>
    </w:p>
    <w:p>
      <w:pPr>
        <w:pStyle w:val="ListNumber"/>
      </w:pPr>
      <w:r>
        <w:rPr>
          <w:rFonts w:ascii="Calibri" w:hAnsi="Calibri"/>
          <w:sz w:val="22"/>
        </w:rPr>
        <w:t>Press browser back button</w:t>
      </w:r>
    </w:p>
    <w:p>
      <w:pPr>
        <w:pStyle w:val="ListNumber"/>
      </w:pPr>
      <w:r>
        <w:rPr>
          <w:rFonts w:ascii="Calibri" w:hAnsi="Calibri"/>
          <w:sz w:val="22"/>
        </w:rPr>
        <w:t>Observe the page state</w:t>
      </w:r>
    </w:p>
    <w:p>
      <w:pPr>
        <w:pStyle w:val="ListNumber"/>
      </w:pPr>
      <w:r>
        <w:rPr>
          <w:rFonts w:ascii="Calibri" w:hAnsi="Calibri"/>
          <w:sz w:val="22"/>
        </w:rPr>
        <w:t>Verify no duplicate submission occurs</w:t>
      </w:r>
    </w:p>
    <w:p>
      <w:r>
        <w:rPr>
          <w:rFonts w:ascii="Calibri" w:hAnsi="Calibri"/>
          <w:b/>
          <w:i w:val="0"/>
          <w:sz w:val="22"/>
        </w:rPr>
        <w:t>Expected Results:</w:t>
      </w:r>
    </w:p>
    <w:p>
      <w:pPr>
        <w:pStyle w:val="ListBullet"/>
      </w:pPr>
      <w:r>
        <w:rPr>
          <w:rFonts w:ascii="Calibri" w:hAnsi="Calibri"/>
          <w:sz w:val="22"/>
        </w:rPr>
        <w:t>Back button does not cause duplicate submission</w:t>
      </w:r>
    </w:p>
    <w:p>
      <w:pPr>
        <w:pStyle w:val="ListBullet"/>
      </w:pPr>
      <w:r>
        <w:rPr>
          <w:rFonts w:ascii="Calibri" w:hAnsi="Calibri"/>
          <w:sz w:val="22"/>
        </w:rPr>
        <w:t>Page state is appropriate after back navigation</w:t>
      </w:r>
    </w:p>
    <w:p>
      <w:r>
        <w:rPr>
          <w:rFonts w:ascii="Calibri" w:hAnsi="Calibri"/>
          <w:b w:val="0"/>
          <w:i w:val="0"/>
          <w:sz w:val="22"/>
        </w:rPr>
      </w:r>
    </w:p>
    <w:p>
      <w:r>
        <w:rPr>
          <w:rFonts w:ascii="Calibri" w:hAnsi="Calibri"/>
          <w:b/>
          <w:i w:val="0"/>
          <w:sz w:val="24"/>
        </w:rPr>
        <w:t>DP-053: Multiple Tabs Same Account</w:t>
      </w:r>
    </w:p>
    <w:p>
      <w:r>
        <w:rPr>
          <w:rFonts w:ascii="Calibri" w:hAnsi="Calibri"/>
          <w:b w:val="0"/>
          <w:i/>
          <w:sz w:val="22"/>
        </w:rPr>
        <w:t>Description: Verify multiple tabs same account for Express Airways Developer Portal</w:t>
      </w:r>
    </w:p>
    <w:p>
      <w:r>
        <w:rPr>
          <w:rFonts w:ascii="Calibri" w:hAnsi="Calibri"/>
          <w:b/>
          <w:i w:val="0"/>
          <w:sz w:val="22"/>
        </w:rPr>
        <w:t>Preconditions:</w:t>
      </w:r>
    </w:p>
    <w:p>
      <w:pPr>
        <w:pStyle w:val="ListBullet"/>
      </w:pPr>
      <w:r>
        <w:rPr>
          <w:rFonts w:ascii="Calibri" w:hAnsi="Calibri"/>
          <w:sz w:val="22"/>
        </w:rPr>
        <w:t>Two browser tabs must be available</w:t>
      </w:r>
    </w:p>
    <w:p>
      <w:r>
        <w:rPr>
          <w:rFonts w:ascii="Calibri" w:hAnsi="Calibri"/>
          <w:b/>
          <w:i w:val="0"/>
          <w:sz w:val="22"/>
        </w:rPr>
        <w:t>Test Steps:</w:t>
      </w:r>
    </w:p>
    <w:p>
      <w:pPr>
        <w:pStyle w:val="ListNumber"/>
      </w:pPr>
      <w:r>
        <w:rPr>
          <w:rFonts w:ascii="Calibri" w:hAnsi="Calibri"/>
          <w:sz w:val="22"/>
        </w:rPr>
        <w:t>Log in to the module in Tab 1</w:t>
      </w:r>
    </w:p>
    <w:p>
      <w:pPr>
        <w:pStyle w:val="ListNumber"/>
      </w:pPr>
      <w:r>
        <w:rPr>
          <w:rFonts w:ascii="Calibri" w:hAnsi="Calibri"/>
          <w:sz w:val="22"/>
        </w:rPr>
        <w:t>Open the same module in Tab 2</w:t>
      </w:r>
    </w:p>
    <w:p>
      <w:pPr>
        <w:pStyle w:val="ListNumber"/>
      </w:pPr>
      <w:r>
        <w:rPr>
          <w:rFonts w:ascii="Calibri" w:hAnsi="Calibri"/>
          <w:sz w:val="22"/>
        </w:rPr>
        <w:t>Perform actions in Tab 1</w:t>
      </w:r>
    </w:p>
    <w:p>
      <w:pPr>
        <w:pStyle w:val="ListNumber"/>
      </w:pPr>
      <w:r>
        <w:rPr>
          <w:rFonts w:ascii="Calibri" w:hAnsi="Calibri"/>
          <w:sz w:val="22"/>
        </w:rPr>
        <w:t>Verify Tab 2 reflects changes after refresh</w:t>
      </w:r>
    </w:p>
    <w:p>
      <w:pPr>
        <w:pStyle w:val="ListNumber"/>
      </w:pPr>
      <w:r>
        <w:rPr>
          <w:rFonts w:ascii="Calibri" w:hAnsi="Calibri"/>
          <w:sz w:val="22"/>
        </w:rPr>
        <w:t>Verify session remains valid in both tabs</w:t>
      </w:r>
    </w:p>
    <w:p>
      <w:r>
        <w:rPr>
          <w:rFonts w:ascii="Calibri" w:hAnsi="Calibri"/>
          <w:b/>
          <w:i w:val="0"/>
          <w:sz w:val="22"/>
        </w:rPr>
        <w:t>Expected Results:</w:t>
      </w:r>
    </w:p>
    <w:p>
      <w:pPr>
        <w:pStyle w:val="ListBullet"/>
      </w:pPr>
      <w:r>
        <w:rPr>
          <w:rFonts w:ascii="Calibri" w:hAnsi="Calibri"/>
          <w:sz w:val="22"/>
        </w:rPr>
        <w:t>Both tabs maintain valid sessions</w:t>
      </w:r>
    </w:p>
    <w:p>
      <w:pPr>
        <w:pStyle w:val="ListBullet"/>
      </w:pPr>
      <w:r>
        <w:rPr>
          <w:rFonts w:ascii="Calibri" w:hAnsi="Calibri"/>
          <w:sz w:val="22"/>
        </w:rPr>
        <w:t>Changes in one tab are visible after refresh in other</w:t>
      </w:r>
    </w:p>
    <w:p>
      <w:r>
        <w:rPr>
          <w:rFonts w:ascii="Calibri" w:hAnsi="Calibri"/>
          <w:b w:val="0"/>
          <w:i w:val="0"/>
          <w:sz w:val="22"/>
        </w:rPr>
      </w:r>
    </w:p>
    <w:p>
      <w:r>
        <w:rPr>
          <w:rFonts w:ascii="Calibri" w:hAnsi="Calibri"/>
          <w:b/>
          <w:i w:val="0"/>
          <w:sz w:val="24"/>
        </w:rPr>
        <w:t>DP-054: Very Long Page Scrolling</w:t>
      </w:r>
    </w:p>
    <w:p>
      <w:r>
        <w:rPr>
          <w:rFonts w:ascii="Calibri" w:hAnsi="Calibri"/>
          <w:b w:val="0"/>
          <w:i/>
          <w:sz w:val="22"/>
        </w:rPr>
        <w:t>Description: Verify very long page scrolling for Express Airways Developer Portal</w:t>
      </w:r>
    </w:p>
    <w:p>
      <w:r>
        <w:rPr>
          <w:rFonts w:ascii="Calibri" w:hAnsi="Calibri"/>
          <w:b/>
          <w:i w:val="0"/>
          <w:sz w:val="22"/>
        </w:rPr>
        <w:t>Preconditions:</w:t>
      </w:r>
    </w:p>
    <w:p>
      <w:pPr>
        <w:pStyle w:val="ListBullet"/>
      </w:pPr>
      <w:r>
        <w:rPr>
          <w:rFonts w:ascii="Calibri" w:hAnsi="Calibri"/>
          <w:sz w:val="22"/>
        </w:rPr>
        <w:t>Module must have long content pages</w:t>
      </w:r>
    </w:p>
    <w:p>
      <w:r>
        <w:rPr>
          <w:rFonts w:ascii="Calibri" w:hAnsi="Calibri"/>
          <w:b/>
          <w:i w:val="0"/>
          <w:sz w:val="22"/>
        </w:rPr>
        <w:t>Test Steps:</w:t>
      </w:r>
    </w:p>
    <w:p>
      <w:pPr>
        <w:pStyle w:val="ListNumber"/>
      </w:pPr>
      <w:r>
        <w:rPr>
          <w:rFonts w:ascii="Calibri" w:hAnsi="Calibri"/>
          <w:sz w:val="22"/>
        </w:rPr>
        <w:t>Navigate to a page with extensive content</w:t>
      </w:r>
    </w:p>
    <w:p>
      <w:pPr>
        <w:pStyle w:val="ListNumber"/>
      </w:pPr>
      <w:r>
        <w:rPr>
          <w:rFonts w:ascii="Calibri" w:hAnsi="Calibri"/>
          <w:sz w:val="22"/>
        </w:rPr>
        <w:t>Scroll from top to bottom</w:t>
      </w:r>
    </w:p>
    <w:p>
      <w:pPr>
        <w:pStyle w:val="ListNumber"/>
      </w:pPr>
      <w:r>
        <w:rPr>
          <w:rFonts w:ascii="Calibri" w:hAnsi="Calibri"/>
          <w:sz w:val="22"/>
        </w:rPr>
        <w:t>Note any performance issues during scroll</w:t>
      </w:r>
    </w:p>
    <w:p>
      <w:pPr>
        <w:pStyle w:val="ListNumber"/>
      </w:pPr>
      <w:r>
        <w:rPr>
          <w:rFonts w:ascii="Calibri" w:hAnsi="Calibri"/>
          <w:sz w:val="22"/>
        </w:rPr>
        <w:t>Use page down and end keys</w:t>
      </w:r>
    </w:p>
    <w:p>
      <w:pPr>
        <w:pStyle w:val="ListNumber"/>
      </w:pPr>
      <w:r>
        <w:rPr>
          <w:rFonts w:ascii="Calibri" w:hAnsi="Calibri"/>
          <w:sz w:val="22"/>
        </w:rPr>
        <w:t>Verify content at bottom is correct</w:t>
      </w:r>
    </w:p>
    <w:p>
      <w:r>
        <w:rPr>
          <w:rFonts w:ascii="Calibri" w:hAnsi="Calibri"/>
          <w:b/>
          <w:i w:val="0"/>
          <w:sz w:val="22"/>
        </w:rPr>
        <w:t>Expected Results:</w:t>
      </w:r>
    </w:p>
    <w:p>
      <w:pPr>
        <w:pStyle w:val="ListBullet"/>
      </w:pPr>
      <w:r>
        <w:rPr>
          <w:rFonts w:ascii="Calibri" w:hAnsi="Calibri"/>
          <w:sz w:val="22"/>
        </w:rPr>
        <w:t>Scrolling is smooth without performance issues</w:t>
      </w:r>
    </w:p>
    <w:p>
      <w:pPr>
        <w:pStyle w:val="ListBullet"/>
      </w:pPr>
      <w:r>
        <w:rPr>
          <w:rFonts w:ascii="Calibri" w:hAnsi="Calibri"/>
          <w:sz w:val="22"/>
        </w:rPr>
        <w:t>All content renders correctly at all scroll positions</w:t>
      </w:r>
    </w:p>
    <w:p>
      <w:r>
        <w:rPr>
          <w:rFonts w:ascii="Calibri" w:hAnsi="Calibri"/>
          <w:b w:val="0"/>
          <w:i w:val="0"/>
          <w:sz w:val="22"/>
        </w:rPr>
      </w:r>
    </w:p>
    <w:p>
      <w:r>
        <w:rPr>
          <w:rFonts w:ascii="Calibri" w:hAnsi="Calibri"/>
          <w:b/>
          <w:i w:val="0"/>
          <w:sz w:val="24"/>
        </w:rPr>
        <w:t>DP-055: Window Resize During Use</w:t>
      </w:r>
    </w:p>
    <w:p>
      <w:r>
        <w:rPr>
          <w:rFonts w:ascii="Calibri" w:hAnsi="Calibri"/>
          <w:b w:val="0"/>
          <w:i/>
          <w:sz w:val="22"/>
        </w:rPr>
        <w:t>Description: Verify window resize during use for Express Airways Developer Portal</w:t>
      </w:r>
    </w:p>
    <w:p>
      <w:r>
        <w:rPr>
          <w:rFonts w:ascii="Calibri" w:hAnsi="Calibri"/>
          <w:b/>
          <w:i w:val="0"/>
          <w:sz w:val="22"/>
        </w:rPr>
        <w:t>Preconditions:</w:t>
      </w:r>
    </w:p>
    <w:p>
      <w:pPr>
        <w:pStyle w:val="ListBullet"/>
      </w:pPr>
      <w:r>
        <w:rPr>
          <w:rFonts w:ascii="Calibri" w:hAnsi="Calibri"/>
          <w:sz w:val="22"/>
        </w:rPr>
        <w:t>Browser resize capability required</w:t>
      </w:r>
    </w:p>
    <w:p>
      <w:r>
        <w:rPr>
          <w:rFonts w:ascii="Calibri" w:hAnsi="Calibri"/>
          <w:b/>
          <w:i w:val="0"/>
          <w:sz w:val="22"/>
        </w:rPr>
        <w:t>Test Steps:</w:t>
      </w:r>
    </w:p>
    <w:p>
      <w:pPr>
        <w:pStyle w:val="ListNumber"/>
      </w:pPr>
      <w:r>
        <w:rPr>
          <w:rFonts w:ascii="Calibri" w:hAnsi="Calibri"/>
          <w:sz w:val="22"/>
        </w:rPr>
        <w:t>Open the module at full browser width</w:t>
      </w:r>
    </w:p>
    <w:p>
      <w:pPr>
        <w:pStyle w:val="ListNumber"/>
      </w:pPr>
      <w:r>
        <w:rPr>
          <w:rFonts w:ascii="Calibri" w:hAnsi="Calibri"/>
          <w:sz w:val="22"/>
        </w:rPr>
        <w:t>Gradually resize the browser to narrower widths</w:t>
      </w:r>
    </w:p>
    <w:p>
      <w:pPr>
        <w:pStyle w:val="ListNumber"/>
      </w:pPr>
      <w:r>
        <w:rPr>
          <w:rFonts w:ascii="Calibri" w:hAnsi="Calibri"/>
          <w:sz w:val="22"/>
        </w:rPr>
        <w:t>Observe layout adaptation during resize</w:t>
      </w:r>
    </w:p>
    <w:p>
      <w:pPr>
        <w:pStyle w:val="ListNumber"/>
      </w:pPr>
      <w:r>
        <w:rPr>
          <w:rFonts w:ascii="Calibri" w:hAnsi="Calibri"/>
          <w:sz w:val="22"/>
        </w:rPr>
        <w:t>Resize back to full width</w:t>
      </w:r>
    </w:p>
    <w:p>
      <w:pPr>
        <w:pStyle w:val="ListNumber"/>
      </w:pPr>
      <w:r>
        <w:rPr>
          <w:rFonts w:ascii="Calibri" w:hAnsi="Calibri"/>
          <w:sz w:val="22"/>
        </w:rPr>
        <w:t>Verify layout returns to original state</w:t>
      </w:r>
    </w:p>
    <w:p>
      <w:r>
        <w:rPr>
          <w:rFonts w:ascii="Calibri" w:hAnsi="Calibri"/>
          <w:b/>
          <w:i w:val="0"/>
          <w:sz w:val="22"/>
        </w:rPr>
        <w:t>Expected Results:</w:t>
      </w:r>
    </w:p>
    <w:p>
      <w:pPr>
        <w:pStyle w:val="ListBullet"/>
      </w:pPr>
      <w:r>
        <w:rPr>
          <w:rFonts w:ascii="Calibri" w:hAnsi="Calibri"/>
          <w:sz w:val="22"/>
        </w:rPr>
        <w:t>Layout adapts smoothly during resize</w:t>
      </w:r>
    </w:p>
    <w:p>
      <w:pPr>
        <w:pStyle w:val="ListBullet"/>
      </w:pPr>
      <w:r>
        <w:rPr>
          <w:rFonts w:ascii="Calibri" w:hAnsi="Calibri"/>
          <w:sz w:val="22"/>
        </w:rPr>
        <w:t>No layout breakage occurs at intermediate widths</w:t>
      </w:r>
    </w:p>
    <w:p>
      <w:r>
        <w:rPr>
          <w:rFonts w:ascii="Calibri" w:hAnsi="Calibri"/>
          <w:b w:val="0"/>
          <w:i w:val="0"/>
          <w:sz w:val="22"/>
        </w:rPr>
      </w:r>
    </w:p>
    <w:p>
      <w:r>
        <w:rPr>
          <w:rFonts w:ascii="Calibri" w:hAnsi="Calibri"/>
          <w:b/>
          <w:i w:val="0"/>
          <w:sz w:val="24"/>
        </w:rPr>
        <w:t>DP-056: High Contrast Mode Display</w:t>
      </w:r>
    </w:p>
    <w:p>
      <w:r>
        <w:rPr>
          <w:rFonts w:ascii="Calibri" w:hAnsi="Calibri"/>
          <w:b w:val="0"/>
          <w:i/>
          <w:sz w:val="22"/>
        </w:rPr>
        <w:t>Description: Verify high contrast mode display for Express Airways Developer Portal</w:t>
      </w:r>
    </w:p>
    <w:p>
      <w:r>
        <w:rPr>
          <w:rFonts w:ascii="Calibri" w:hAnsi="Calibri"/>
          <w:b/>
          <w:i w:val="0"/>
          <w:sz w:val="22"/>
        </w:rPr>
        <w:t>Preconditions:</w:t>
      </w:r>
    </w:p>
    <w:p>
      <w:pPr>
        <w:pStyle w:val="ListBullet"/>
      </w:pPr>
      <w:r>
        <w:rPr>
          <w:rFonts w:ascii="Calibri" w:hAnsi="Calibri"/>
          <w:sz w:val="22"/>
        </w:rPr>
        <w:t>OS accessibility high contrast setting required</w:t>
      </w:r>
    </w:p>
    <w:p>
      <w:r>
        <w:rPr>
          <w:rFonts w:ascii="Calibri" w:hAnsi="Calibri"/>
          <w:b/>
          <w:i w:val="0"/>
          <w:sz w:val="22"/>
        </w:rPr>
        <w:t>Test Steps:</w:t>
      </w:r>
    </w:p>
    <w:p>
      <w:pPr>
        <w:pStyle w:val="ListNumber"/>
      </w:pPr>
      <w:r>
        <w:rPr>
          <w:rFonts w:ascii="Calibri" w:hAnsi="Calibri"/>
          <w:sz w:val="22"/>
        </w:rPr>
        <w:t>Enable high contrast mode in OS settings</w:t>
      </w:r>
    </w:p>
    <w:p>
      <w:pPr>
        <w:pStyle w:val="ListNumber"/>
      </w:pPr>
      <w:r>
        <w:rPr>
          <w:rFonts w:ascii="Calibri" w:hAnsi="Calibri"/>
          <w:sz w:val="22"/>
        </w:rPr>
        <w:t>Open the module</w:t>
      </w:r>
    </w:p>
    <w:p>
      <w:pPr>
        <w:pStyle w:val="ListNumber"/>
      </w:pPr>
      <w:r>
        <w:rPr>
          <w:rFonts w:ascii="Calibri" w:hAnsi="Calibri"/>
          <w:sz w:val="22"/>
        </w:rPr>
        <w:t>Verify all text is readable</w:t>
      </w:r>
    </w:p>
    <w:p>
      <w:pPr>
        <w:pStyle w:val="ListNumber"/>
      </w:pPr>
      <w:r>
        <w:rPr>
          <w:rFonts w:ascii="Calibri" w:hAnsi="Calibri"/>
          <w:sz w:val="22"/>
        </w:rPr>
        <w:t>Check that interactive elements remain distinguishable</w:t>
      </w:r>
    </w:p>
    <w:p>
      <w:pPr>
        <w:pStyle w:val="ListNumber"/>
      </w:pPr>
      <w:r>
        <w:rPr>
          <w:rFonts w:ascii="Calibri" w:hAnsi="Calibri"/>
          <w:sz w:val="22"/>
        </w:rPr>
        <w:t>Disable high contrast and verify normal display</w:t>
      </w:r>
    </w:p>
    <w:p>
      <w:r>
        <w:rPr>
          <w:rFonts w:ascii="Calibri" w:hAnsi="Calibri"/>
          <w:b/>
          <w:i w:val="0"/>
          <w:sz w:val="22"/>
        </w:rPr>
        <w:t>Expected Results:</w:t>
      </w:r>
    </w:p>
    <w:p>
      <w:pPr>
        <w:pStyle w:val="ListBullet"/>
      </w:pPr>
      <w:r>
        <w:rPr>
          <w:rFonts w:ascii="Calibri" w:hAnsi="Calibri"/>
          <w:sz w:val="22"/>
        </w:rPr>
        <w:t>Content remains readable in high contrast mode</w:t>
      </w:r>
    </w:p>
    <w:p>
      <w:pPr>
        <w:pStyle w:val="ListBullet"/>
      </w:pPr>
      <w:r>
        <w:rPr>
          <w:rFonts w:ascii="Calibri" w:hAnsi="Calibri"/>
          <w:sz w:val="22"/>
        </w:rPr>
        <w:t>Interactive elements are still distinguishable</w:t>
      </w:r>
    </w:p>
    <w:p>
      <w:r>
        <w:rPr>
          <w:rFonts w:ascii="Calibri" w:hAnsi="Calibri"/>
          <w:b w:val="0"/>
          <w:i w:val="0"/>
          <w:sz w:val="22"/>
        </w:rPr>
      </w:r>
    </w:p>
    <w:p>
      <w:r>
        <w:rPr>
          <w:rFonts w:ascii="Calibri" w:hAnsi="Calibri"/>
          <w:b/>
          <w:i w:val="0"/>
          <w:sz w:val="24"/>
        </w:rPr>
        <w:t>DP-057: Print Layout of Module Pages</w:t>
      </w:r>
    </w:p>
    <w:p>
      <w:r>
        <w:rPr>
          <w:rFonts w:ascii="Calibri" w:hAnsi="Calibri"/>
          <w:b w:val="0"/>
          <w:i/>
          <w:sz w:val="22"/>
        </w:rPr>
        <w:t>Description: Verify print layout of module pages for Express Airways Developer Portal</w:t>
      </w:r>
    </w:p>
    <w:p>
      <w:r>
        <w:rPr>
          <w:rFonts w:ascii="Calibri" w:hAnsi="Calibri"/>
          <w:b/>
          <w:i w:val="0"/>
          <w:sz w:val="22"/>
        </w:rPr>
        <w:t>Preconditions:</w:t>
      </w:r>
    </w:p>
    <w:p>
      <w:pPr>
        <w:pStyle w:val="ListBullet"/>
      </w:pPr>
      <w:r>
        <w:rPr>
          <w:rFonts w:ascii="Calibri" w:hAnsi="Calibri"/>
          <w:sz w:val="22"/>
        </w:rPr>
        <w:t>Module must have printable content</w:t>
      </w:r>
    </w:p>
    <w:p>
      <w:r>
        <w:rPr>
          <w:rFonts w:ascii="Calibri" w:hAnsi="Calibri"/>
          <w:b/>
          <w:i w:val="0"/>
          <w:sz w:val="22"/>
        </w:rPr>
        <w:t>Test Steps:</w:t>
      </w:r>
    </w:p>
    <w:p>
      <w:pPr>
        <w:pStyle w:val="ListNumber"/>
      </w:pPr>
      <w:r>
        <w:rPr>
          <w:rFonts w:ascii="Calibri" w:hAnsi="Calibri"/>
          <w:sz w:val="22"/>
        </w:rPr>
        <w:t>Navigate to a detail page</w:t>
      </w:r>
    </w:p>
    <w:p>
      <w:pPr>
        <w:pStyle w:val="ListNumber"/>
      </w:pPr>
      <w:r>
        <w:rPr>
          <w:rFonts w:ascii="Calibri" w:hAnsi="Calibri"/>
          <w:sz w:val="22"/>
        </w:rPr>
        <w:t>Open browser print dialog</w:t>
      </w:r>
    </w:p>
    <w:p>
      <w:pPr>
        <w:pStyle w:val="ListNumber"/>
      </w:pPr>
      <w:r>
        <w:rPr>
          <w:rFonts w:ascii="Calibri" w:hAnsi="Calibri"/>
          <w:sz w:val="22"/>
        </w:rPr>
        <w:t>Preview print layout</w:t>
      </w:r>
    </w:p>
    <w:p>
      <w:pPr>
        <w:pStyle w:val="ListNumber"/>
      </w:pPr>
      <w:r>
        <w:rPr>
          <w:rFonts w:ascii="Calibri" w:hAnsi="Calibri"/>
          <w:sz w:val="22"/>
        </w:rPr>
        <w:t>Verify content formatting for print</w:t>
      </w:r>
    </w:p>
    <w:p>
      <w:pPr>
        <w:pStyle w:val="ListNumber"/>
      </w:pPr>
      <w:r>
        <w:rPr>
          <w:rFonts w:ascii="Calibri" w:hAnsi="Calibri"/>
          <w:sz w:val="22"/>
        </w:rPr>
        <w:t>Check that print-specific styles are applied</w:t>
      </w:r>
    </w:p>
    <w:p>
      <w:r>
        <w:rPr>
          <w:rFonts w:ascii="Calibri" w:hAnsi="Calibri"/>
          <w:b/>
          <w:i w:val="0"/>
          <w:sz w:val="22"/>
        </w:rPr>
        <w:t>Expected Results:</w:t>
      </w:r>
    </w:p>
    <w:p>
      <w:pPr>
        <w:pStyle w:val="ListBullet"/>
      </w:pPr>
      <w:r>
        <w:rPr>
          <w:rFonts w:ascii="Calibri" w:hAnsi="Calibri"/>
          <w:sz w:val="22"/>
        </w:rPr>
        <w:t>Print layout is clean and readable</w:t>
      </w:r>
    </w:p>
    <w:p>
      <w:pPr>
        <w:pStyle w:val="ListBullet"/>
      </w:pPr>
      <w:r>
        <w:rPr>
          <w:rFonts w:ascii="Calibri" w:hAnsi="Calibri"/>
          <w:sz w:val="22"/>
        </w:rPr>
        <w:t>Interactive elements do not appear in print</w:t>
      </w:r>
    </w:p>
    <w:p>
      <w:r>
        <w:rPr>
          <w:rFonts w:ascii="Calibri" w:hAnsi="Calibri"/>
          <w:b w:val="0"/>
          <w:i w:val="0"/>
          <w:sz w:val="22"/>
        </w:rPr>
      </w:r>
    </w:p>
    <w:p>
      <w:r>
        <w:rPr>
          <w:rFonts w:ascii="Calibri" w:hAnsi="Calibri"/>
          <w:b/>
          <w:i w:val="0"/>
          <w:sz w:val="24"/>
        </w:rPr>
        <w:t>DP-058: Text Selection and Copying</w:t>
      </w:r>
    </w:p>
    <w:p>
      <w:r>
        <w:rPr>
          <w:rFonts w:ascii="Calibri" w:hAnsi="Calibri"/>
          <w:b w:val="0"/>
          <w:i/>
          <w:sz w:val="22"/>
        </w:rPr>
        <w:t>Description: Verify text selection and copying for Express Airways Developer Portal</w:t>
      </w:r>
    </w:p>
    <w:p>
      <w:r>
        <w:rPr>
          <w:rFonts w:ascii="Calibri" w:hAnsi="Calibri"/>
          <w:b/>
          <w:i w:val="0"/>
          <w:sz w:val="22"/>
        </w:rPr>
        <w:t>Preconditions:</w:t>
      </w:r>
    </w:p>
    <w:p>
      <w:pPr>
        <w:pStyle w:val="ListBullet"/>
      </w:pPr>
      <w:r>
        <w:rPr>
          <w:rFonts w:ascii="Calibri" w:hAnsi="Calibri"/>
          <w:sz w:val="22"/>
        </w:rPr>
        <w:t>Module must have selectable text</w:t>
      </w:r>
    </w:p>
    <w:p>
      <w:r>
        <w:rPr>
          <w:rFonts w:ascii="Calibri" w:hAnsi="Calibri"/>
          <w:b/>
          <w:i w:val="0"/>
          <w:sz w:val="22"/>
        </w:rPr>
        <w:t>Test Steps:</w:t>
      </w:r>
    </w:p>
    <w:p>
      <w:pPr>
        <w:pStyle w:val="ListNumber"/>
      </w:pPr>
      <w:r>
        <w:rPr>
          <w:rFonts w:ascii="Calibri" w:hAnsi="Calibri"/>
          <w:sz w:val="22"/>
        </w:rPr>
        <w:t>Try to select text on a module page</w:t>
      </w:r>
    </w:p>
    <w:p>
      <w:pPr>
        <w:pStyle w:val="ListNumber"/>
      </w:pPr>
      <w:r>
        <w:rPr>
          <w:rFonts w:ascii="Calibri" w:hAnsi="Calibri"/>
          <w:sz w:val="22"/>
        </w:rPr>
        <w:t>Verify text can be selected</w:t>
      </w:r>
    </w:p>
    <w:p>
      <w:pPr>
        <w:pStyle w:val="ListNumber"/>
      </w:pPr>
      <w:r>
        <w:rPr>
          <w:rFonts w:ascii="Calibri" w:hAnsi="Calibri"/>
          <w:sz w:val="22"/>
        </w:rPr>
        <w:t>Copy selected text</w:t>
      </w:r>
    </w:p>
    <w:p>
      <w:pPr>
        <w:pStyle w:val="ListNumber"/>
      </w:pPr>
      <w:r>
        <w:rPr>
          <w:rFonts w:ascii="Calibri" w:hAnsi="Calibri"/>
          <w:sz w:val="22"/>
        </w:rPr>
        <w:t>Paste into an external application</w:t>
      </w:r>
    </w:p>
    <w:p>
      <w:pPr>
        <w:pStyle w:val="ListNumber"/>
      </w:pPr>
      <w:r>
        <w:rPr>
          <w:rFonts w:ascii="Calibri" w:hAnsi="Calibri"/>
          <w:sz w:val="22"/>
        </w:rPr>
        <w:t>Verify the pasted content is correct</w:t>
      </w:r>
    </w:p>
    <w:p>
      <w:r>
        <w:rPr>
          <w:rFonts w:ascii="Calibri" w:hAnsi="Calibri"/>
          <w:b/>
          <w:i w:val="0"/>
          <w:sz w:val="22"/>
        </w:rPr>
        <w:t>Expected Results:</w:t>
      </w:r>
    </w:p>
    <w:p>
      <w:pPr>
        <w:pStyle w:val="ListBullet"/>
      </w:pPr>
      <w:r>
        <w:rPr>
          <w:rFonts w:ascii="Calibri" w:hAnsi="Calibri"/>
          <w:sz w:val="22"/>
        </w:rPr>
        <w:t>Text selection works as expected</w:t>
      </w:r>
    </w:p>
    <w:p>
      <w:pPr>
        <w:pStyle w:val="ListBullet"/>
      </w:pPr>
      <w:r>
        <w:rPr>
          <w:rFonts w:ascii="Calibri" w:hAnsi="Calibri"/>
          <w:sz w:val="22"/>
        </w:rPr>
        <w:t>Copied content preserves important formatting</w:t>
      </w:r>
    </w:p>
    <w:p>
      <w:r>
        <w:rPr>
          <w:rFonts w:ascii="Calibri" w:hAnsi="Calibri"/>
          <w:b w:val="0"/>
          <w:i w:val="0"/>
          <w:sz w:val="22"/>
        </w:rPr>
      </w:r>
    </w:p>
    <w:p>
      <w:r>
        <w:rPr>
          <w:rFonts w:ascii="Calibri" w:hAnsi="Calibri"/>
          <w:b/>
          <w:i w:val="0"/>
          <w:sz w:val="24"/>
        </w:rPr>
        <w:t>DP-059: Right-Click Context Menu</w:t>
      </w:r>
    </w:p>
    <w:p>
      <w:r>
        <w:rPr>
          <w:rFonts w:ascii="Calibri" w:hAnsi="Calibri"/>
          <w:b w:val="0"/>
          <w:i/>
          <w:sz w:val="22"/>
        </w:rPr>
        <w:t>Description: Verify right-click context menu for Express Airways Developer Portal</w:t>
      </w:r>
    </w:p>
    <w:p>
      <w:r>
        <w:rPr>
          <w:rFonts w:ascii="Calibri" w:hAnsi="Calibri"/>
          <w:b/>
          <w:i w:val="0"/>
          <w:sz w:val="22"/>
        </w:rPr>
        <w:t>Preconditions:</w:t>
      </w:r>
    </w:p>
    <w:p>
      <w:pPr>
        <w:pStyle w:val="ListBullet"/>
      </w:pPr>
      <w:r>
        <w:rPr>
          <w:rFonts w:ascii="Calibri" w:hAnsi="Calibri"/>
          <w:sz w:val="22"/>
        </w:rPr>
        <w:t>Module must have contextual actions</w:t>
      </w:r>
    </w:p>
    <w:p>
      <w:r>
        <w:rPr>
          <w:rFonts w:ascii="Calibri" w:hAnsi="Calibri"/>
          <w:b/>
          <w:i w:val="0"/>
          <w:sz w:val="22"/>
        </w:rPr>
        <w:t>Test Steps:</w:t>
      </w:r>
    </w:p>
    <w:p>
      <w:pPr>
        <w:pStyle w:val="ListNumber"/>
      </w:pPr>
      <w:r>
        <w:rPr>
          <w:rFonts w:ascii="Calibri" w:hAnsi="Calibri"/>
          <w:sz w:val="22"/>
        </w:rPr>
        <w:t>Right-click on various elements in the module</w:t>
      </w:r>
    </w:p>
    <w:p>
      <w:pPr>
        <w:pStyle w:val="ListNumber"/>
      </w:pPr>
      <w:r>
        <w:rPr>
          <w:rFonts w:ascii="Calibri" w:hAnsi="Calibri"/>
          <w:sz w:val="22"/>
        </w:rPr>
        <w:t>Observe the context menu if any</w:t>
      </w:r>
    </w:p>
    <w:p>
      <w:pPr>
        <w:pStyle w:val="ListNumber"/>
      </w:pPr>
      <w:r>
        <w:rPr>
          <w:rFonts w:ascii="Calibri" w:hAnsi="Calibri"/>
          <w:sz w:val="22"/>
        </w:rPr>
        <w:t>Verify browser default or custom menu appears</w:t>
      </w:r>
    </w:p>
    <w:p>
      <w:pPr>
        <w:pStyle w:val="ListNumber"/>
      </w:pPr>
      <w:r>
        <w:rPr>
          <w:rFonts w:ascii="Calibri" w:hAnsi="Calibri"/>
          <w:sz w:val="22"/>
        </w:rPr>
        <w:t>Test context menu actions if available</w:t>
      </w:r>
    </w:p>
    <w:p>
      <w:r>
        <w:rPr>
          <w:rFonts w:ascii="Calibri" w:hAnsi="Calibri"/>
          <w:b/>
          <w:i w:val="0"/>
          <w:sz w:val="22"/>
        </w:rPr>
        <w:t>Expected Results:</w:t>
      </w:r>
    </w:p>
    <w:p>
      <w:pPr>
        <w:pStyle w:val="ListBullet"/>
      </w:pPr>
      <w:r>
        <w:rPr>
          <w:rFonts w:ascii="Calibri" w:hAnsi="Calibri"/>
          <w:sz w:val="22"/>
        </w:rPr>
        <w:t>Context menus are appropriate for each element</w:t>
      </w:r>
    </w:p>
    <w:p>
      <w:pPr>
        <w:pStyle w:val="ListBullet"/>
      </w:pPr>
      <w:r>
        <w:rPr>
          <w:rFonts w:ascii="Calibri" w:hAnsi="Calibri"/>
          <w:sz w:val="22"/>
        </w:rPr>
        <w:t>No unexpected menu items appear</w:t>
      </w:r>
    </w:p>
    <w:p>
      <w:r>
        <w:rPr>
          <w:rFonts w:ascii="Calibri" w:hAnsi="Calibri"/>
          <w:b w:val="0"/>
          <w:i w:val="0"/>
          <w:sz w:val="22"/>
        </w:rPr>
      </w:r>
    </w:p>
    <w:p>
      <w:r>
        <w:rPr>
          <w:rFonts w:ascii="Calibri" w:hAnsi="Calibri"/>
          <w:b/>
          <w:i w:val="0"/>
          <w:sz w:val="24"/>
        </w:rPr>
        <w:t>DP-060: Auto-fill and Auto-complete</w:t>
      </w:r>
    </w:p>
    <w:p>
      <w:r>
        <w:rPr>
          <w:rFonts w:ascii="Calibri" w:hAnsi="Calibri"/>
          <w:b w:val="0"/>
          <w:i/>
          <w:sz w:val="22"/>
        </w:rPr>
        <w:t>Description: Verify auto-fill and auto-complete for Express Airways Developer Portal</w:t>
      </w:r>
    </w:p>
    <w:p>
      <w:r>
        <w:rPr>
          <w:rFonts w:ascii="Calibri" w:hAnsi="Calibri"/>
          <w:b/>
          <w:i w:val="0"/>
          <w:sz w:val="22"/>
        </w:rPr>
        <w:t>Preconditions:</w:t>
      </w:r>
    </w:p>
    <w:p>
      <w:pPr>
        <w:pStyle w:val="ListBullet"/>
      </w:pPr>
      <w:r>
        <w:rPr>
          <w:rFonts w:ascii="Calibri" w:hAnsi="Calibri"/>
          <w:sz w:val="22"/>
        </w:rPr>
        <w:t>Browser auto-fill settings enabled</w:t>
      </w:r>
    </w:p>
    <w:p>
      <w:r>
        <w:rPr>
          <w:rFonts w:ascii="Calibri" w:hAnsi="Calibri"/>
          <w:b/>
          <w:i w:val="0"/>
          <w:sz w:val="22"/>
        </w:rPr>
        <w:t>Test Steps:</w:t>
      </w:r>
    </w:p>
    <w:p>
      <w:pPr>
        <w:pStyle w:val="ListNumber"/>
      </w:pPr>
      <w:r>
        <w:rPr>
          <w:rFonts w:ascii="Calibri" w:hAnsi="Calibri"/>
          <w:sz w:val="22"/>
        </w:rPr>
        <w:t>Open a form in the module</w:t>
      </w:r>
    </w:p>
    <w:p>
      <w:pPr>
        <w:pStyle w:val="ListNumber"/>
      </w:pPr>
      <w:r>
        <w:rPr>
          <w:rFonts w:ascii="Calibri" w:hAnsi="Calibri"/>
          <w:sz w:val="22"/>
        </w:rPr>
        <w:t>Select a saved credential or auto-fill option</w:t>
      </w:r>
    </w:p>
    <w:p>
      <w:pPr>
        <w:pStyle w:val="ListNumber"/>
      </w:pPr>
      <w:r>
        <w:rPr>
          <w:rFonts w:ascii="Calibri" w:hAnsi="Calibri"/>
          <w:sz w:val="22"/>
        </w:rPr>
        <w:t>Verify auto-fill populates fields correctly</w:t>
      </w:r>
    </w:p>
    <w:p>
      <w:pPr>
        <w:pStyle w:val="ListNumber"/>
      </w:pPr>
      <w:r>
        <w:rPr>
          <w:rFonts w:ascii="Calibri" w:hAnsi="Calibri"/>
          <w:sz w:val="22"/>
        </w:rPr>
        <w:t>Submit the form with auto-filled data</w:t>
      </w:r>
    </w:p>
    <w:p>
      <w:r>
        <w:rPr>
          <w:rFonts w:ascii="Calibri" w:hAnsi="Calibri"/>
          <w:b/>
          <w:i w:val="0"/>
          <w:sz w:val="22"/>
        </w:rPr>
        <w:t>Expected Results:</w:t>
      </w:r>
    </w:p>
    <w:p>
      <w:pPr>
        <w:pStyle w:val="ListBullet"/>
      </w:pPr>
      <w:r>
        <w:rPr>
          <w:rFonts w:ascii="Calibri" w:hAnsi="Calibri"/>
          <w:sz w:val="22"/>
        </w:rPr>
        <w:t>Auto-fill populates correct fields</w:t>
      </w:r>
    </w:p>
    <w:p>
      <w:pPr>
        <w:pStyle w:val="ListBullet"/>
      </w:pPr>
      <w:r>
        <w:rPr>
          <w:rFonts w:ascii="Calibri" w:hAnsi="Calibri"/>
          <w:sz w:val="22"/>
        </w:rPr>
        <w:t>Form submits successfully with auto-filled data</w:t>
      </w:r>
    </w:p>
    <w:p>
      <w:r>
        <w:rPr>
          <w:rFonts w:ascii="Calibri" w:hAnsi="Calibri"/>
          <w:b w:val="0"/>
          <w:i w:val="0"/>
          <w:sz w:val="22"/>
        </w:rPr>
      </w:r>
    </w:p>
    <w:p>
      <w:r>
        <w:rPr>
          <w:rFonts w:ascii="Calibri" w:hAnsi="Calibri"/>
          <w:b/>
          <w:i w:val="0"/>
          <w:sz w:val="24"/>
        </w:rPr>
        <w:t>DP-061: SQL Injection via Input Fields</w:t>
      </w:r>
    </w:p>
    <w:p>
      <w:r>
        <w:rPr>
          <w:rFonts w:ascii="Calibri" w:hAnsi="Calibri"/>
          <w:b w:val="0"/>
          <w:i/>
          <w:sz w:val="22"/>
        </w:rPr>
        <w:t>Description: Verify sql injection via input fields for Express Airways Developer Portal</w:t>
      </w:r>
    </w:p>
    <w:p>
      <w:r>
        <w:rPr>
          <w:rFonts w:ascii="Calibri" w:hAnsi="Calibri"/>
          <w:b/>
          <w:i w:val="0"/>
          <w:sz w:val="22"/>
        </w:rPr>
        <w:t>Preconditions:</w:t>
      </w:r>
    </w:p>
    <w:p>
      <w:pPr>
        <w:pStyle w:val="ListBullet"/>
      </w:pPr>
      <w:r>
        <w:rPr>
          <w:rFonts w:ascii="Calibri" w:hAnsi="Calibri"/>
          <w:sz w:val="22"/>
        </w:rPr>
        <w:t>Module must have text input fields</w:t>
      </w:r>
    </w:p>
    <w:p>
      <w:r>
        <w:rPr>
          <w:rFonts w:ascii="Calibri" w:hAnsi="Calibri"/>
          <w:b/>
          <w:i w:val="0"/>
          <w:sz w:val="22"/>
        </w:rPr>
        <w:t>Test Steps:</w:t>
      </w:r>
    </w:p>
    <w:p>
      <w:pPr>
        <w:pStyle w:val="ListNumber"/>
      </w:pPr>
      <w:r>
        <w:rPr>
          <w:rFonts w:ascii="Calibri" w:hAnsi="Calibri"/>
          <w:sz w:val="22"/>
        </w:rPr>
        <w:t>Navigate to a search or form field</w:t>
      </w:r>
    </w:p>
    <w:p>
      <w:pPr>
        <w:pStyle w:val="ListNumber"/>
      </w:pPr>
      <w:r>
        <w:rPr>
          <w:rFonts w:ascii="Calibri" w:hAnsi="Calibri"/>
          <w:sz w:val="22"/>
        </w:rPr>
        <w:t>Enter SQL injection payload: ' OR 1=1 --</w:t>
      </w:r>
    </w:p>
    <w:p>
      <w:pPr>
        <w:pStyle w:val="ListNumber"/>
      </w:pPr>
      <w:r>
        <w:rPr>
          <w:rFonts w:ascii="Calibri" w:hAnsi="Calibri"/>
          <w:sz w:val="22"/>
        </w:rPr>
        <w:t>Submit the input</w:t>
      </w:r>
    </w:p>
    <w:p>
      <w:pPr>
        <w:pStyle w:val="ListNumber"/>
      </w:pPr>
      <w:r>
        <w:rPr>
          <w:rFonts w:ascii="Calibri" w:hAnsi="Calibri"/>
          <w:sz w:val="22"/>
        </w:rPr>
        <w:t>Enter: '; DROP TABLE users; --</w:t>
      </w:r>
    </w:p>
    <w:p>
      <w:pPr>
        <w:pStyle w:val="ListNumber"/>
      </w:pPr>
      <w:r>
        <w:rPr>
          <w:rFonts w:ascii="Calibri" w:hAnsi="Calibri"/>
          <w:sz w:val="22"/>
        </w:rPr>
        <w:t>Verify no SQL errors are exposed</w:t>
      </w:r>
    </w:p>
    <w:p>
      <w:r>
        <w:rPr>
          <w:rFonts w:ascii="Calibri" w:hAnsi="Calibri"/>
          <w:b/>
          <w:i w:val="0"/>
          <w:sz w:val="22"/>
        </w:rPr>
        <w:t>Expected Results:</w:t>
      </w:r>
    </w:p>
    <w:p>
      <w:pPr>
        <w:pStyle w:val="ListBullet"/>
      </w:pPr>
      <w:r>
        <w:rPr>
          <w:rFonts w:ascii="Calibri" w:hAnsi="Calibri"/>
          <w:sz w:val="22"/>
        </w:rPr>
        <w:t>SQL injection attempts are sanitized</w:t>
      </w:r>
    </w:p>
    <w:p>
      <w:pPr>
        <w:pStyle w:val="ListBullet"/>
      </w:pPr>
      <w:r>
        <w:rPr>
          <w:rFonts w:ascii="Calibri" w:hAnsi="Calibri"/>
          <w:sz w:val="22"/>
        </w:rPr>
        <w:t>No database errors are exposed</w:t>
      </w:r>
    </w:p>
    <w:p>
      <w:r>
        <w:rPr>
          <w:rFonts w:ascii="Calibri" w:hAnsi="Calibri"/>
          <w:b w:val="0"/>
          <w:i w:val="0"/>
          <w:sz w:val="22"/>
        </w:rPr>
      </w:r>
    </w:p>
    <w:p>
      <w:r>
        <w:rPr>
          <w:rFonts w:ascii="Calibri" w:hAnsi="Calibri"/>
          <w:b/>
          <w:i w:val="0"/>
          <w:sz w:val="24"/>
        </w:rPr>
        <w:t>DP-062: Cross-Site Scripting XSS Attempt</w:t>
      </w:r>
    </w:p>
    <w:p>
      <w:r>
        <w:rPr>
          <w:rFonts w:ascii="Calibri" w:hAnsi="Calibri"/>
          <w:b w:val="0"/>
          <w:i/>
          <w:sz w:val="22"/>
        </w:rPr>
        <w:t>Description: Verify cross-site scripting xss attempt for Express Airways Developer Portal</w:t>
      </w:r>
    </w:p>
    <w:p>
      <w:r>
        <w:rPr>
          <w:rFonts w:ascii="Calibri" w:hAnsi="Calibri"/>
          <w:b/>
          <w:i w:val="0"/>
          <w:sz w:val="22"/>
        </w:rPr>
        <w:t>Preconditions:</w:t>
      </w:r>
    </w:p>
    <w:p>
      <w:pPr>
        <w:pStyle w:val="ListBullet"/>
      </w:pPr>
      <w:r>
        <w:rPr>
          <w:rFonts w:ascii="Calibri" w:hAnsi="Calibri"/>
          <w:sz w:val="22"/>
        </w:rPr>
        <w:t>Module must have input fields that display data</w:t>
      </w:r>
    </w:p>
    <w:p>
      <w:r>
        <w:rPr>
          <w:rFonts w:ascii="Calibri" w:hAnsi="Calibri"/>
          <w:b/>
          <w:i w:val="0"/>
          <w:sz w:val="22"/>
        </w:rPr>
        <w:t>Test Steps:</w:t>
      </w:r>
    </w:p>
    <w:p>
      <w:pPr>
        <w:pStyle w:val="ListNumber"/>
      </w:pPr>
      <w:r>
        <w:rPr>
          <w:rFonts w:ascii="Calibri" w:hAnsi="Calibri"/>
          <w:sz w:val="22"/>
        </w:rPr>
        <w:t>Enter XSS payload: &lt;script&gt;alert('XSS')&lt;/script&gt;</w:t>
      </w:r>
    </w:p>
    <w:p>
      <w:pPr>
        <w:pStyle w:val="ListNumber"/>
      </w:pPr>
      <w:r>
        <w:rPr>
          <w:rFonts w:ascii="Calibri" w:hAnsi="Calibri"/>
          <w:sz w:val="22"/>
        </w:rPr>
        <w:t>Enter IMG payload: &lt;img src=x onerror=alert(1)&gt;</w:t>
      </w:r>
    </w:p>
    <w:p>
      <w:pPr>
        <w:pStyle w:val="ListNumber"/>
      </w:pPr>
      <w:r>
        <w:rPr>
          <w:rFonts w:ascii="Calibri" w:hAnsi="Calibri"/>
          <w:sz w:val="22"/>
        </w:rPr>
        <w:t>Submit and view where input is displayed</w:t>
      </w:r>
    </w:p>
    <w:p>
      <w:pPr>
        <w:pStyle w:val="ListNumber"/>
      </w:pPr>
      <w:r>
        <w:rPr>
          <w:rFonts w:ascii="Calibri" w:hAnsi="Calibri"/>
          <w:sz w:val="22"/>
        </w:rPr>
        <w:t>Verify payloads are not executed</w:t>
      </w:r>
    </w:p>
    <w:p>
      <w:r>
        <w:rPr>
          <w:rFonts w:ascii="Calibri" w:hAnsi="Calibri"/>
          <w:b/>
          <w:i w:val="0"/>
          <w:sz w:val="22"/>
        </w:rPr>
        <w:t>Expected Results:</w:t>
      </w:r>
    </w:p>
    <w:p>
      <w:pPr>
        <w:pStyle w:val="ListBullet"/>
      </w:pPr>
      <w:r>
        <w:rPr>
          <w:rFonts w:ascii="Calibri" w:hAnsi="Calibri"/>
          <w:sz w:val="22"/>
        </w:rPr>
        <w:t>All script tags are escaped or stripped</w:t>
      </w:r>
    </w:p>
    <w:p>
      <w:pPr>
        <w:pStyle w:val="ListBullet"/>
      </w:pPr>
      <w:r>
        <w:rPr>
          <w:rFonts w:ascii="Calibri" w:hAnsi="Calibri"/>
          <w:sz w:val="22"/>
        </w:rPr>
        <w:t>No JavaScript execution occurs from stored input</w:t>
      </w:r>
    </w:p>
    <w:p>
      <w:r>
        <w:rPr>
          <w:rFonts w:ascii="Calibri" w:hAnsi="Calibri"/>
          <w:b w:val="0"/>
          <w:i w:val="0"/>
          <w:sz w:val="22"/>
        </w:rPr>
      </w:r>
    </w:p>
    <w:p>
      <w:r>
        <w:rPr>
          <w:rFonts w:ascii="Calibri" w:hAnsi="Calibri"/>
          <w:b/>
          <w:i w:val="0"/>
          <w:sz w:val="24"/>
        </w:rPr>
        <w:t>DP-063: CSRF Protection Verification</w:t>
      </w:r>
    </w:p>
    <w:p>
      <w:r>
        <w:rPr>
          <w:rFonts w:ascii="Calibri" w:hAnsi="Calibri"/>
          <w:b w:val="0"/>
          <w:i/>
          <w:sz w:val="22"/>
        </w:rPr>
        <w:t>Description: Verify csrf protection verification for Express Airways Developer Portal</w:t>
      </w:r>
    </w:p>
    <w:p>
      <w:r>
        <w:rPr>
          <w:rFonts w:ascii="Calibri" w:hAnsi="Calibri"/>
          <w:b/>
          <w:i w:val="0"/>
          <w:sz w:val="22"/>
        </w:rPr>
        <w:t>Preconditions:</w:t>
      </w:r>
    </w:p>
    <w:p>
      <w:pPr>
        <w:pStyle w:val="ListBullet"/>
      </w:pPr>
      <w:r>
        <w:rPr>
          <w:rFonts w:ascii="Calibri" w:hAnsi="Calibri"/>
          <w:sz w:val="22"/>
        </w:rPr>
        <w:t>Module must have state-changing operations</w:t>
      </w:r>
    </w:p>
    <w:p>
      <w:r>
        <w:rPr>
          <w:rFonts w:ascii="Calibri" w:hAnsi="Calibri"/>
          <w:b/>
          <w:i w:val="0"/>
          <w:sz w:val="22"/>
        </w:rPr>
        <w:t>Test Steps:</w:t>
      </w:r>
    </w:p>
    <w:p>
      <w:pPr>
        <w:pStyle w:val="ListNumber"/>
      </w:pPr>
      <w:r>
        <w:rPr>
          <w:rFonts w:ascii="Calibri" w:hAnsi="Calibri"/>
          <w:sz w:val="22"/>
        </w:rPr>
        <w:t>Log in and capture a CSRF token from a form</w:t>
      </w:r>
    </w:p>
    <w:p>
      <w:pPr>
        <w:pStyle w:val="ListNumber"/>
      </w:pPr>
      <w:r>
        <w:rPr>
          <w:rFonts w:ascii="Calibri" w:hAnsi="Calibri"/>
          <w:sz w:val="22"/>
        </w:rPr>
        <w:t>Open a new tab and craft a form submission</w:t>
      </w:r>
    </w:p>
    <w:p>
      <w:pPr>
        <w:pStyle w:val="ListNumber"/>
      </w:pPr>
      <w:r>
        <w:rPr>
          <w:rFonts w:ascii="Calibri" w:hAnsi="Calibri"/>
          <w:sz w:val="22"/>
        </w:rPr>
        <w:t>Attempt to submit without CSRF token</w:t>
      </w:r>
    </w:p>
    <w:p>
      <w:pPr>
        <w:pStyle w:val="ListNumber"/>
      </w:pPr>
      <w:r>
        <w:rPr>
          <w:rFonts w:ascii="Calibri" w:hAnsi="Calibri"/>
          <w:sz w:val="22"/>
        </w:rPr>
        <w:t>Verify the request is rejected</w:t>
      </w:r>
    </w:p>
    <w:p>
      <w:r>
        <w:rPr>
          <w:rFonts w:ascii="Calibri" w:hAnsi="Calibri"/>
          <w:b/>
          <w:i w:val="0"/>
          <w:sz w:val="22"/>
        </w:rPr>
        <w:t>Expected Results:</w:t>
      </w:r>
    </w:p>
    <w:p>
      <w:pPr>
        <w:pStyle w:val="ListBullet"/>
      </w:pPr>
      <w:r>
        <w:rPr>
          <w:rFonts w:ascii="Calibri" w:hAnsi="Calibri"/>
          <w:sz w:val="22"/>
        </w:rPr>
        <w:t>Requests without valid CSRF token are rejected</w:t>
      </w:r>
    </w:p>
    <w:p>
      <w:pPr>
        <w:pStyle w:val="ListBullet"/>
      </w:pPr>
      <w:r>
        <w:rPr>
          <w:rFonts w:ascii="Calibri" w:hAnsi="Calibri"/>
          <w:sz w:val="22"/>
        </w:rPr>
        <w:t>CSRF token is tied to user session</w:t>
      </w:r>
    </w:p>
    <w:p>
      <w:r>
        <w:rPr>
          <w:rFonts w:ascii="Calibri" w:hAnsi="Calibri"/>
          <w:b w:val="0"/>
          <w:i w:val="0"/>
          <w:sz w:val="22"/>
        </w:rPr>
      </w:r>
    </w:p>
    <w:p>
      <w:r>
        <w:rPr>
          <w:rFonts w:ascii="Calibri" w:hAnsi="Calibri"/>
          <w:b/>
          <w:i w:val="0"/>
          <w:sz w:val="24"/>
        </w:rPr>
        <w:t>DP-064: Password Strength Enforcement</w:t>
      </w:r>
    </w:p>
    <w:p>
      <w:r>
        <w:rPr>
          <w:rFonts w:ascii="Calibri" w:hAnsi="Calibri"/>
          <w:b w:val="0"/>
          <w:i/>
          <w:sz w:val="22"/>
        </w:rPr>
        <w:t>Description: Verify password strength enforcement for Express Airways Developer Portal</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password creation or change page</w:t>
      </w:r>
    </w:p>
    <w:p>
      <w:pPr>
        <w:pStyle w:val="ListNumber"/>
      </w:pPr>
      <w:r>
        <w:rPr>
          <w:rFonts w:ascii="Calibri" w:hAnsi="Calibri"/>
          <w:sz w:val="22"/>
        </w:rPr>
        <w:t>Try a password shorter than minimum length</w:t>
      </w:r>
    </w:p>
    <w:p>
      <w:pPr>
        <w:pStyle w:val="ListNumber"/>
      </w:pPr>
      <w:r>
        <w:rPr>
          <w:rFonts w:ascii="Calibri" w:hAnsi="Calibri"/>
          <w:sz w:val="22"/>
        </w:rPr>
        <w:t>Try a password without uppercase characters</w:t>
      </w:r>
    </w:p>
    <w:p>
      <w:pPr>
        <w:pStyle w:val="ListNumber"/>
      </w:pPr>
      <w:r>
        <w:rPr>
          <w:rFonts w:ascii="Calibri" w:hAnsi="Calibri"/>
          <w:sz w:val="22"/>
        </w:rPr>
        <w:t>Try a password without numbers</w:t>
      </w:r>
    </w:p>
    <w:p>
      <w:pPr>
        <w:pStyle w:val="ListNumber"/>
      </w:pPr>
      <w:r>
        <w:rPr>
          <w:rFonts w:ascii="Calibri" w:hAnsi="Calibri"/>
          <w:sz w:val="22"/>
        </w:rPr>
        <w:t>Enter a compliant password and verify acceptance</w:t>
      </w:r>
    </w:p>
    <w:p>
      <w:r>
        <w:rPr>
          <w:rFonts w:ascii="Calibri" w:hAnsi="Calibri"/>
          <w:b/>
          <w:i w:val="0"/>
          <w:sz w:val="22"/>
        </w:rPr>
        <w:t>Expected Results:</w:t>
      </w:r>
    </w:p>
    <w:p>
      <w:pPr>
        <w:pStyle w:val="ListBullet"/>
      </w:pPr>
      <w:r>
        <w:rPr>
          <w:rFonts w:ascii="Calibri" w:hAnsi="Calibri"/>
          <w:sz w:val="22"/>
        </w:rPr>
        <w:t>Weak passwords are rejected with specific feedback</w:t>
      </w:r>
    </w:p>
    <w:p>
      <w:pPr>
        <w:pStyle w:val="ListBullet"/>
      </w:pPr>
      <w:r>
        <w:rPr>
          <w:rFonts w:ascii="Calibri" w:hAnsi="Calibri"/>
          <w:sz w:val="22"/>
        </w:rPr>
        <w:t>Compliant passwords are accepted</w:t>
      </w:r>
    </w:p>
    <w:p>
      <w:r>
        <w:rPr>
          <w:rFonts w:ascii="Calibri" w:hAnsi="Calibri"/>
          <w:b w:val="0"/>
          <w:i w:val="0"/>
          <w:sz w:val="22"/>
        </w:rPr>
      </w:r>
    </w:p>
    <w:p>
      <w:r>
        <w:rPr>
          <w:rFonts w:ascii="Calibri" w:hAnsi="Calibri"/>
          <w:b/>
          <w:i w:val="0"/>
          <w:sz w:val="24"/>
        </w:rPr>
        <w:t>DP-065: Authentication Token Handling</w:t>
      </w:r>
    </w:p>
    <w:p>
      <w:r>
        <w:rPr>
          <w:rFonts w:ascii="Calibri" w:hAnsi="Calibri"/>
          <w:b w:val="0"/>
          <w:i/>
          <w:sz w:val="22"/>
        </w:rPr>
        <w:t>Description: Verify authentication token handling for Express Airways Developer Portal</w:t>
      </w:r>
    </w:p>
    <w:p>
      <w:r>
        <w:rPr>
          <w:rFonts w:ascii="Calibri" w:hAnsi="Calibri"/>
          <w:b/>
          <w:i w:val="0"/>
          <w:sz w:val="22"/>
        </w:rPr>
        <w:t>Preconditions:</w:t>
      </w:r>
    </w:p>
    <w:p>
      <w:pPr>
        <w:pStyle w:val="ListBullet"/>
      </w:pPr>
      <w:r>
        <w:rPr>
          <w:rFonts w:ascii="Calibri" w:hAnsi="Calibri"/>
          <w:sz w:val="22"/>
        </w:rPr>
        <w:t>Module must use token-based authentication</w:t>
      </w:r>
    </w:p>
    <w:p>
      <w:r>
        <w:rPr>
          <w:rFonts w:ascii="Calibri" w:hAnsi="Calibri"/>
          <w:b/>
          <w:i w:val="0"/>
          <w:sz w:val="22"/>
        </w:rPr>
        <w:t>Test Steps:</w:t>
      </w:r>
    </w:p>
    <w:p>
      <w:pPr>
        <w:pStyle w:val="ListNumber"/>
      </w:pPr>
      <w:r>
        <w:rPr>
          <w:rFonts w:ascii="Calibri" w:hAnsi="Calibri"/>
          <w:sz w:val="22"/>
        </w:rPr>
        <w:t>Log in and capture the auth token</w:t>
      </w:r>
    </w:p>
    <w:p>
      <w:pPr>
        <w:pStyle w:val="ListNumber"/>
      </w:pPr>
      <w:r>
        <w:rPr>
          <w:rFonts w:ascii="Calibri" w:hAnsi="Calibri"/>
          <w:sz w:val="22"/>
        </w:rPr>
        <w:t>Try modifying the token slightly</w:t>
      </w:r>
    </w:p>
    <w:p>
      <w:pPr>
        <w:pStyle w:val="ListNumber"/>
      </w:pPr>
      <w:r>
        <w:rPr>
          <w:rFonts w:ascii="Calibri" w:hAnsi="Calibri"/>
          <w:sz w:val="22"/>
        </w:rPr>
        <w:t>Attempt to make API calls with modified token</w:t>
      </w:r>
    </w:p>
    <w:p>
      <w:pPr>
        <w:pStyle w:val="ListNumber"/>
      </w:pPr>
      <w:r>
        <w:rPr>
          <w:rFonts w:ascii="Calibri" w:hAnsi="Calibri"/>
          <w:sz w:val="22"/>
        </w:rPr>
        <w:t>Try using an expired token</w:t>
      </w:r>
    </w:p>
    <w:p>
      <w:r>
        <w:rPr>
          <w:rFonts w:ascii="Calibri" w:hAnsi="Calibri"/>
          <w:b/>
          <w:i w:val="0"/>
          <w:sz w:val="22"/>
        </w:rPr>
        <w:t>Expected Results:</w:t>
      </w:r>
    </w:p>
    <w:p>
      <w:pPr>
        <w:pStyle w:val="ListBullet"/>
      </w:pPr>
      <w:r>
        <w:rPr>
          <w:rFonts w:ascii="Calibri" w:hAnsi="Calibri"/>
          <w:sz w:val="22"/>
        </w:rPr>
        <w:t>Modified tokens are rejected with 401</w:t>
      </w:r>
    </w:p>
    <w:p>
      <w:pPr>
        <w:pStyle w:val="ListBullet"/>
      </w:pPr>
      <w:r>
        <w:rPr>
          <w:rFonts w:ascii="Calibri" w:hAnsi="Calibri"/>
          <w:sz w:val="22"/>
        </w:rPr>
        <w:t>Expired tokens return appropriate error</w:t>
      </w:r>
    </w:p>
    <w:p>
      <w:r>
        <w:rPr>
          <w:rFonts w:ascii="Calibri" w:hAnsi="Calibri"/>
          <w:b w:val="0"/>
          <w:i w:val="0"/>
          <w:sz w:val="22"/>
        </w:rPr>
      </w:r>
    </w:p>
    <w:p>
      <w:r>
        <w:rPr>
          <w:rFonts w:ascii="Calibri" w:hAnsi="Calibri"/>
          <w:b/>
          <w:i w:val="0"/>
          <w:sz w:val="24"/>
        </w:rPr>
        <w:t>DP-066: Session Fixation Prevention</w:t>
      </w:r>
    </w:p>
    <w:p>
      <w:r>
        <w:rPr>
          <w:rFonts w:ascii="Calibri" w:hAnsi="Calibri"/>
          <w:b w:val="0"/>
          <w:i/>
          <w:sz w:val="22"/>
        </w:rPr>
        <w:t>Description: Verify session fixation prevention for Express Airways Developer Portal</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Log in and get a session ID</w:t>
      </w:r>
    </w:p>
    <w:p>
      <w:pPr>
        <w:pStyle w:val="ListNumber"/>
      </w:pPr>
      <w:r>
        <w:rPr>
          <w:rFonts w:ascii="Calibri" w:hAnsi="Calibri"/>
          <w:sz w:val="22"/>
        </w:rPr>
        <w:t>Log out and note if session ID changes</w:t>
      </w:r>
    </w:p>
    <w:p>
      <w:pPr>
        <w:pStyle w:val="ListNumber"/>
      </w:pPr>
      <w:r>
        <w:rPr>
          <w:rFonts w:ascii="Calibri" w:hAnsi="Calibri"/>
          <w:sz w:val="22"/>
        </w:rPr>
        <w:t>Log in again and compare session IDs</w:t>
      </w:r>
    </w:p>
    <w:p>
      <w:pPr>
        <w:pStyle w:val="ListNumber"/>
      </w:pPr>
      <w:r>
        <w:rPr>
          <w:rFonts w:ascii="Calibri" w:hAnsi="Calibri"/>
          <w:sz w:val="22"/>
        </w:rPr>
        <w:t>Verify session ID is regenerated after login</w:t>
      </w:r>
    </w:p>
    <w:p>
      <w:r>
        <w:rPr>
          <w:rFonts w:ascii="Calibri" w:hAnsi="Calibri"/>
          <w:b/>
          <w:i w:val="0"/>
          <w:sz w:val="22"/>
        </w:rPr>
        <w:t>Expected Results:</w:t>
      </w:r>
    </w:p>
    <w:p>
      <w:pPr>
        <w:pStyle w:val="ListBullet"/>
      </w:pPr>
      <w:r>
        <w:rPr>
          <w:rFonts w:ascii="Calibri" w:hAnsi="Calibri"/>
          <w:sz w:val="22"/>
        </w:rPr>
        <w:t>New session ID is generated after each login</w:t>
      </w:r>
    </w:p>
    <w:p>
      <w:pPr>
        <w:pStyle w:val="ListBullet"/>
      </w:pPr>
      <w:r>
        <w:rPr>
          <w:rFonts w:ascii="Calibri" w:hAnsi="Calibri"/>
          <w:sz w:val="22"/>
        </w:rPr>
        <w:t>Old session ID is invalidated</w:t>
      </w:r>
    </w:p>
    <w:p>
      <w:r>
        <w:rPr>
          <w:rFonts w:ascii="Calibri" w:hAnsi="Calibri"/>
          <w:b w:val="0"/>
          <w:i w:val="0"/>
          <w:sz w:val="22"/>
        </w:rPr>
      </w:r>
    </w:p>
    <w:p>
      <w:r>
        <w:rPr>
          <w:rFonts w:ascii="Calibri" w:hAnsi="Calibri"/>
          <w:b/>
          <w:i w:val="0"/>
          <w:sz w:val="24"/>
        </w:rPr>
        <w:t>DP-067: Brute Force Protection</w:t>
      </w:r>
    </w:p>
    <w:p>
      <w:r>
        <w:rPr>
          <w:rFonts w:ascii="Calibri" w:hAnsi="Calibri"/>
          <w:b w:val="0"/>
          <w:i/>
          <w:sz w:val="22"/>
        </w:rPr>
        <w:t>Description: Verify brute force protection for Express Airways Developer Portal</w:t>
      </w:r>
    </w:p>
    <w:p>
      <w:r>
        <w:rPr>
          <w:rFonts w:ascii="Calibri" w:hAnsi="Calibri"/>
          <w:b/>
          <w:i w:val="0"/>
          <w:sz w:val="22"/>
        </w:rPr>
        <w:t>Preconditions:</w:t>
      </w:r>
    </w:p>
    <w:p>
      <w:pPr>
        <w:pStyle w:val="ListBullet"/>
      </w:pPr>
      <w:r>
        <w:rPr>
          <w:rFonts w:ascii="Calibri" w:hAnsi="Calibri"/>
          <w:sz w:val="22"/>
        </w:rPr>
        <w:t>A test account must be available</w:t>
      </w:r>
    </w:p>
    <w:p>
      <w:r>
        <w:rPr>
          <w:rFonts w:ascii="Calibri" w:hAnsi="Calibri"/>
          <w:b/>
          <w:i w:val="0"/>
          <w:sz w:val="22"/>
        </w:rPr>
        <w:t>Test Steps:</w:t>
      </w:r>
    </w:p>
    <w:p>
      <w:pPr>
        <w:pStyle w:val="ListNumber"/>
      </w:pPr>
      <w:r>
        <w:rPr>
          <w:rFonts w:ascii="Calibri" w:hAnsi="Calibri"/>
          <w:sz w:val="22"/>
        </w:rPr>
        <w:t>Attempt to log in with incorrect credentials repeatedly</w:t>
      </w:r>
    </w:p>
    <w:p>
      <w:pPr>
        <w:pStyle w:val="ListNumber"/>
      </w:pPr>
      <w:r>
        <w:rPr>
          <w:rFonts w:ascii="Calibri" w:hAnsi="Calibri"/>
          <w:sz w:val="22"/>
        </w:rPr>
        <w:t>Count failed attempts before lockout</w:t>
      </w:r>
    </w:p>
    <w:p>
      <w:pPr>
        <w:pStyle w:val="ListNumber"/>
      </w:pPr>
      <w:r>
        <w:rPr>
          <w:rFonts w:ascii="Calibri" w:hAnsi="Calibri"/>
          <w:sz w:val="22"/>
        </w:rPr>
        <w:t>Observe lockout message</w:t>
      </w:r>
    </w:p>
    <w:p>
      <w:pPr>
        <w:pStyle w:val="ListNumber"/>
      </w:pPr>
      <w:r>
        <w:rPr>
          <w:rFonts w:ascii="Calibri" w:hAnsi="Calibri"/>
          <w:sz w:val="22"/>
        </w:rPr>
        <w:t>Wait for lockout duration</w:t>
      </w:r>
    </w:p>
    <w:p>
      <w:pPr>
        <w:pStyle w:val="ListNumber"/>
      </w:pPr>
      <w:r>
        <w:rPr>
          <w:rFonts w:ascii="Calibri" w:hAnsi="Calibri"/>
          <w:sz w:val="22"/>
        </w:rPr>
        <w:t>Verify successful login after lockout expires</w:t>
      </w:r>
    </w:p>
    <w:p>
      <w:r>
        <w:rPr>
          <w:rFonts w:ascii="Calibri" w:hAnsi="Calibri"/>
          <w:b/>
          <w:i w:val="0"/>
          <w:sz w:val="22"/>
        </w:rPr>
        <w:t>Expected Results:</w:t>
      </w:r>
    </w:p>
    <w:p>
      <w:pPr>
        <w:pStyle w:val="ListBullet"/>
      </w:pPr>
      <w:r>
        <w:rPr>
          <w:rFonts w:ascii="Calibri" w:hAnsi="Calibri"/>
          <w:sz w:val="22"/>
        </w:rPr>
        <w:t>Account is locked after configured failures</w:t>
      </w:r>
    </w:p>
    <w:p>
      <w:pPr>
        <w:pStyle w:val="ListBullet"/>
      </w:pPr>
      <w:r>
        <w:rPr>
          <w:rFonts w:ascii="Calibri" w:hAnsi="Calibri"/>
          <w:sz w:val="22"/>
        </w:rPr>
        <w:t>Lockout message is clear</w:t>
      </w:r>
    </w:p>
    <w:p>
      <w:r>
        <w:rPr>
          <w:rFonts w:ascii="Calibri" w:hAnsi="Calibri"/>
          <w:b w:val="0"/>
          <w:i w:val="0"/>
          <w:sz w:val="22"/>
        </w:rPr>
      </w:r>
    </w:p>
    <w:p>
      <w:r>
        <w:rPr>
          <w:rFonts w:ascii="Calibri" w:hAnsi="Calibri"/>
          <w:b/>
          <w:i w:val="0"/>
          <w:sz w:val="24"/>
        </w:rPr>
        <w:t>DP-068: Privilege Escalation Attempt</w:t>
      </w:r>
    </w:p>
    <w:p>
      <w:r>
        <w:rPr>
          <w:rFonts w:ascii="Calibri" w:hAnsi="Calibri"/>
          <w:b w:val="0"/>
          <w:i/>
          <w:sz w:val="22"/>
        </w:rPr>
        <w:t>Description: Verify privilege escalation attempt for Express Airways Developer Portal</w:t>
      </w:r>
    </w:p>
    <w:p>
      <w:r>
        <w:rPr>
          <w:rFonts w:ascii="Calibri" w:hAnsi="Calibri"/>
          <w:b/>
          <w:i w:val="0"/>
          <w:sz w:val="22"/>
        </w:rPr>
        <w:t>Preconditions:</w:t>
      </w:r>
    </w:p>
    <w:p>
      <w:pPr>
        <w:pStyle w:val="ListBullet"/>
      </w:pPr>
      <w:r>
        <w:rPr>
          <w:rFonts w:ascii="Calibri" w:hAnsi="Calibri"/>
          <w:sz w:val="22"/>
        </w:rPr>
        <w:t>Two accounts with different roles</w:t>
      </w:r>
    </w:p>
    <w:p>
      <w:r>
        <w:rPr>
          <w:rFonts w:ascii="Calibri" w:hAnsi="Calibri"/>
          <w:b/>
          <w:i w:val="0"/>
          <w:sz w:val="22"/>
        </w:rPr>
        <w:t>Test Steps:</w:t>
      </w:r>
    </w:p>
    <w:p>
      <w:pPr>
        <w:pStyle w:val="ListNumber"/>
      </w:pPr>
      <w:r>
        <w:rPr>
          <w:rFonts w:ascii="Calibri" w:hAnsi="Calibri"/>
          <w:sz w:val="22"/>
        </w:rPr>
        <w:t>Log in as low-privilege user</w:t>
      </w:r>
    </w:p>
    <w:p>
      <w:pPr>
        <w:pStyle w:val="ListNumber"/>
      </w:pPr>
      <w:r>
        <w:rPr>
          <w:rFonts w:ascii="Calibri" w:hAnsi="Calibri"/>
          <w:sz w:val="22"/>
        </w:rPr>
        <w:t>Capture API requests from high-privilege actions</w:t>
      </w:r>
    </w:p>
    <w:p>
      <w:pPr>
        <w:pStyle w:val="ListNumber"/>
      </w:pPr>
      <w:r>
        <w:rPr>
          <w:rFonts w:ascii="Calibri" w:hAnsi="Calibri"/>
          <w:sz w:val="22"/>
        </w:rPr>
        <w:t>Try replaying with low-privilege token</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Low-privilege users cannot access high-privilege endpoints</w:t>
      </w:r>
    </w:p>
    <w:p>
      <w:pPr>
        <w:pStyle w:val="ListBullet"/>
      </w:pPr>
      <w:r>
        <w:rPr>
          <w:rFonts w:ascii="Calibri" w:hAnsi="Calibri"/>
          <w:sz w:val="22"/>
        </w:rPr>
        <w:t>Unauthorized attempts are logged</w:t>
      </w:r>
    </w:p>
    <w:p>
      <w:r>
        <w:rPr>
          <w:rFonts w:ascii="Calibri" w:hAnsi="Calibri"/>
          <w:b w:val="0"/>
          <w:i w:val="0"/>
          <w:sz w:val="22"/>
        </w:rPr>
      </w:r>
    </w:p>
    <w:p>
      <w:r>
        <w:rPr>
          <w:rFonts w:ascii="Calibri" w:hAnsi="Calibri"/>
          <w:b/>
          <w:i w:val="0"/>
          <w:sz w:val="24"/>
        </w:rPr>
        <w:t>DP-069: IDOR Insecure Direct Object Reference Test</w:t>
      </w:r>
    </w:p>
    <w:p>
      <w:r>
        <w:rPr>
          <w:rFonts w:ascii="Calibri" w:hAnsi="Calibri"/>
          <w:b w:val="0"/>
          <w:i/>
          <w:sz w:val="22"/>
        </w:rPr>
        <w:t>Description: Verify idor insecure direct object reference test for Express Airways Developer Portal</w:t>
      </w:r>
    </w:p>
    <w:p>
      <w:r>
        <w:rPr>
          <w:rFonts w:ascii="Calibri" w:hAnsi="Calibri"/>
          <w:b/>
          <w:i w:val="0"/>
          <w:sz w:val="22"/>
        </w:rPr>
        <w:t>Preconditions:</w:t>
      </w:r>
    </w:p>
    <w:p>
      <w:pPr>
        <w:pStyle w:val="ListBullet"/>
      </w:pPr>
      <w:r>
        <w:rPr>
          <w:rFonts w:ascii="Calibri" w:hAnsi="Calibri"/>
          <w:sz w:val="22"/>
        </w:rPr>
        <w:t>Two test accounts with different data</w:t>
      </w:r>
    </w:p>
    <w:p>
      <w:r>
        <w:rPr>
          <w:rFonts w:ascii="Calibri" w:hAnsi="Calibri"/>
          <w:b/>
          <w:i w:val="0"/>
          <w:sz w:val="22"/>
        </w:rPr>
        <w:t>Test Steps:</w:t>
      </w:r>
    </w:p>
    <w:p>
      <w:pPr>
        <w:pStyle w:val="ListNumber"/>
      </w:pPr>
      <w:r>
        <w:rPr>
          <w:rFonts w:ascii="Calibri" w:hAnsi="Calibri"/>
          <w:sz w:val="22"/>
        </w:rPr>
        <w:t>Log in as User A and access a record</w:t>
      </w:r>
    </w:p>
    <w:p>
      <w:pPr>
        <w:pStyle w:val="ListNumber"/>
      </w:pPr>
      <w:r>
        <w:rPr>
          <w:rFonts w:ascii="Calibri" w:hAnsi="Calibri"/>
          <w:sz w:val="22"/>
        </w:rPr>
        <w:t>Note the record ID in the URL</w:t>
      </w:r>
    </w:p>
    <w:p>
      <w:pPr>
        <w:pStyle w:val="ListNumber"/>
      </w:pPr>
      <w:r>
        <w:rPr>
          <w:rFonts w:ascii="Calibri" w:hAnsi="Calibri"/>
          <w:sz w:val="22"/>
        </w:rPr>
        <w:t>Log in as User B in a different browser</w:t>
      </w:r>
    </w:p>
    <w:p>
      <w:pPr>
        <w:pStyle w:val="ListNumber"/>
      </w:pPr>
      <w:r>
        <w:rPr>
          <w:rFonts w:ascii="Calibri" w:hAnsi="Calibri"/>
          <w:sz w:val="22"/>
        </w:rPr>
        <w:t>Attempt to access User A's record by ID</w:t>
      </w:r>
    </w:p>
    <w:p>
      <w:pPr>
        <w:pStyle w:val="ListNumber"/>
      </w:pPr>
      <w:r>
        <w:rPr>
          <w:rFonts w:ascii="Calibri" w:hAnsi="Calibri"/>
          <w:sz w:val="22"/>
        </w:rPr>
        <w:t>Verify access is denied</w:t>
      </w:r>
    </w:p>
    <w:p>
      <w:r>
        <w:rPr>
          <w:rFonts w:ascii="Calibri" w:hAnsi="Calibri"/>
          <w:b/>
          <w:i w:val="0"/>
          <w:sz w:val="22"/>
        </w:rPr>
        <w:t>Expected Results:</w:t>
      </w:r>
    </w:p>
    <w:p>
      <w:pPr>
        <w:pStyle w:val="ListBullet"/>
      </w:pPr>
      <w:r>
        <w:rPr>
          <w:rFonts w:ascii="Calibri" w:hAnsi="Calibri"/>
          <w:sz w:val="22"/>
        </w:rPr>
        <w:t>Users cannot access records belonging to other users</w:t>
      </w:r>
    </w:p>
    <w:p>
      <w:pPr>
        <w:pStyle w:val="ListBullet"/>
      </w:pPr>
      <w:r>
        <w:rPr>
          <w:rFonts w:ascii="Calibri" w:hAnsi="Calibri"/>
          <w:sz w:val="22"/>
        </w:rPr>
        <w:t>Access control is enforced at the object level</w:t>
      </w:r>
    </w:p>
    <w:p>
      <w:r>
        <w:rPr>
          <w:rFonts w:ascii="Calibri" w:hAnsi="Calibri"/>
          <w:b w:val="0"/>
          <w:i w:val="0"/>
          <w:sz w:val="22"/>
        </w:rPr>
      </w:r>
    </w:p>
    <w:p>
      <w:r>
        <w:rPr>
          <w:rFonts w:ascii="Calibri" w:hAnsi="Calibri"/>
          <w:b/>
          <w:i w:val="0"/>
          <w:sz w:val="24"/>
        </w:rPr>
        <w:t>DP-070: File Path Traversal Attempt</w:t>
      </w:r>
    </w:p>
    <w:p>
      <w:r>
        <w:rPr>
          <w:rFonts w:ascii="Calibri" w:hAnsi="Calibri"/>
          <w:b w:val="0"/>
          <w:i/>
          <w:sz w:val="22"/>
        </w:rPr>
        <w:t>Description: Verify file path traversal attempt for Express Airways Developer Portal</w:t>
      </w:r>
    </w:p>
    <w:p>
      <w:r>
        <w:rPr>
          <w:rFonts w:ascii="Calibri" w:hAnsi="Calibri"/>
          <w:b/>
          <w:i w:val="0"/>
          <w:sz w:val="22"/>
        </w:rPr>
        <w:t>Preconditions:</w:t>
      </w:r>
    </w:p>
    <w:p>
      <w:pPr>
        <w:pStyle w:val="ListBullet"/>
      </w:pPr>
      <w:r>
        <w:rPr>
          <w:rFonts w:ascii="Calibri" w:hAnsi="Calibri"/>
          <w:sz w:val="22"/>
        </w:rPr>
        <w:t>Module must have file download functionality</w:t>
      </w:r>
    </w:p>
    <w:p>
      <w:r>
        <w:rPr>
          <w:rFonts w:ascii="Calibri" w:hAnsi="Calibri"/>
          <w:b/>
          <w:i w:val="0"/>
          <w:sz w:val="22"/>
        </w:rPr>
        <w:t>Test Steps:</w:t>
      </w:r>
    </w:p>
    <w:p>
      <w:pPr>
        <w:pStyle w:val="ListNumber"/>
      </w:pPr>
      <w:r>
        <w:rPr>
          <w:rFonts w:ascii="Calibri" w:hAnsi="Calibri"/>
          <w:sz w:val="22"/>
        </w:rPr>
        <w:t>Find a file access parameter or URL</w:t>
      </w:r>
    </w:p>
    <w:p>
      <w:pPr>
        <w:pStyle w:val="ListNumber"/>
      </w:pPr>
      <w:r>
        <w:rPr>
          <w:rFonts w:ascii="Calibri" w:hAnsi="Calibri"/>
          <w:sz w:val="22"/>
        </w:rPr>
        <w:t>Attempt path traversal: ../../../etc/passwd</w:t>
      </w:r>
    </w:p>
    <w:p>
      <w:pPr>
        <w:pStyle w:val="ListNumber"/>
      </w:pPr>
      <w:r>
        <w:rPr>
          <w:rFonts w:ascii="Calibri" w:hAnsi="Calibri"/>
          <w:sz w:val="22"/>
        </w:rPr>
        <w:t>Try encoded traversal: %2e%2e%2f</w:t>
      </w:r>
    </w:p>
    <w:p>
      <w:pPr>
        <w:pStyle w:val="ListNumber"/>
      </w:pPr>
      <w:r>
        <w:rPr>
          <w:rFonts w:ascii="Calibri" w:hAnsi="Calibri"/>
          <w:sz w:val="22"/>
        </w:rPr>
        <w:t>Verify all attempts are blocked</w:t>
      </w:r>
    </w:p>
    <w:p>
      <w:r>
        <w:rPr>
          <w:rFonts w:ascii="Calibri" w:hAnsi="Calibri"/>
          <w:b/>
          <w:i w:val="0"/>
          <w:sz w:val="22"/>
        </w:rPr>
        <w:t>Expected Results:</w:t>
      </w:r>
    </w:p>
    <w:p>
      <w:pPr>
        <w:pStyle w:val="ListBullet"/>
      </w:pPr>
      <w:r>
        <w:rPr>
          <w:rFonts w:ascii="Calibri" w:hAnsi="Calibri"/>
          <w:sz w:val="22"/>
        </w:rPr>
        <w:t>Path traversal attempts are blocked</w:t>
      </w:r>
    </w:p>
    <w:p>
      <w:pPr>
        <w:pStyle w:val="ListBullet"/>
      </w:pPr>
      <w:r>
        <w:rPr>
          <w:rFonts w:ascii="Calibri" w:hAnsi="Calibri"/>
          <w:sz w:val="22"/>
        </w:rPr>
        <w:t>No sensitive files are exposed</w:t>
      </w:r>
    </w:p>
    <w:p>
      <w:r>
        <w:rPr>
          <w:rFonts w:ascii="Calibri" w:hAnsi="Calibri"/>
          <w:b w:val="0"/>
          <w:i w:val="0"/>
          <w:sz w:val="22"/>
        </w:rPr>
      </w:r>
    </w:p>
    <w:p>
      <w:r>
        <w:rPr>
          <w:rFonts w:ascii="Calibri" w:hAnsi="Calibri"/>
          <w:b/>
          <w:i w:val="0"/>
          <w:sz w:val="24"/>
        </w:rPr>
        <w:t>DP-071: API Key Leakage Check</w:t>
      </w:r>
    </w:p>
    <w:p>
      <w:r>
        <w:rPr>
          <w:rFonts w:ascii="Calibri" w:hAnsi="Calibri"/>
          <w:b w:val="0"/>
          <w:i/>
          <w:sz w:val="22"/>
        </w:rPr>
        <w:t>Description: Verify api key leakage check for Express Airways Developer Portal</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Monitor network traffic while using the module</w:t>
      </w:r>
    </w:p>
    <w:p>
      <w:pPr>
        <w:pStyle w:val="ListNumber"/>
      </w:pPr>
      <w:r>
        <w:rPr>
          <w:rFonts w:ascii="Calibri" w:hAnsi="Calibri"/>
          <w:sz w:val="22"/>
        </w:rPr>
        <w:t>Check API request URLs for exposed keys</w:t>
      </w:r>
    </w:p>
    <w:p>
      <w:pPr>
        <w:pStyle w:val="ListNumber"/>
      </w:pPr>
      <w:r>
        <w:rPr>
          <w:rFonts w:ascii="Calibri" w:hAnsi="Calibri"/>
          <w:sz w:val="22"/>
        </w:rPr>
        <w:t>Check response bodies for sensitive data</w:t>
      </w:r>
    </w:p>
    <w:p>
      <w:pPr>
        <w:pStyle w:val="ListNumber"/>
      </w:pPr>
      <w:r>
        <w:rPr>
          <w:rFonts w:ascii="Calibri" w:hAnsi="Calibri"/>
          <w:sz w:val="22"/>
        </w:rPr>
        <w:t>Check browser console for key leakage</w:t>
      </w:r>
    </w:p>
    <w:p>
      <w:r>
        <w:rPr>
          <w:rFonts w:ascii="Calibri" w:hAnsi="Calibri"/>
          <w:b/>
          <w:i w:val="0"/>
          <w:sz w:val="22"/>
        </w:rPr>
        <w:t>Expected Results:</w:t>
      </w:r>
    </w:p>
    <w:p>
      <w:pPr>
        <w:pStyle w:val="ListBullet"/>
      </w:pPr>
      <w:r>
        <w:rPr>
          <w:rFonts w:ascii="Calibri" w:hAnsi="Calibri"/>
          <w:sz w:val="22"/>
        </w:rPr>
        <w:t>API keys are not exposed in URLs</w:t>
      </w:r>
    </w:p>
    <w:p>
      <w:pPr>
        <w:pStyle w:val="ListBullet"/>
      </w:pPr>
      <w:r>
        <w:rPr>
          <w:rFonts w:ascii="Calibri" w:hAnsi="Calibri"/>
          <w:sz w:val="22"/>
        </w:rPr>
        <w:t>Sensitive data is not in responses unnecessarily</w:t>
      </w:r>
    </w:p>
    <w:p>
      <w:r>
        <w:rPr>
          <w:rFonts w:ascii="Calibri" w:hAnsi="Calibri"/>
          <w:b w:val="0"/>
          <w:i w:val="0"/>
          <w:sz w:val="22"/>
        </w:rPr>
      </w:r>
    </w:p>
    <w:p>
      <w:r>
        <w:rPr>
          <w:rFonts w:ascii="Calibri" w:hAnsi="Calibri"/>
          <w:b/>
          <w:i w:val="0"/>
          <w:sz w:val="24"/>
        </w:rPr>
        <w:t>DP-072: Mass Assignment Vulnerability Check</w:t>
      </w:r>
    </w:p>
    <w:p>
      <w:r>
        <w:rPr>
          <w:rFonts w:ascii="Calibri" w:hAnsi="Calibri"/>
          <w:b w:val="0"/>
          <w:i/>
          <w:sz w:val="22"/>
        </w:rPr>
        <w:t>Description: Verify mass assignment vulnerability check for Express Airways Developer Portal</w:t>
      </w:r>
    </w:p>
    <w:p>
      <w:r>
        <w:rPr>
          <w:rFonts w:ascii="Calibri" w:hAnsi="Calibri"/>
          <w:b/>
          <w:i w:val="0"/>
          <w:sz w:val="22"/>
        </w:rPr>
        <w:t>Preconditions:</w:t>
      </w:r>
    </w:p>
    <w:p>
      <w:pPr>
        <w:pStyle w:val="ListBullet"/>
      </w:pPr>
      <w:r>
        <w:rPr>
          <w:rFonts w:ascii="Calibri" w:hAnsi="Calibri"/>
          <w:sz w:val="22"/>
        </w:rPr>
        <w:t>Module must have create/update operations</w:t>
      </w:r>
    </w:p>
    <w:p>
      <w:r>
        <w:rPr>
          <w:rFonts w:ascii="Calibri" w:hAnsi="Calibri"/>
          <w:b/>
          <w:i w:val="0"/>
          <w:sz w:val="22"/>
        </w:rPr>
        <w:t>Test Steps:</w:t>
      </w:r>
    </w:p>
    <w:p>
      <w:pPr>
        <w:pStyle w:val="ListNumber"/>
      </w:pPr>
      <w:r>
        <w:rPr>
          <w:rFonts w:ascii="Calibri" w:hAnsi="Calibri"/>
          <w:sz w:val="22"/>
        </w:rPr>
        <w:t>Capture a create/update API request</w:t>
      </w:r>
    </w:p>
    <w:p>
      <w:pPr>
        <w:pStyle w:val="ListNumber"/>
      </w:pPr>
      <w:r>
        <w:rPr>
          <w:rFonts w:ascii="Calibri" w:hAnsi="Calibri"/>
          <w:sz w:val="22"/>
        </w:rPr>
        <w:t>Add extra fields not in the form</w:t>
      </w:r>
    </w:p>
    <w:p>
      <w:pPr>
        <w:pStyle w:val="ListNumber"/>
      </w:pPr>
      <w:r>
        <w:rPr>
          <w:rFonts w:ascii="Calibri" w:hAnsi="Calibri"/>
          <w:sz w:val="22"/>
        </w:rPr>
        <w:t>Submit the modified request</w:t>
      </w:r>
    </w:p>
    <w:p>
      <w:pPr>
        <w:pStyle w:val="ListNumber"/>
      </w:pPr>
      <w:r>
        <w:rPr>
          <w:rFonts w:ascii="Calibri" w:hAnsi="Calibri"/>
          <w:sz w:val="22"/>
        </w:rPr>
        <w:t>Verify extra fields are ignored</w:t>
      </w:r>
    </w:p>
    <w:p>
      <w:r>
        <w:rPr>
          <w:rFonts w:ascii="Calibri" w:hAnsi="Calibri"/>
          <w:b/>
          <w:i w:val="0"/>
          <w:sz w:val="22"/>
        </w:rPr>
        <w:t>Expected Results:</w:t>
      </w:r>
    </w:p>
    <w:p>
      <w:pPr>
        <w:pStyle w:val="ListBullet"/>
      </w:pPr>
      <w:r>
        <w:rPr>
          <w:rFonts w:ascii="Calibri" w:hAnsi="Calibri"/>
          <w:sz w:val="22"/>
        </w:rPr>
        <w:t>Extra fields in the request are ignored</w:t>
      </w:r>
    </w:p>
    <w:p>
      <w:pPr>
        <w:pStyle w:val="ListBullet"/>
      </w:pPr>
      <w:r>
        <w:rPr>
          <w:rFonts w:ascii="Calibri" w:hAnsi="Calibri"/>
          <w:sz w:val="22"/>
        </w:rPr>
        <w:t>Mass assignment protection is in place</w:t>
      </w:r>
    </w:p>
    <w:p>
      <w:r>
        <w:rPr>
          <w:rFonts w:ascii="Calibri" w:hAnsi="Calibri"/>
          <w:b w:val="0"/>
          <w:i w:val="0"/>
          <w:sz w:val="22"/>
        </w:rPr>
      </w:r>
    </w:p>
    <w:p>
      <w:r>
        <w:rPr>
          <w:rFonts w:ascii="Calibri" w:hAnsi="Calibri"/>
          <w:b/>
          <w:i w:val="0"/>
          <w:sz w:val="24"/>
        </w:rPr>
        <w:t>DP-073: Sensitive Data in Browser Storage</w:t>
      </w:r>
    </w:p>
    <w:p>
      <w:r>
        <w:rPr>
          <w:rFonts w:ascii="Calibri" w:hAnsi="Calibri"/>
          <w:b w:val="0"/>
          <w:i/>
          <w:sz w:val="22"/>
        </w:rPr>
        <w:t>Description: Verify sensitive data in browser storage for Express Airways Developer Portal</w:t>
      </w:r>
    </w:p>
    <w:p>
      <w:r>
        <w:rPr>
          <w:rFonts w:ascii="Calibri" w:hAnsi="Calibri"/>
          <w:b/>
          <w:i w:val="0"/>
          <w:sz w:val="22"/>
        </w:rPr>
        <w:t>Preconditions:</w:t>
      </w:r>
    </w:p>
    <w:p>
      <w:pPr>
        <w:pStyle w:val="ListBullet"/>
      </w:pPr>
      <w:r>
        <w:rPr>
          <w:rFonts w:ascii="Calibri" w:hAnsi="Calibri"/>
          <w:sz w:val="22"/>
        </w:rPr>
        <w:t>Browser dev tools must be available</w:t>
      </w:r>
    </w:p>
    <w:p>
      <w:r>
        <w:rPr>
          <w:rFonts w:ascii="Calibri" w:hAnsi="Calibri"/>
          <w:b/>
          <w:i w:val="0"/>
          <w:sz w:val="22"/>
        </w:rPr>
        <w:t>Test Steps:</w:t>
      </w:r>
    </w:p>
    <w:p>
      <w:pPr>
        <w:pStyle w:val="ListNumber"/>
      </w:pPr>
      <w:r>
        <w:rPr>
          <w:rFonts w:ascii="Calibri" w:hAnsi="Calibri"/>
          <w:sz w:val="22"/>
        </w:rPr>
        <w:t>Use the module and perform actions</w:t>
      </w:r>
    </w:p>
    <w:p>
      <w:pPr>
        <w:pStyle w:val="ListNumber"/>
      </w:pPr>
      <w:r>
        <w:rPr>
          <w:rFonts w:ascii="Calibri" w:hAnsi="Calibri"/>
          <w:sz w:val="22"/>
        </w:rPr>
        <w:t>Check localStorage for sensitive data</w:t>
      </w:r>
    </w:p>
    <w:p>
      <w:pPr>
        <w:pStyle w:val="ListNumber"/>
      </w:pPr>
      <w:r>
        <w:rPr>
          <w:rFonts w:ascii="Calibri" w:hAnsi="Calibri"/>
          <w:sz w:val="22"/>
        </w:rPr>
        <w:t>Check sessionStorage</w:t>
      </w:r>
    </w:p>
    <w:p>
      <w:pPr>
        <w:pStyle w:val="ListNumber"/>
      </w:pPr>
      <w:r>
        <w:rPr>
          <w:rFonts w:ascii="Calibri" w:hAnsi="Calibri"/>
          <w:sz w:val="22"/>
        </w:rPr>
        <w:t>Verify no passwords stored in plaintext</w:t>
      </w:r>
    </w:p>
    <w:p>
      <w:r>
        <w:rPr>
          <w:rFonts w:ascii="Calibri" w:hAnsi="Calibri"/>
          <w:b/>
          <w:i w:val="0"/>
          <w:sz w:val="22"/>
        </w:rPr>
        <w:t>Expected Results:</w:t>
      </w:r>
    </w:p>
    <w:p>
      <w:pPr>
        <w:pStyle w:val="ListBullet"/>
      </w:pPr>
      <w:r>
        <w:rPr>
          <w:rFonts w:ascii="Calibri" w:hAnsi="Calibri"/>
          <w:sz w:val="22"/>
        </w:rPr>
        <w:t>No passwords are stored in browser storage</w:t>
      </w:r>
    </w:p>
    <w:p>
      <w:pPr>
        <w:pStyle w:val="ListBullet"/>
      </w:pPr>
      <w:r>
        <w:rPr>
          <w:rFonts w:ascii="Calibri" w:hAnsi="Calibri"/>
          <w:sz w:val="22"/>
        </w:rPr>
        <w:t>Sensitive data is not stored unnecessarily</w:t>
      </w:r>
    </w:p>
    <w:p>
      <w:r>
        <w:rPr>
          <w:rFonts w:ascii="Calibri" w:hAnsi="Calibri"/>
          <w:b w:val="0"/>
          <w:i w:val="0"/>
          <w:sz w:val="22"/>
        </w:rPr>
      </w:r>
    </w:p>
    <w:p>
      <w:r>
        <w:rPr>
          <w:rFonts w:ascii="Calibri" w:hAnsi="Calibri"/>
          <w:b/>
          <w:i w:val="0"/>
          <w:sz w:val="24"/>
        </w:rPr>
        <w:t>DP-074: Man-in-the-Middle Protection</w:t>
      </w:r>
    </w:p>
    <w:p>
      <w:r>
        <w:rPr>
          <w:rFonts w:ascii="Calibri" w:hAnsi="Calibri"/>
          <w:b w:val="0"/>
          <w:i/>
          <w:sz w:val="22"/>
        </w:rPr>
        <w:t>Description: Verify man-in-the-middle protection for Express Airways Developer Portal</w:t>
      </w:r>
    </w:p>
    <w:p>
      <w:r>
        <w:rPr>
          <w:rFonts w:ascii="Calibri" w:hAnsi="Calibri"/>
          <w:b/>
          <w:i w:val="0"/>
          <w:sz w:val="22"/>
        </w:rPr>
        <w:t>Preconditions:</w:t>
      </w:r>
    </w:p>
    <w:p>
      <w:pPr>
        <w:pStyle w:val="ListBullet"/>
      </w:pPr>
      <w:r>
        <w:rPr>
          <w:rFonts w:ascii="Calibri" w:hAnsi="Calibri"/>
          <w:sz w:val="22"/>
        </w:rPr>
        <w:t>Network inspection tool available</w:t>
      </w:r>
    </w:p>
    <w:p>
      <w:r>
        <w:rPr>
          <w:rFonts w:ascii="Calibri" w:hAnsi="Calibri"/>
          <w:b/>
          <w:i w:val="0"/>
          <w:sz w:val="22"/>
        </w:rPr>
        <w:t>Test Steps:</w:t>
      </w:r>
    </w:p>
    <w:p>
      <w:pPr>
        <w:pStyle w:val="ListNumber"/>
      </w:pPr>
      <w:r>
        <w:rPr>
          <w:rFonts w:ascii="Calibri" w:hAnsi="Calibri"/>
          <w:sz w:val="22"/>
        </w:rPr>
        <w:t>Check that all API calls use HTTPS</w:t>
      </w:r>
    </w:p>
    <w:p>
      <w:pPr>
        <w:pStyle w:val="ListNumber"/>
      </w:pPr>
      <w:r>
        <w:rPr>
          <w:rFonts w:ascii="Calibri" w:hAnsi="Calibri"/>
          <w:sz w:val="22"/>
        </w:rPr>
        <w:t>Verify HSTS headers in responses</w:t>
      </w:r>
    </w:p>
    <w:p>
      <w:pPr>
        <w:pStyle w:val="ListNumber"/>
      </w:pPr>
      <w:r>
        <w:rPr>
          <w:rFonts w:ascii="Calibri" w:hAnsi="Calibri"/>
          <w:sz w:val="22"/>
        </w:rPr>
        <w:t>Attempt HTTP and verify redirect</w:t>
      </w:r>
    </w:p>
    <w:p>
      <w:pPr>
        <w:pStyle w:val="ListNumber"/>
      </w:pPr>
      <w:r>
        <w:rPr>
          <w:rFonts w:ascii="Calibri" w:hAnsi="Calibri"/>
          <w:sz w:val="22"/>
        </w:rPr>
        <w:t>Verify no mixed content warnings</w:t>
      </w:r>
    </w:p>
    <w:p>
      <w:r>
        <w:rPr>
          <w:rFonts w:ascii="Calibri" w:hAnsi="Calibri"/>
          <w:b/>
          <w:i w:val="0"/>
          <w:sz w:val="22"/>
        </w:rPr>
        <w:t>Expected Results:</w:t>
      </w:r>
    </w:p>
    <w:p>
      <w:pPr>
        <w:pStyle w:val="ListBullet"/>
      </w:pPr>
      <w:r>
        <w:rPr>
          <w:rFonts w:ascii="Calibri" w:hAnsi="Calibri"/>
          <w:sz w:val="22"/>
        </w:rPr>
        <w:t>All communications are over HTTPS</w:t>
      </w:r>
    </w:p>
    <w:p>
      <w:pPr>
        <w:pStyle w:val="ListBullet"/>
      </w:pPr>
      <w:r>
        <w:rPr>
          <w:rFonts w:ascii="Calibri" w:hAnsi="Calibri"/>
          <w:sz w:val="22"/>
        </w:rPr>
        <w:t>HSTS headers are present</w:t>
      </w:r>
    </w:p>
    <w:p>
      <w:r>
        <w:rPr>
          <w:rFonts w:ascii="Calibri" w:hAnsi="Calibri"/>
          <w:b w:val="0"/>
          <w:i w:val="0"/>
          <w:sz w:val="22"/>
        </w:rPr>
      </w:r>
    </w:p>
    <w:p>
      <w:r>
        <w:rPr>
          <w:rFonts w:ascii="Calibri" w:hAnsi="Calibri"/>
          <w:b/>
          <w:i w:val="0"/>
          <w:sz w:val="24"/>
        </w:rPr>
        <w:t>DP-075: Logout and Session Termination</w:t>
      </w:r>
    </w:p>
    <w:p>
      <w:r>
        <w:rPr>
          <w:rFonts w:ascii="Calibri" w:hAnsi="Calibri"/>
          <w:b w:val="0"/>
          <w:i/>
          <w:sz w:val="22"/>
        </w:rPr>
        <w:t>Description: Verify logout and session termination for Express Airways Developer Portal</w:t>
      </w:r>
    </w:p>
    <w:p>
      <w:r>
        <w:rPr>
          <w:rFonts w:ascii="Calibri" w:hAnsi="Calibri"/>
          <w:b/>
          <w:i w:val="0"/>
          <w:sz w:val="22"/>
        </w:rPr>
        <w:t>Preconditions:</w:t>
      </w:r>
    </w:p>
    <w:p>
      <w:pPr>
        <w:pStyle w:val="ListBullet"/>
      </w:pPr>
      <w:r>
        <w:rPr>
          <w:rFonts w:ascii="Calibri" w:hAnsi="Calibri"/>
          <w:sz w:val="22"/>
        </w:rPr>
        <w:t>User must be logged in</w:t>
      </w:r>
    </w:p>
    <w:p>
      <w:r>
        <w:rPr>
          <w:rFonts w:ascii="Calibri" w:hAnsi="Calibri"/>
          <w:b/>
          <w:i w:val="0"/>
          <w:sz w:val="22"/>
        </w:rPr>
        <w:t>Test Steps:</w:t>
      </w:r>
    </w:p>
    <w:p>
      <w:pPr>
        <w:pStyle w:val="ListNumber"/>
      </w:pPr>
      <w:r>
        <w:rPr>
          <w:rFonts w:ascii="Calibri" w:hAnsi="Calibri"/>
          <w:sz w:val="22"/>
        </w:rPr>
        <w:t>Log into the module</w:t>
      </w:r>
    </w:p>
    <w:p>
      <w:pPr>
        <w:pStyle w:val="ListNumber"/>
      </w:pPr>
      <w:r>
        <w:rPr>
          <w:rFonts w:ascii="Calibri" w:hAnsi="Calibri"/>
          <w:sz w:val="22"/>
        </w:rPr>
        <w:t>Perform several actions</w:t>
      </w:r>
    </w:p>
    <w:p>
      <w:pPr>
        <w:pStyle w:val="ListNumber"/>
      </w:pPr>
      <w:r>
        <w:rPr>
          <w:rFonts w:ascii="Calibri" w:hAnsi="Calibri"/>
          <w:sz w:val="22"/>
        </w:rPr>
        <w:t>Log out using the logout button</w:t>
      </w:r>
    </w:p>
    <w:p>
      <w:pPr>
        <w:pStyle w:val="ListNumber"/>
      </w:pPr>
      <w:r>
        <w:rPr>
          <w:rFonts w:ascii="Calibri" w:hAnsi="Calibri"/>
          <w:sz w:val="22"/>
        </w:rPr>
        <w:t>Attempt to use the old session token</w:t>
      </w:r>
    </w:p>
    <w:p>
      <w:pPr>
        <w:pStyle w:val="ListNumber"/>
      </w:pPr>
      <w:r>
        <w:rPr>
          <w:rFonts w:ascii="Calibri" w:hAnsi="Calibri"/>
          <w:sz w:val="22"/>
        </w:rPr>
        <w:t>Verify all sessions are terminated</w:t>
      </w:r>
    </w:p>
    <w:p>
      <w:r>
        <w:rPr>
          <w:rFonts w:ascii="Calibri" w:hAnsi="Calibri"/>
          <w:b/>
          <w:i w:val="0"/>
          <w:sz w:val="22"/>
        </w:rPr>
        <w:t>Expected Results:</w:t>
      </w:r>
    </w:p>
    <w:p>
      <w:pPr>
        <w:pStyle w:val="ListBullet"/>
      </w:pPr>
      <w:r>
        <w:rPr>
          <w:rFonts w:ascii="Calibri" w:hAnsi="Calibri"/>
          <w:sz w:val="22"/>
        </w:rPr>
        <w:t>Logout successfully terminates the session</w:t>
      </w:r>
    </w:p>
    <w:p>
      <w:pPr>
        <w:pStyle w:val="ListBullet"/>
      </w:pPr>
      <w:r>
        <w:rPr>
          <w:rFonts w:ascii="Calibri" w:hAnsi="Calibri"/>
          <w:sz w:val="22"/>
        </w:rPr>
        <w:t>Old session tokens are rejected after logout</w:t>
      </w:r>
    </w:p>
    <w:p>
      <w:r>
        <w:rPr>
          <w:rFonts w:ascii="Calibri" w:hAnsi="Calibri"/>
          <w:b w:val="0"/>
          <w:i w:val="0"/>
          <w:sz w:val="22"/>
        </w:rPr>
      </w:r>
    </w:p>
    <w:p>
      <w:r>
        <w:rPr>
          <w:rFonts w:ascii="Calibri" w:hAnsi="Calibri"/>
          <w:b/>
          <w:i w:val="0"/>
          <w:sz w:val="24"/>
        </w:rPr>
        <w:t>DP-076: Remember Me Functionality</w:t>
      </w:r>
    </w:p>
    <w:p>
      <w:r>
        <w:rPr>
          <w:rFonts w:ascii="Calibri" w:hAnsi="Calibri"/>
          <w:b w:val="0"/>
          <w:i/>
          <w:sz w:val="22"/>
        </w:rPr>
        <w:t>Description: Verify remember me functionality for Express Airways Developer Portal</w:t>
      </w:r>
    </w:p>
    <w:p>
      <w:r>
        <w:rPr>
          <w:rFonts w:ascii="Calibri" w:hAnsi="Calibri"/>
          <w:b/>
          <w:i w:val="0"/>
          <w:sz w:val="22"/>
        </w:rPr>
        <w:t>Preconditions:</w:t>
      </w:r>
    </w:p>
    <w:p>
      <w:pPr>
        <w:pStyle w:val="ListBullet"/>
      </w:pPr>
      <w:r>
        <w:rPr>
          <w:rFonts w:ascii="Calibri" w:hAnsi="Calibri"/>
          <w:sz w:val="22"/>
        </w:rPr>
        <w:t>Module must have Remember Me feature</w:t>
      </w:r>
    </w:p>
    <w:p>
      <w:r>
        <w:rPr>
          <w:rFonts w:ascii="Calibri" w:hAnsi="Calibri"/>
          <w:b/>
          <w:i w:val="0"/>
          <w:sz w:val="22"/>
        </w:rPr>
        <w:t>Test Steps:</w:t>
      </w:r>
    </w:p>
    <w:p>
      <w:pPr>
        <w:pStyle w:val="ListNumber"/>
      </w:pPr>
      <w:r>
        <w:rPr>
          <w:rFonts w:ascii="Calibri" w:hAnsi="Calibri"/>
          <w:sz w:val="22"/>
        </w:rPr>
        <w:t>Log in with Remember Me checked</w:t>
      </w:r>
    </w:p>
    <w:p>
      <w:pPr>
        <w:pStyle w:val="ListNumber"/>
      </w:pPr>
      <w:r>
        <w:rPr>
          <w:rFonts w:ascii="Calibri" w:hAnsi="Calibri"/>
          <w:sz w:val="22"/>
        </w:rPr>
        <w:t>Close browser completely</w:t>
      </w:r>
    </w:p>
    <w:p>
      <w:pPr>
        <w:pStyle w:val="ListNumber"/>
      </w:pPr>
      <w:r>
        <w:rPr>
          <w:rFonts w:ascii="Calibri" w:hAnsi="Calibri"/>
          <w:sz w:val="22"/>
        </w:rPr>
        <w:t>Reopen browser and navigate to module</w:t>
      </w:r>
    </w:p>
    <w:p>
      <w:pPr>
        <w:pStyle w:val="ListNumber"/>
      </w:pPr>
      <w:r>
        <w:rPr>
          <w:rFonts w:ascii="Calibri" w:hAnsi="Calibri"/>
          <w:sz w:val="22"/>
        </w:rPr>
        <w:t>Verify user is still logged in or presented with option</w:t>
      </w:r>
    </w:p>
    <w:p>
      <w:pPr>
        <w:pStyle w:val="ListNumber"/>
      </w:pPr>
      <w:r>
        <w:rPr>
          <w:rFonts w:ascii="Calibri" w:hAnsi="Calibri"/>
          <w:sz w:val="22"/>
        </w:rPr>
        <w:t>Log in without Remember Me and repeat</w:t>
      </w:r>
    </w:p>
    <w:p>
      <w:r>
        <w:rPr>
          <w:rFonts w:ascii="Calibri" w:hAnsi="Calibri"/>
          <w:b/>
          <w:i w:val="0"/>
          <w:sz w:val="22"/>
        </w:rPr>
        <w:t>Expected Results:</w:t>
      </w:r>
    </w:p>
    <w:p>
      <w:pPr>
        <w:pStyle w:val="ListBullet"/>
      </w:pPr>
      <w:r>
        <w:rPr>
          <w:rFonts w:ascii="Calibri" w:hAnsi="Calibri"/>
          <w:sz w:val="22"/>
        </w:rPr>
        <w:t>Remember Me maintains session across browser restarts</w:t>
      </w:r>
    </w:p>
    <w:p>
      <w:pPr>
        <w:pStyle w:val="ListBullet"/>
      </w:pPr>
      <w:r>
        <w:rPr>
          <w:rFonts w:ascii="Calibri" w:hAnsi="Calibri"/>
          <w:sz w:val="22"/>
        </w:rPr>
        <w:t>Without Remember Me session expires on browser close</w:t>
      </w:r>
    </w:p>
    <w:p>
      <w:r>
        <w:rPr>
          <w:rFonts w:ascii="Calibri" w:hAnsi="Calibri"/>
          <w:b w:val="0"/>
          <w:i w:val="0"/>
          <w:sz w:val="22"/>
        </w:rPr>
      </w:r>
    </w:p>
    <w:p>
      <w:r>
        <w:rPr>
          <w:rFonts w:ascii="Calibri" w:hAnsi="Calibri"/>
          <w:b/>
          <w:i w:val="0"/>
          <w:sz w:val="24"/>
        </w:rPr>
        <w:t>DP-077: Account Lockout After Multiple Failures</w:t>
      </w:r>
    </w:p>
    <w:p>
      <w:r>
        <w:rPr>
          <w:rFonts w:ascii="Calibri" w:hAnsi="Calibri"/>
          <w:b w:val="0"/>
          <w:i/>
          <w:sz w:val="22"/>
        </w:rPr>
        <w:t>Description: Verify account lockout after multiple failures for Express Airways Developer Portal</w:t>
      </w:r>
    </w:p>
    <w:p>
      <w:r>
        <w:rPr>
          <w:rFonts w:ascii="Calibri" w:hAnsi="Calibri"/>
          <w:b/>
          <w:i w:val="0"/>
          <w:sz w:val="22"/>
        </w:rPr>
        <w:t>Preconditions:</w:t>
      </w:r>
    </w:p>
    <w:p>
      <w:pPr>
        <w:pStyle w:val="ListBullet"/>
      </w:pPr>
      <w:r>
        <w:rPr>
          <w:rFonts w:ascii="Calibri" w:hAnsi="Calibri"/>
          <w:sz w:val="22"/>
        </w:rPr>
        <w:t>Test account available for lockout testing</w:t>
      </w:r>
    </w:p>
    <w:p>
      <w:r>
        <w:rPr>
          <w:rFonts w:ascii="Calibri" w:hAnsi="Calibri"/>
          <w:b/>
          <w:i w:val="0"/>
          <w:sz w:val="22"/>
        </w:rPr>
        <w:t>Test Steps:</w:t>
      </w:r>
    </w:p>
    <w:p>
      <w:pPr>
        <w:pStyle w:val="ListNumber"/>
      </w:pPr>
      <w:r>
        <w:rPr>
          <w:rFonts w:ascii="Calibri" w:hAnsi="Calibri"/>
          <w:sz w:val="22"/>
        </w:rPr>
        <w:t>Attempt to log in with wrong password 3 times</w:t>
      </w:r>
    </w:p>
    <w:p>
      <w:pPr>
        <w:pStyle w:val="ListNumber"/>
      </w:pPr>
      <w:r>
        <w:rPr>
          <w:rFonts w:ascii="Calibri" w:hAnsi="Calibri"/>
          <w:sz w:val="22"/>
        </w:rPr>
        <w:t>Observe warning messages</w:t>
      </w:r>
    </w:p>
    <w:p>
      <w:pPr>
        <w:pStyle w:val="ListNumber"/>
      </w:pPr>
      <w:r>
        <w:rPr>
          <w:rFonts w:ascii="Calibri" w:hAnsi="Calibri"/>
          <w:sz w:val="22"/>
        </w:rPr>
        <w:t>Continue until lockout threshold</w:t>
      </w:r>
    </w:p>
    <w:p>
      <w:pPr>
        <w:pStyle w:val="ListNumber"/>
      </w:pPr>
      <w:r>
        <w:rPr>
          <w:rFonts w:ascii="Calibri" w:hAnsi="Calibri"/>
          <w:sz w:val="22"/>
        </w:rPr>
        <w:t>Verify account is locked</w:t>
      </w:r>
    </w:p>
    <w:p>
      <w:pPr>
        <w:pStyle w:val="ListNumber"/>
      </w:pPr>
      <w:r>
        <w:rPr>
          <w:rFonts w:ascii="Calibri" w:hAnsi="Calibri"/>
          <w:sz w:val="22"/>
        </w:rPr>
        <w:t>Reset password or wait and verify unlock</w:t>
      </w:r>
    </w:p>
    <w:p>
      <w:r>
        <w:rPr>
          <w:rFonts w:ascii="Calibri" w:hAnsi="Calibri"/>
          <w:b/>
          <w:i w:val="0"/>
          <w:sz w:val="22"/>
        </w:rPr>
        <w:t>Expected Results:</w:t>
      </w:r>
    </w:p>
    <w:p>
      <w:pPr>
        <w:pStyle w:val="ListBullet"/>
      </w:pPr>
      <w:r>
        <w:rPr>
          <w:rFonts w:ascii="Calibri" w:hAnsi="Calibri"/>
          <w:sz w:val="22"/>
        </w:rPr>
        <w:t>Progressive warnings before lockout</w:t>
      </w:r>
    </w:p>
    <w:p>
      <w:pPr>
        <w:pStyle w:val="ListBullet"/>
      </w:pPr>
      <w:r>
        <w:rPr>
          <w:rFonts w:ascii="Calibri" w:hAnsi="Calibri"/>
          <w:sz w:val="22"/>
        </w:rPr>
        <w:t>Account locks at configured threshold</w:t>
      </w:r>
    </w:p>
    <w:p>
      <w:r>
        <w:rPr>
          <w:rFonts w:ascii="Calibri" w:hAnsi="Calibri"/>
          <w:b w:val="0"/>
          <w:i w:val="0"/>
          <w:sz w:val="22"/>
        </w:rPr>
      </w:r>
    </w:p>
    <w:p>
      <w:r>
        <w:rPr>
          <w:rFonts w:ascii="Calibri" w:hAnsi="Calibri"/>
          <w:b/>
          <w:i w:val="0"/>
          <w:sz w:val="24"/>
        </w:rPr>
        <w:t>DP-078: Password Visibility Toggle</w:t>
      </w:r>
    </w:p>
    <w:p>
      <w:r>
        <w:rPr>
          <w:rFonts w:ascii="Calibri" w:hAnsi="Calibri"/>
          <w:b w:val="0"/>
          <w:i/>
          <w:sz w:val="22"/>
        </w:rPr>
        <w:t>Description: Verify password visibility toggle for Express Airways Developer Portal</w:t>
      </w:r>
    </w:p>
    <w:p>
      <w:r>
        <w:rPr>
          <w:rFonts w:ascii="Calibri" w:hAnsi="Calibri"/>
          <w:b/>
          <w:i w:val="0"/>
          <w:sz w:val="22"/>
        </w:rPr>
        <w:t>Preconditions:</w:t>
      </w:r>
    </w:p>
    <w:p>
      <w:pPr>
        <w:pStyle w:val="ListBullet"/>
      </w:pPr>
      <w:r>
        <w:rPr>
          <w:rFonts w:ascii="Calibri" w:hAnsi="Calibri"/>
          <w:sz w:val="22"/>
        </w:rPr>
        <w:t>Module must have password fields</w:t>
      </w:r>
    </w:p>
    <w:p>
      <w:r>
        <w:rPr>
          <w:rFonts w:ascii="Calibri" w:hAnsi="Calibri"/>
          <w:b/>
          <w:i w:val="0"/>
          <w:sz w:val="22"/>
        </w:rPr>
        <w:t>Test Steps:</w:t>
      </w:r>
    </w:p>
    <w:p>
      <w:pPr>
        <w:pStyle w:val="ListNumber"/>
      </w:pPr>
      <w:r>
        <w:rPr>
          <w:rFonts w:ascii="Calibri" w:hAnsi="Calibri"/>
          <w:sz w:val="22"/>
        </w:rPr>
        <w:t>Navigate to login or password field</w:t>
      </w:r>
    </w:p>
    <w:p>
      <w:pPr>
        <w:pStyle w:val="ListNumber"/>
      </w:pPr>
      <w:r>
        <w:rPr>
          <w:rFonts w:ascii="Calibri" w:hAnsi="Calibri"/>
          <w:sz w:val="22"/>
        </w:rPr>
        <w:t>Click the password visibility toggle</w:t>
      </w:r>
    </w:p>
    <w:p>
      <w:pPr>
        <w:pStyle w:val="ListNumber"/>
      </w:pPr>
      <w:r>
        <w:rPr>
          <w:rFonts w:ascii="Calibri" w:hAnsi="Calibri"/>
          <w:sz w:val="22"/>
        </w:rPr>
        <w:t>Verify password becomes visible</w:t>
      </w:r>
    </w:p>
    <w:p>
      <w:pPr>
        <w:pStyle w:val="ListNumber"/>
      </w:pPr>
      <w:r>
        <w:rPr>
          <w:rFonts w:ascii="Calibri" w:hAnsi="Calibri"/>
          <w:sz w:val="22"/>
        </w:rPr>
        <w:t>Click again to hide</w:t>
      </w:r>
    </w:p>
    <w:p>
      <w:pPr>
        <w:pStyle w:val="ListNumber"/>
      </w:pPr>
      <w:r>
        <w:rPr>
          <w:rFonts w:ascii="Calibri" w:hAnsi="Calibri"/>
          <w:sz w:val="22"/>
        </w:rPr>
        <w:t>Verify toggle state is correct</w:t>
      </w:r>
    </w:p>
    <w:p>
      <w:r>
        <w:rPr>
          <w:rFonts w:ascii="Calibri" w:hAnsi="Calibri"/>
          <w:b/>
          <w:i w:val="0"/>
          <w:sz w:val="22"/>
        </w:rPr>
        <w:t>Expected Results:</w:t>
      </w:r>
    </w:p>
    <w:p>
      <w:pPr>
        <w:pStyle w:val="ListBullet"/>
      </w:pPr>
      <w:r>
        <w:rPr>
          <w:rFonts w:ascii="Calibri" w:hAnsi="Calibri"/>
          <w:sz w:val="22"/>
        </w:rPr>
        <w:t>Password visibility toggle shows/hides password correctly</w:t>
      </w:r>
    </w:p>
    <w:p>
      <w:pPr>
        <w:pStyle w:val="ListBullet"/>
      </w:pPr>
      <w:r>
        <w:rPr>
          <w:rFonts w:ascii="Calibri" w:hAnsi="Calibri"/>
          <w:sz w:val="22"/>
        </w:rPr>
        <w:t>Toggle is accessible via keyboard</w:t>
      </w:r>
    </w:p>
    <w:p>
      <w:r>
        <w:rPr>
          <w:rFonts w:ascii="Calibri" w:hAnsi="Calibri"/>
          <w:b w:val="0"/>
          <w:i w:val="0"/>
          <w:sz w:val="22"/>
        </w:rPr>
      </w:r>
    </w:p>
    <w:p>
      <w:r>
        <w:rPr>
          <w:rFonts w:ascii="Calibri" w:hAnsi="Calibri"/>
          <w:b/>
          <w:i w:val="0"/>
          <w:sz w:val="24"/>
        </w:rPr>
        <w:t>DP-079: Multi-Factor Authentication Flow</w:t>
      </w:r>
    </w:p>
    <w:p>
      <w:r>
        <w:rPr>
          <w:rFonts w:ascii="Calibri" w:hAnsi="Calibri"/>
          <w:b w:val="0"/>
          <w:i/>
          <w:sz w:val="22"/>
        </w:rPr>
        <w:t>Description: Verify multi-factor authentication flow for Express Airways Developer Portal</w:t>
      </w:r>
    </w:p>
    <w:p>
      <w:r>
        <w:rPr>
          <w:rFonts w:ascii="Calibri" w:hAnsi="Calibri"/>
          <w:b/>
          <w:i w:val="0"/>
          <w:sz w:val="22"/>
        </w:rPr>
        <w:t>Preconditions:</w:t>
      </w:r>
    </w:p>
    <w:p>
      <w:pPr>
        <w:pStyle w:val="ListBullet"/>
      </w:pPr>
      <w:r>
        <w:rPr>
          <w:rFonts w:ascii="Calibri" w:hAnsi="Calibri"/>
          <w:sz w:val="22"/>
        </w:rPr>
        <w:t>MFA must be enabled on the account</w:t>
      </w:r>
    </w:p>
    <w:p>
      <w:r>
        <w:rPr>
          <w:rFonts w:ascii="Calibri" w:hAnsi="Calibri"/>
          <w:b/>
          <w:i w:val="0"/>
          <w:sz w:val="22"/>
        </w:rPr>
        <w:t>Test Steps:</w:t>
      </w:r>
    </w:p>
    <w:p>
      <w:pPr>
        <w:pStyle w:val="ListNumber"/>
      </w:pPr>
      <w:r>
        <w:rPr>
          <w:rFonts w:ascii="Calibri" w:hAnsi="Calibri"/>
          <w:sz w:val="22"/>
        </w:rPr>
        <w:t>Log in with username and password</w:t>
      </w:r>
    </w:p>
    <w:p>
      <w:pPr>
        <w:pStyle w:val="ListNumber"/>
      </w:pPr>
      <w:r>
        <w:rPr>
          <w:rFonts w:ascii="Calibri" w:hAnsi="Calibri"/>
          <w:sz w:val="22"/>
        </w:rPr>
        <w:t>Observe MFA challenge prompt</w:t>
      </w:r>
    </w:p>
    <w:p>
      <w:pPr>
        <w:pStyle w:val="ListNumber"/>
      </w:pPr>
      <w:r>
        <w:rPr>
          <w:rFonts w:ascii="Calibri" w:hAnsi="Calibri"/>
          <w:sz w:val="22"/>
        </w:rPr>
        <w:t>Enter correct MFA code</w:t>
      </w:r>
    </w:p>
    <w:p>
      <w:pPr>
        <w:pStyle w:val="ListNumber"/>
      </w:pPr>
      <w:r>
        <w:rPr>
          <w:rFonts w:ascii="Calibri" w:hAnsi="Calibri"/>
          <w:sz w:val="22"/>
        </w:rPr>
        <w:t>Verify successful login</w:t>
      </w:r>
    </w:p>
    <w:p>
      <w:pPr>
        <w:pStyle w:val="ListNumber"/>
      </w:pPr>
      <w:r>
        <w:rPr>
          <w:rFonts w:ascii="Calibri" w:hAnsi="Calibri"/>
          <w:sz w:val="22"/>
        </w:rPr>
        <w:t>Try with incorrect MFA code and verify failure</w:t>
      </w:r>
    </w:p>
    <w:p>
      <w:r>
        <w:rPr>
          <w:rFonts w:ascii="Calibri" w:hAnsi="Calibri"/>
          <w:b/>
          <w:i w:val="0"/>
          <w:sz w:val="22"/>
        </w:rPr>
        <w:t>Expected Results:</w:t>
      </w:r>
    </w:p>
    <w:p>
      <w:pPr>
        <w:pStyle w:val="ListBullet"/>
      </w:pPr>
      <w:r>
        <w:rPr>
          <w:rFonts w:ascii="Calibri" w:hAnsi="Calibri"/>
          <w:sz w:val="22"/>
        </w:rPr>
        <w:t>MFA challenge appears after primary auth</w:t>
      </w:r>
    </w:p>
    <w:p>
      <w:pPr>
        <w:pStyle w:val="ListBullet"/>
      </w:pPr>
      <w:r>
        <w:rPr>
          <w:rFonts w:ascii="Calibri" w:hAnsi="Calibri"/>
          <w:sz w:val="22"/>
        </w:rPr>
        <w:t>Correct MFA code grants access</w:t>
      </w:r>
    </w:p>
    <w:p>
      <w:r>
        <w:rPr>
          <w:rFonts w:ascii="Calibri" w:hAnsi="Calibri"/>
          <w:b w:val="0"/>
          <w:i w:val="0"/>
          <w:sz w:val="22"/>
        </w:rPr>
      </w:r>
    </w:p>
    <w:p>
      <w:r>
        <w:rPr>
          <w:rFonts w:ascii="Calibri" w:hAnsi="Calibri"/>
          <w:b/>
          <w:i w:val="0"/>
          <w:sz w:val="24"/>
        </w:rPr>
        <w:t>DP-080: OAuth Social Login Integration</w:t>
      </w:r>
    </w:p>
    <w:p>
      <w:r>
        <w:rPr>
          <w:rFonts w:ascii="Calibri" w:hAnsi="Calibri"/>
          <w:b w:val="0"/>
          <w:i/>
          <w:sz w:val="22"/>
        </w:rPr>
        <w:t>Description: Verify oauth social login integration for Express Airways Developer Portal</w:t>
      </w:r>
    </w:p>
    <w:p>
      <w:r>
        <w:rPr>
          <w:rFonts w:ascii="Calibri" w:hAnsi="Calibri"/>
          <w:b/>
          <w:i w:val="0"/>
          <w:sz w:val="22"/>
        </w:rPr>
        <w:t>Preconditions:</w:t>
      </w:r>
    </w:p>
    <w:p>
      <w:pPr>
        <w:pStyle w:val="ListBullet"/>
      </w:pPr>
      <w:r>
        <w:rPr>
          <w:rFonts w:ascii="Calibri" w:hAnsi="Calibri"/>
          <w:sz w:val="22"/>
        </w:rPr>
        <w:t>Module must support OAuth login</w:t>
      </w:r>
    </w:p>
    <w:p>
      <w:r>
        <w:rPr>
          <w:rFonts w:ascii="Calibri" w:hAnsi="Calibri"/>
          <w:b/>
          <w:i w:val="0"/>
          <w:sz w:val="22"/>
        </w:rPr>
        <w:t>Test Steps:</w:t>
      </w:r>
    </w:p>
    <w:p>
      <w:pPr>
        <w:pStyle w:val="ListNumber"/>
      </w:pPr>
      <w:r>
        <w:rPr>
          <w:rFonts w:ascii="Calibri" w:hAnsi="Calibri"/>
          <w:sz w:val="22"/>
        </w:rPr>
        <w:t>Navigate to login page</w:t>
      </w:r>
    </w:p>
    <w:p>
      <w:pPr>
        <w:pStyle w:val="ListNumber"/>
      </w:pPr>
      <w:r>
        <w:rPr>
          <w:rFonts w:ascii="Calibri" w:hAnsi="Calibri"/>
          <w:sz w:val="22"/>
        </w:rPr>
        <w:t>Click OAuth provider button</w:t>
      </w:r>
    </w:p>
    <w:p>
      <w:pPr>
        <w:pStyle w:val="ListNumber"/>
      </w:pPr>
      <w:r>
        <w:rPr>
          <w:rFonts w:ascii="Calibri" w:hAnsi="Calibri"/>
          <w:sz w:val="22"/>
        </w:rPr>
        <w:t>Authorize the application on provider page</w:t>
      </w:r>
    </w:p>
    <w:p>
      <w:pPr>
        <w:pStyle w:val="ListNumber"/>
      </w:pPr>
      <w:r>
        <w:rPr>
          <w:rFonts w:ascii="Calibri" w:hAnsi="Calibri"/>
          <w:sz w:val="22"/>
        </w:rPr>
        <w:t>Verify redirect back to platform</w:t>
      </w:r>
    </w:p>
    <w:p>
      <w:pPr>
        <w:pStyle w:val="ListNumber"/>
      </w:pPr>
      <w:r>
        <w:rPr>
          <w:rFonts w:ascii="Calibri" w:hAnsi="Calibri"/>
          <w:sz w:val="22"/>
        </w:rPr>
        <w:t>Verify successful login and account creation</w:t>
      </w:r>
    </w:p>
    <w:p>
      <w:r>
        <w:rPr>
          <w:rFonts w:ascii="Calibri" w:hAnsi="Calibri"/>
          <w:b/>
          <w:i w:val="0"/>
          <w:sz w:val="22"/>
        </w:rPr>
        <w:t>Expected Results:</w:t>
      </w:r>
    </w:p>
    <w:p>
      <w:pPr>
        <w:pStyle w:val="ListBullet"/>
      </w:pPr>
      <w:r>
        <w:rPr>
          <w:rFonts w:ascii="Calibri" w:hAnsi="Calibri"/>
          <w:sz w:val="22"/>
        </w:rPr>
        <w:t>OAuth flow completes successfully</w:t>
      </w:r>
    </w:p>
    <w:p>
      <w:pPr>
        <w:pStyle w:val="ListBullet"/>
      </w:pPr>
      <w:r>
        <w:rPr>
          <w:rFonts w:ascii="Calibri" w:hAnsi="Calibri"/>
          <w:sz w:val="22"/>
        </w:rPr>
        <w:t>User is redirected and logged in</w:t>
      </w:r>
    </w:p>
    <w:p>
      <w:r>
        <w:rPr>
          <w:rFonts w:ascii="Calibri" w:hAnsi="Calibri"/>
          <w:b w:val="0"/>
          <w:i w:val="0"/>
          <w:sz w:val="22"/>
        </w:rPr>
      </w:r>
    </w:p>
    <w:p>
      <w:r>
        <w:rPr>
          <w:rFonts w:ascii="Calibri" w:hAnsi="Calibri"/>
          <w:b/>
          <w:i w:val="0"/>
          <w:sz w:val="24"/>
        </w:rPr>
        <w:t>DP-081: Page Load Performance Baseline</w:t>
      </w:r>
    </w:p>
    <w:p>
      <w:r>
        <w:rPr>
          <w:rFonts w:ascii="Calibri" w:hAnsi="Calibri"/>
          <w:b w:val="0"/>
          <w:i/>
          <w:sz w:val="22"/>
        </w:rPr>
        <w:t>Description: Verify page load performance baseline for Express Airways Developer Portal</w:t>
      </w:r>
    </w:p>
    <w:p>
      <w:r>
        <w:rPr>
          <w:rFonts w:ascii="Calibri" w:hAnsi="Calibri"/>
          <w:b/>
          <w:i w:val="0"/>
          <w:sz w:val="22"/>
        </w:rPr>
        <w:t>Preconditions:</w:t>
      </w:r>
    </w:p>
    <w:p>
      <w:pPr>
        <w:pStyle w:val="ListBullet"/>
      </w:pPr>
      <w:r>
        <w:rPr>
          <w:rFonts w:ascii="Calibri" w:hAnsi="Calibri"/>
          <w:sz w:val="22"/>
        </w:rPr>
        <w:t>Platform must be operational</w:t>
      </w:r>
    </w:p>
    <w:p>
      <w:r>
        <w:rPr>
          <w:rFonts w:ascii="Calibri" w:hAnsi="Calibri"/>
          <w:b/>
          <w:i w:val="0"/>
          <w:sz w:val="22"/>
        </w:rPr>
        <w:t>Test Steps:</w:t>
      </w:r>
    </w:p>
    <w:p>
      <w:pPr>
        <w:pStyle w:val="ListNumber"/>
      </w:pPr>
      <w:r>
        <w:rPr>
          <w:rFonts w:ascii="Calibri" w:hAnsi="Calibri"/>
          <w:sz w:val="22"/>
        </w:rPr>
        <w:t>Clear browser cache</w:t>
      </w:r>
    </w:p>
    <w:p>
      <w:pPr>
        <w:pStyle w:val="ListNumber"/>
      </w:pPr>
      <w:r>
        <w:rPr>
          <w:rFonts w:ascii="Calibri" w:hAnsi="Calibri"/>
          <w:sz w:val="22"/>
        </w:rPr>
        <w:t>Navigate to the module main page</w:t>
      </w:r>
    </w:p>
    <w:p>
      <w:pPr>
        <w:pStyle w:val="ListNumber"/>
      </w:pPr>
      <w:r>
        <w:rPr>
          <w:rFonts w:ascii="Calibri" w:hAnsi="Calibri"/>
          <w:sz w:val="22"/>
        </w:rPr>
        <w:t>Measure load time using browser dev tools</w:t>
      </w:r>
    </w:p>
    <w:p>
      <w:pPr>
        <w:pStyle w:val="ListNumber"/>
      </w:pPr>
      <w:r>
        <w:rPr>
          <w:rFonts w:ascii="Calibri" w:hAnsi="Calibri"/>
          <w:sz w:val="22"/>
        </w:rPr>
        <w:t>Record Time to First Byte</w:t>
      </w:r>
    </w:p>
    <w:p>
      <w:pPr>
        <w:pStyle w:val="ListNumber"/>
      </w:pPr>
      <w:r>
        <w:rPr>
          <w:rFonts w:ascii="Calibri" w:hAnsi="Calibri"/>
          <w:sz w:val="22"/>
        </w:rPr>
        <w:t>Record Largest Contentful Paint</w:t>
      </w:r>
    </w:p>
    <w:p>
      <w:r>
        <w:rPr>
          <w:rFonts w:ascii="Calibri" w:hAnsi="Calibri"/>
          <w:b/>
          <w:i w:val="0"/>
          <w:sz w:val="22"/>
        </w:rPr>
        <w:t>Expected Results:</w:t>
      </w:r>
    </w:p>
    <w:p>
      <w:pPr>
        <w:pStyle w:val="ListBullet"/>
      </w:pPr>
      <w:r>
        <w:rPr>
          <w:rFonts w:ascii="Calibri" w:hAnsi="Calibri"/>
          <w:sz w:val="22"/>
        </w:rPr>
        <w:t>Page loads within 3 seconds on standard connection</w:t>
      </w:r>
    </w:p>
    <w:p>
      <w:pPr>
        <w:pStyle w:val="ListBullet"/>
      </w:pPr>
      <w:r>
        <w:rPr>
          <w:rFonts w:ascii="Calibri" w:hAnsi="Calibri"/>
          <w:sz w:val="22"/>
        </w:rPr>
        <w:t>LCP is under 2.5 seconds</w:t>
      </w:r>
    </w:p>
    <w:p>
      <w:r>
        <w:rPr>
          <w:rFonts w:ascii="Calibri" w:hAnsi="Calibri"/>
          <w:b w:val="0"/>
          <w:i w:val="0"/>
          <w:sz w:val="22"/>
        </w:rPr>
      </w:r>
    </w:p>
    <w:p>
      <w:r>
        <w:rPr>
          <w:rFonts w:ascii="Calibri" w:hAnsi="Calibri"/>
          <w:b/>
          <w:i w:val="0"/>
          <w:sz w:val="24"/>
        </w:rPr>
        <w:t>DP-082: API Response Time Measurement</w:t>
      </w:r>
    </w:p>
    <w:p>
      <w:r>
        <w:rPr>
          <w:rFonts w:ascii="Calibri" w:hAnsi="Calibri"/>
          <w:b w:val="0"/>
          <w:i/>
          <w:sz w:val="22"/>
        </w:rPr>
        <w:t>Description: Verify api response time measurement for Express Airways Developer Portal</w:t>
      </w:r>
    </w:p>
    <w:p>
      <w:r>
        <w:rPr>
          <w:rFonts w:ascii="Calibri" w:hAnsi="Calibri"/>
          <w:b/>
          <w:i w:val="0"/>
          <w:sz w:val="22"/>
        </w:rPr>
        <w:t>Preconditions:</w:t>
      </w:r>
    </w:p>
    <w:p>
      <w:pPr>
        <w:pStyle w:val="ListBullet"/>
      </w:pPr>
      <w:r>
        <w:rPr>
          <w:rFonts w:ascii="Calibri" w:hAnsi="Calibri"/>
          <w:sz w:val="22"/>
        </w:rPr>
        <w:t>Module must have API endpoints</w:t>
      </w:r>
    </w:p>
    <w:p>
      <w:r>
        <w:rPr>
          <w:rFonts w:ascii="Calibri" w:hAnsi="Calibri"/>
          <w:b/>
          <w:i w:val="0"/>
          <w:sz w:val="22"/>
        </w:rPr>
        <w:t>Test Steps:</w:t>
      </w:r>
    </w:p>
    <w:p>
      <w:pPr>
        <w:pStyle w:val="ListNumber"/>
      </w:pPr>
      <w:r>
        <w:rPr>
          <w:rFonts w:ascii="Calibri" w:hAnsi="Calibri"/>
          <w:sz w:val="22"/>
        </w:rPr>
        <w:t>Identify a simple API endpoint</w:t>
      </w:r>
    </w:p>
    <w:p>
      <w:pPr>
        <w:pStyle w:val="ListNumber"/>
      </w:pPr>
      <w:r>
        <w:rPr>
          <w:rFonts w:ascii="Calibri" w:hAnsi="Calibri"/>
          <w:sz w:val="22"/>
        </w:rPr>
        <w:t>Send 10 sequential requests</w:t>
      </w:r>
    </w:p>
    <w:p>
      <w:pPr>
        <w:pStyle w:val="ListNumber"/>
      </w:pPr>
      <w:r>
        <w:rPr>
          <w:rFonts w:ascii="Calibri" w:hAnsi="Calibri"/>
          <w:sz w:val="22"/>
        </w:rPr>
        <w:t>Record response times</w:t>
      </w:r>
    </w:p>
    <w:p>
      <w:pPr>
        <w:pStyle w:val="ListNumber"/>
      </w:pPr>
      <w:r>
        <w:rPr>
          <w:rFonts w:ascii="Calibri" w:hAnsi="Calibri"/>
          <w:sz w:val="22"/>
        </w:rPr>
        <w:t>Calculate average min and max</w:t>
      </w:r>
    </w:p>
    <w:p>
      <w:r>
        <w:rPr>
          <w:rFonts w:ascii="Calibri" w:hAnsi="Calibri"/>
          <w:b/>
          <w:i w:val="0"/>
          <w:sz w:val="22"/>
        </w:rPr>
        <w:t>Expected Results:</w:t>
      </w:r>
    </w:p>
    <w:p>
      <w:pPr>
        <w:pStyle w:val="ListBullet"/>
      </w:pPr>
      <w:r>
        <w:rPr>
          <w:rFonts w:ascii="Calibri" w:hAnsi="Calibri"/>
          <w:sz w:val="22"/>
        </w:rPr>
        <w:t>Average response time is under 200ms</w:t>
      </w:r>
    </w:p>
    <w:p>
      <w:pPr>
        <w:pStyle w:val="ListBullet"/>
      </w:pPr>
      <w:r>
        <w:rPr>
          <w:rFonts w:ascii="Calibri" w:hAnsi="Calibri"/>
          <w:sz w:val="22"/>
        </w:rPr>
        <w:t>Maximum under 1000ms</w:t>
      </w:r>
    </w:p>
    <w:p>
      <w:r>
        <w:rPr>
          <w:rFonts w:ascii="Calibri" w:hAnsi="Calibri"/>
          <w:b w:val="0"/>
          <w:i w:val="0"/>
          <w:sz w:val="22"/>
        </w:rPr>
      </w:r>
    </w:p>
    <w:p>
      <w:r>
        <w:rPr>
          <w:rFonts w:ascii="Calibri" w:hAnsi="Calibri"/>
          <w:b/>
          <w:i w:val="0"/>
          <w:sz w:val="24"/>
        </w:rPr>
        <w:t>DP-083: Database Query Performance</w:t>
      </w:r>
    </w:p>
    <w:p>
      <w:r>
        <w:rPr>
          <w:rFonts w:ascii="Calibri" w:hAnsi="Calibri"/>
          <w:b w:val="0"/>
          <w:i/>
          <w:sz w:val="22"/>
        </w:rPr>
        <w:t>Description: Verify database query performance for Express Airways Developer Portal</w:t>
      </w:r>
    </w:p>
    <w:p>
      <w:r>
        <w:rPr>
          <w:rFonts w:ascii="Calibri" w:hAnsi="Calibri"/>
          <w:b/>
          <w:i w:val="0"/>
          <w:sz w:val="22"/>
        </w:rPr>
        <w:t>Preconditions:</w:t>
      </w:r>
    </w:p>
    <w:p>
      <w:pPr>
        <w:pStyle w:val="ListBullet"/>
      </w:pPr>
      <w:r>
        <w:rPr>
          <w:rFonts w:ascii="Calibri" w:hAnsi="Calibri"/>
          <w:sz w:val="22"/>
        </w:rPr>
        <w:t>Database monitoring accessible</w:t>
      </w:r>
    </w:p>
    <w:p>
      <w:r>
        <w:rPr>
          <w:rFonts w:ascii="Calibri" w:hAnsi="Calibri"/>
          <w:b/>
          <w:i w:val="0"/>
          <w:sz w:val="22"/>
        </w:rPr>
        <w:t>Test Steps:</w:t>
      </w:r>
    </w:p>
    <w:p>
      <w:pPr>
        <w:pStyle w:val="ListNumber"/>
      </w:pPr>
      <w:r>
        <w:rPr>
          <w:rFonts w:ascii="Calibri" w:hAnsi="Calibri"/>
          <w:sz w:val="22"/>
        </w:rPr>
        <w:t>Perform a typical data fetch operation</w:t>
      </w:r>
    </w:p>
    <w:p>
      <w:pPr>
        <w:pStyle w:val="ListNumber"/>
      </w:pPr>
      <w:r>
        <w:rPr>
          <w:rFonts w:ascii="Calibri" w:hAnsi="Calibri"/>
          <w:sz w:val="22"/>
        </w:rPr>
        <w:t>Monitor query execution time</w:t>
      </w:r>
    </w:p>
    <w:p>
      <w:pPr>
        <w:pStyle w:val="ListNumber"/>
      </w:pPr>
      <w:r>
        <w:rPr>
          <w:rFonts w:ascii="Calibri" w:hAnsi="Calibri"/>
          <w:sz w:val="22"/>
        </w:rPr>
        <w:t>Perform a complex filtered search</w:t>
      </w:r>
    </w:p>
    <w:p>
      <w:pPr>
        <w:pStyle w:val="ListNumber"/>
      </w:pPr>
      <w:r>
        <w:rPr>
          <w:rFonts w:ascii="Calibri" w:hAnsi="Calibri"/>
          <w:sz w:val="22"/>
        </w:rPr>
        <w:t>Compare cached vs uncached performance</w:t>
      </w:r>
    </w:p>
    <w:p>
      <w:r>
        <w:rPr>
          <w:rFonts w:ascii="Calibri" w:hAnsi="Calibri"/>
          <w:b/>
          <w:i w:val="0"/>
          <w:sz w:val="22"/>
        </w:rPr>
        <w:t>Expected Results:</w:t>
      </w:r>
    </w:p>
    <w:p>
      <w:pPr>
        <w:pStyle w:val="ListBullet"/>
      </w:pPr>
      <w:r>
        <w:rPr>
          <w:rFonts w:ascii="Calibri" w:hAnsi="Calibri"/>
          <w:sz w:val="22"/>
        </w:rPr>
        <w:t>Simple queries execute within 50ms</w:t>
      </w:r>
    </w:p>
    <w:p>
      <w:pPr>
        <w:pStyle w:val="ListBullet"/>
      </w:pPr>
      <w:r>
        <w:rPr>
          <w:rFonts w:ascii="Calibri" w:hAnsi="Calibri"/>
          <w:sz w:val="22"/>
        </w:rPr>
        <w:t>Complex queries within 500ms</w:t>
      </w:r>
    </w:p>
    <w:p>
      <w:r>
        <w:rPr>
          <w:rFonts w:ascii="Calibri" w:hAnsi="Calibri"/>
          <w:b w:val="0"/>
          <w:i w:val="0"/>
          <w:sz w:val="22"/>
        </w:rPr>
      </w:r>
    </w:p>
    <w:p>
      <w:r>
        <w:rPr>
          <w:rFonts w:ascii="Calibri" w:hAnsi="Calibri"/>
          <w:b/>
          <w:i w:val="0"/>
          <w:sz w:val="24"/>
        </w:rPr>
        <w:t>DP-084: Concurrent User Performance Impact</w:t>
      </w:r>
    </w:p>
    <w:p>
      <w:r>
        <w:rPr>
          <w:rFonts w:ascii="Calibri" w:hAnsi="Calibri"/>
          <w:b w:val="0"/>
          <w:i/>
          <w:sz w:val="22"/>
        </w:rPr>
        <w:t>Description: Verify concurrent user performance impact for Express Airways Developer Portal</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Establish baseline performance</w:t>
      </w:r>
    </w:p>
    <w:p>
      <w:pPr>
        <w:pStyle w:val="ListNumber"/>
      </w:pPr>
      <w:r>
        <w:rPr>
          <w:rFonts w:ascii="Calibri" w:hAnsi="Calibri"/>
          <w:sz w:val="22"/>
        </w:rPr>
        <w:t>Simulate 10 concurrent users</w:t>
      </w:r>
    </w:p>
    <w:p>
      <w:pPr>
        <w:pStyle w:val="ListNumber"/>
      </w:pPr>
      <w:r>
        <w:rPr>
          <w:rFonts w:ascii="Calibri" w:hAnsi="Calibri"/>
          <w:sz w:val="22"/>
        </w:rPr>
        <w:t>Measure response times during load</w:t>
      </w:r>
    </w:p>
    <w:p>
      <w:pPr>
        <w:pStyle w:val="ListNumber"/>
      </w:pPr>
      <w:r>
        <w:rPr>
          <w:rFonts w:ascii="Calibri" w:hAnsi="Calibri"/>
          <w:sz w:val="22"/>
        </w:rPr>
        <w:t>Simulate 50 concurrent users</w:t>
      </w:r>
    </w:p>
    <w:p>
      <w:pPr>
        <w:pStyle w:val="ListNumber"/>
      </w:pPr>
      <w:r>
        <w:rPr>
          <w:rFonts w:ascii="Calibri" w:hAnsi="Calibri"/>
          <w:sz w:val="22"/>
        </w:rPr>
        <w:t>Compare degradation between load levels</w:t>
      </w:r>
    </w:p>
    <w:p>
      <w:r>
        <w:rPr>
          <w:rFonts w:ascii="Calibri" w:hAnsi="Calibri"/>
          <w:b/>
          <w:i w:val="0"/>
          <w:sz w:val="22"/>
        </w:rPr>
        <w:t>Expected Results:</w:t>
      </w:r>
    </w:p>
    <w:p>
      <w:pPr>
        <w:pStyle w:val="ListBullet"/>
      </w:pPr>
      <w:r>
        <w:rPr>
          <w:rFonts w:ascii="Calibri" w:hAnsi="Calibri"/>
          <w:sz w:val="22"/>
        </w:rPr>
        <w:t>Performance degrades gracefully</w:t>
      </w:r>
    </w:p>
    <w:p>
      <w:pPr>
        <w:pStyle w:val="ListBullet"/>
      </w:pPr>
      <w:r>
        <w:rPr>
          <w:rFonts w:ascii="Calibri" w:hAnsi="Calibri"/>
          <w:sz w:val="22"/>
        </w:rPr>
        <w:t>Response times under 2s for 50 users</w:t>
      </w:r>
    </w:p>
    <w:p>
      <w:r>
        <w:rPr>
          <w:rFonts w:ascii="Calibri" w:hAnsi="Calibri"/>
          <w:b w:val="0"/>
          <w:i w:val="0"/>
          <w:sz w:val="22"/>
        </w:rPr>
      </w:r>
    </w:p>
    <w:p>
      <w:r>
        <w:rPr>
          <w:rFonts w:ascii="Calibri" w:hAnsi="Calibri"/>
          <w:b/>
          <w:i w:val="0"/>
          <w:sz w:val="24"/>
        </w:rPr>
        <w:t>DP-085: Memory Usage Monitoring</w:t>
      </w:r>
    </w:p>
    <w:p>
      <w:r>
        <w:rPr>
          <w:rFonts w:ascii="Calibri" w:hAnsi="Calibri"/>
          <w:b w:val="0"/>
          <w:i/>
          <w:sz w:val="22"/>
        </w:rPr>
        <w:t>Description: Verify memory usage monitoring for Express Airways Developer Portal</w:t>
      </w:r>
    </w:p>
    <w:p>
      <w:r>
        <w:rPr>
          <w:rFonts w:ascii="Calibri" w:hAnsi="Calibri"/>
          <w:b/>
          <w:i w:val="0"/>
          <w:sz w:val="22"/>
        </w:rPr>
        <w:t>Preconditions:</w:t>
      </w:r>
    </w:p>
    <w:p>
      <w:pPr>
        <w:pStyle w:val="ListBullet"/>
      </w:pPr>
      <w:r>
        <w:rPr>
          <w:rFonts w:ascii="Calibri" w:hAnsi="Calibri"/>
          <w:sz w:val="22"/>
        </w:rPr>
        <w:t>Browser performance monitoring available</w:t>
      </w:r>
    </w:p>
    <w:p>
      <w:r>
        <w:rPr>
          <w:rFonts w:ascii="Calibri" w:hAnsi="Calibri"/>
          <w:b/>
          <w:i w:val="0"/>
          <w:sz w:val="22"/>
        </w:rPr>
        <w:t>Test Steps:</w:t>
      </w:r>
    </w:p>
    <w:p>
      <w:pPr>
        <w:pStyle w:val="ListNumber"/>
      </w:pPr>
      <w:r>
        <w:rPr>
          <w:rFonts w:ascii="Calibri" w:hAnsi="Calibri"/>
          <w:sz w:val="22"/>
        </w:rPr>
        <w:t>Open the module and note initial memory</w:t>
      </w:r>
    </w:p>
    <w:p>
      <w:pPr>
        <w:pStyle w:val="ListNumber"/>
      </w:pPr>
      <w:r>
        <w:rPr>
          <w:rFonts w:ascii="Calibri" w:hAnsi="Calibri"/>
          <w:sz w:val="22"/>
        </w:rPr>
        <w:t>Perform a series of actions over 10 minutes</w:t>
      </w:r>
    </w:p>
    <w:p>
      <w:pPr>
        <w:pStyle w:val="ListNumber"/>
      </w:pPr>
      <w:r>
        <w:rPr>
          <w:rFonts w:ascii="Calibri" w:hAnsi="Calibri"/>
          <w:sz w:val="22"/>
        </w:rPr>
        <w:t>Monitor memory usage</w:t>
      </w:r>
    </w:p>
    <w:p>
      <w:pPr>
        <w:pStyle w:val="ListNumber"/>
      </w:pPr>
      <w:r>
        <w:rPr>
          <w:rFonts w:ascii="Calibri" w:hAnsi="Calibri"/>
          <w:sz w:val="22"/>
        </w:rPr>
        <w:t>Check for memory leaks</w:t>
      </w:r>
    </w:p>
    <w:p>
      <w:r>
        <w:rPr>
          <w:rFonts w:ascii="Calibri" w:hAnsi="Calibri"/>
          <w:b/>
          <w:i w:val="0"/>
          <w:sz w:val="22"/>
        </w:rPr>
        <w:t>Expected Results:</w:t>
      </w:r>
    </w:p>
    <w:p>
      <w:pPr>
        <w:pStyle w:val="ListBullet"/>
      </w:pPr>
      <w:r>
        <w:rPr>
          <w:rFonts w:ascii="Calibri" w:hAnsi="Calibri"/>
          <w:sz w:val="22"/>
        </w:rPr>
        <w:t>Memory usage remains stable</w:t>
      </w:r>
    </w:p>
    <w:p>
      <w:pPr>
        <w:pStyle w:val="ListBullet"/>
      </w:pPr>
      <w:r>
        <w:rPr>
          <w:rFonts w:ascii="Calibri" w:hAnsi="Calibri"/>
          <w:sz w:val="22"/>
        </w:rPr>
        <w:t>No continuous memory growth</w:t>
      </w:r>
    </w:p>
    <w:p>
      <w:r>
        <w:rPr>
          <w:rFonts w:ascii="Calibri" w:hAnsi="Calibri"/>
          <w:b w:val="0"/>
          <w:i w:val="0"/>
          <w:sz w:val="22"/>
        </w:rPr>
      </w:r>
    </w:p>
    <w:p>
      <w:r>
        <w:rPr>
          <w:rFonts w:ascii="Calibri" w:hAnsi="Calibri"/>
          <w:b/>
          <w:i w:val="0"/>
          <w:sz w:val="24"/>
        </w:rPr>
        <w:t>DP-086: Large Dataset Rendering Performance</w:t>
      </w:r>
    </w:p>
    <w:p>
      <w:r>
        <w:rPr>
          <w:rFonts w:ascii="Calibri" w:hAnsi="Calibri"/>
          <w:b w:val="0"/>
          <w:i/>
          <w:sz w:val="22"/>
        </w:rPr>
        <w:t>Description: Verify large dataset rendering performance for Express Airways Developer Portal</w:t>
      </w:r>
    </w:p>
    <w:p>
      <w:r>
        <w:rPr>
          <w:rFonts w:ascii="Calibri" w:hAnsi="Calibri"/>
          <w:b/>
          <w:i w:val="0"/>
          <w:sz w:val="22"/>
        </w:rPr>
        <w:t>Preconditions:</w:t>
      </w:r>
    </w:p>
    <w:p>
      <w:pPr>
        <w:pStyle w:val="ListBullet"/>
      </w:pPr>
      <w:r>
        <w:rPr>
          <w:rFonts w:ascii="Calibri" w:hAnsi="Calibri"/>
          <w:sz w:val="22"/>
        </w:rPr>
        <w:t>Module must have access to large datasets</w:t>
      </w:r>
    </w:p>
    <w:p>
      <w:r>
        <w:rPr>
          <w:rFonts w:ascii="Calibri" w:hAnsi="Calibri"/>
          <w:b/>
          <w:i w:val="0"/>
          <w:sz w:val="22"/>
        </w:rPr>
        <w:t>Test Steps:</w:t>
      </w:r>
    </w:p>
    <w:p>
      <w:pPr>
        <w:pStyle w:val="ListNumber"/>
      </w:pPr>
      <w:r>
        <w:rPr>
          <w:rFonts w:ascii="Calibri" w:hAnsi="Calibri"/>
          <w:sz w:val="22"/>
        </w:rPr>
        <w:t>Navigate to a list with 1000+ items</w:t>
      </w:r>
    </w:p>
    <w:p>
      <w:pPr>
        <w:pStyle w:val="ListNumber"/>
      </w:pPr>
      <w:r>
        <w:rPr>
          <w:rFonts w:ascii="Calibri" w:hAnsi="Calibri"/>
          <w:sz w:val="22"/>
        </w:rPr>
        <w:t>Measure initial render time</w:t>
      </w:r>
    </w:p>
    <w:p>
      <w:pPr>
        <w:pStyle w:val="ListNumber"/>
      </w:pPr>
      <w:r>
        <w:rPr>
          <w:rFonts w:ascii="Calibri" w:hAnsi="Calibri"/>
          <w:sz w:val="22"/>
        </w:rPr>
        <w:t>Scroll through the entire list</w:t>
      </w:r>
    </w:p>
    <w:p>
      <w:pPr>
        <w:pStyle w:val="ListNumber"/>
      </w:pPr>
      <w:r>
        <w:rPr>
          <w:rFonts w:ascii="Calibri" w:hAnsi="Calibri"/>
          <w:sz w:val="22"/>
        </w:rPr>
        <w:t>Apply filters to reduce dataset</w:t>
      </w:r>
    </w:p>
    <w:p>
      <w:r>
        <w:rPr>
          <w:rFonts w:ascii="Calibri" w:hAnsi="Calibri"/>
          <w:b/>
          <w:i w:val="0"/>
          <w:sz w:val="22"/>
        </w:rPr>
        <w:t>Expected Results:</w:t>
      </w:r>
    </w:p>
    <w:p>
      <w:pPr>
        <w:pStyle w:val="ListBullet"/>
      </w:pPr>
      <w:r>
        <w:rPr>
          <w:rFonts w:ascii="Calibri" w:hAnsi="Calibri"/>
          <w:sz w:val="22"/>
        </w:rPr>
        <w:t>Large datasets load within 5 seconds</w:t>
      </w:r>
    </w:p>
    <w:p>
      <w:pPr>
        <w:pStyle w:val="ListBullet"/>
      </w:pPr>
      <w:r>
        <w:rPr>
          <w:rFonts w:ascii="Calibri" w:hAnsi="Calibri"/>
          <w:sz w:val="22"/>
        </w:rPr>
        <w:t>Scrolling is smooth</w:t>
      </w:r>
    </w:p>
    <w:p>
      <w:r>
        <w:rPr>
          <w:rFonts w:ascii="Calibri" w:hAnsi="Calibri"/>
          <w:b w:val="0"/>
          <w:i w:val="0"/>
          <w:sz w:val="22"/>
        </w:rPr>
      </w:r>
    </w:p>
    <w:p>
      <w:r>
        <w:rPr>
          <w:rFonts w:ascii="Calibri" w:hAnsi="Calibri"/>
          <w:b/>
          <w:i w:val="0"/>
          <w:sz w:val="24"/>
        </w:rPr>
        <w:t>DP-087: Image and Asset Optimization</w:t>
      </w:r>
    </w:p>
    <w:p>
      <w:r>
        <w:rPr>
          <w:rFonts w:ascii="Calibri" w:hAnsi="Calibri"/>
          <w:b w:val="0"/>
          <w:i/>
          <w:sz w:val="22"/>
        </w:rPr>
        <w:t>Description: Verify image and asset optimization for Express Airways Developer Portal</w:t>
      </w:r>
    </w:p>
    <w:p>
      <w:r>
        <w:rPr>
          <w:rFonts w:ascii="Calibri" w:hAnsi="Calibri"/>
          <w:b/>
          <w:i w:val="0"/>
          <w:sz w:val="22"/>
        </w:rPr>
        <w:t>Preconditions:</w:t>
      </w:r>
    </w:p>
    <w:p>
      <w:pPr>
        <w:pStyle w:val="ListBullet"/>
      </w:pPr>
      <w:r>
        <w:rPr>
          <w:rFonts w:ascii="Calibri" w:hAnsi="Calibri"/>
          <w:sz w:val="22"/>
        </w:rPr>
        <w:t>Module must display images</w:t>
      </w:r>
    </w:p>
    <w:p>
      <w:r>
        <w:rPr>
          <w:rFonts w:ascii="Calibri" w:hAnsi="Calibri"/>
          <w:b/>
          <w:i w:val="0"/>
          <w:sz w:val="22"/>
        </w:rPr>
        <w:t>Test Steps:</w:t>
      </w:r>
    </w:p>
    <w:p>
      <w:pPr>
        <w:pStyle w:val="ListNumber"/>
      </w:pPr>
      <w:r>
        <w:rPr>
          <w:rFonts w:ascii="Calibri" w:hAnsi="Calibri"/>
          <w:sz w:val="22"/>
        </w:rPr>
        <w:t>Check image formats used</w:t>
      </w:r>
    </w:p>
    <w:p>
      <w:pPr>
        <w:pStyle w:val="ListNumber"/>
      </w:pPr>
      <w:r>
        <w:rPr>
          <w:rFonts w:ascii="Calibri" w:hAnsi="Calibri"/>
          <w:sz w:val="22"/>
        </w:rPr>
        <w:t>Verify modern formats</w:t>
      </w:r>
    </w:p>
    <w:p>
      <w:pPr>
        <w:pStyle w:val="ListNumber"/>
      </w:pPr>
      <w:r>
        <w:rPr>
          <w:rFonts w:ascii="Calibri" w:hAnsi="Calibri"/>
          <w:sz w:val="22"/>
        </w:rPr>
        <w:t>Check image dimensions match display</w:t>
      </w:r>
    </w:p>
    <w:p>
      <w:pPr>
        <w:pStyle w:val="ListNumber"/>
      </w:pPr>
      <w:r>
        <w:rPr>
          <w:rFonts w:ascii="Calibri" w:hAnsi="Calibri"/>
          <w:sz w:val="22"/>
        </w:rPr>
        <w:t>Measure total page weight</w:t>
      </w:r>
    </w:p>
    <w:p>
      <w:r>
        <w:rPr>
          <w:rFonts w:ascii="Calibri" w:hAnsi="Calibri"/>
          <w:b/>
          <w:i w:val="0"/>
          <w:sz w:val="22"/>
        </w:rPr>
        <w:t>Expected Results:</w:t>
      </w:r>
    </w:p>
    <w:p>
      <w:pPr>
        <w:pStyle w:val="ListBullet"/>
      </w:pPr>
      <w:r>
        <w:rPr>
          <w:rFonts w:ascii="Calibri" w:hAnsi="Calibri"/>
          <w:sz w:val="22"/>
        </w:rPr>
        <w:t>Images use optimized formats</w:t>
      </w:r>
    </w:p>
    <w:p>
      <w:pPr>
        <w:pStyle w:val="ListBullet"/>
      </w:pPr>
      <w:r>
        <w:rPr>
          <w:rFonts w:ascii="Calibri" w:hAnsi="Calibri"/>
          <w:sz w:val="22"/>
        </w:rPr>
        <w:t>Total page weight under 2MB</w:t>
      </w:r>
    </w:p>
    <w:p>
      <w:r>
        <w:rPr>
          <w:rFonts w:ascii="Calibri" w:hAnsi="Calibri"/>
          <w:b w:val="0"/>
          <w:i w:val="0"/>
          <w:sz w:val="22"/>
        </w:rPr>
      </w:r>
    </w:p>
    <w:p>
      <w:r>
        <w:rPr>
          <w:rFonts w:ascii="Calibri" w:hAnsi="Calibri"/>
          <w:b/>
          <w:i w:val="0"/>
          <w:sz w:val="24"/>
        </w:rPr>
        <w:t>DP-088: Cache Effectiveness</w:t>
      </w:r>
    </w:p>
    <w:p>
      <w:r>
        <w:rPr>
          <w:rFonts w:ascii="Calibri" w:hAnsi="Calibri"/>
          <w:b w:val="0"/>
          <w:i/>
          <w:sz w:val="22"/>
        </w:rPr>
        <w:t>Description: Verify cache effectiveness for Express Airways Developer Portal</w:t>
      </w:r>
    </w:p>
    <w:p>
      <w:r>
        <w:rPr>
          <w:rFonts w:ascii="Calibri" w:hAnsi="Calibri"/>
          <w:b/>
          <w:i w:val="0"/>
          <w:sz w:val="22"/>
        </w:rPr>
        <w:t>Preconditions:</w:t>
      </w:r>
    </w:p>
    <w:p>
      <w:pPr>
        <w:pStyle w:val="ListBullet"/>
      </w:pPr>
      <w:r>
        <w:rPr>
          <w:rFonts w:ascii="Calibri" w:hAnsi="Calibri"/>
          <w:sz w:val="22"/>
        </w:rPr>
        <w:t>Module must implement caching</w:t>
      </w:r>
    </w:p>
    <w:p>
      <w:r>
        <w:rPr>
          <w:rFonts w:ascii="Calibri" w:hAnsi="Calibri"/>
          <w:b/>
          <w:i w:val="0"/>
          <w:sz w:val="22"/>
        </w:rPr>
        <w:t>Test Steps:</w:t>
      </w:r>
    </w:p>
    <w:p>
      <w:pPr>
        <w:pStyle w:val="ListNumber"/>
      </w:pPr>
      <w:r>
        <w:rPr>
          <w:rFonts w:ascii="Calibri" w:hAnsi="Calibri"/>
          <w:sz w:val="22"/>
        </w:rPr>
        <w:t>Make initial request measure time</w:t>
      </w:r>
    </w:p>
    <w:p>
      <w:pPr>
        <w:pStyle w:val="ListNumber"/>
      </w:pPr>
      <w:r>
        <w:rPr>
          <w:rFonts w:ascii="Calibri" w:hAnsi="Calibri"/>
          <w:sz w:val="22"/>
        </w:rPr>
        <w:t>Make same request again</w:t>
      </w:r>
    </w:p>
    <w:p>
      <w:pPr>
        <w:pStyle w:val="ListNumber"/>
      </w:pPr>
      <w:r>
        <w:rPr>
          <w:rFonts w:ascii="Calibri" w:hAnsi="Calibri"/>
          <w:sz w:val="22"/>
        </w:rPr>
        <w:t>Compare response times</w:t>
      </w:r>
    </w:p>
    <w:p>
      <w:pPr>
        <w:pStyle w:val="ListNumber"/>
      </w:pPr>
      <w:r>
        <w:rPr>
          <w:rFonts w:ascii="Calibri" w:hAnsi="Calibri"/>
          <w:sz w:val="22"/>
        </w:rPr>
        <w:t>Check cache headers</w:t>
      </w:r>
    </w:p>
    <w:p>
      <w:r>
        <w:rPr>
          <w:rFonts w:ascii="Calibri" w:hAnsi="Calibri"/>
          <w:b/>
          <w:i w:val="0"/>
          <w:sz w:val="22"/>
        </w:rPr>
        <w:t>Expected Results:</w:t>
      </w:r>
    </w:p>
    <w:p>
      <w:pPr>
        <w:pStyle w:val="ListBullet"/>
      </w:pPr>
      <w:r>
        <w:rPr>
          <w:rFonts w:ascii="Calibri" w:hAnsi="Calibri"/>
          <w:sz w:val="22"/>
        </w:rPr>
        <w:t>Subsequent requests are significantly faster</w:t>
      </w:r>
    </w:p>
    <w:p>
      <w:pPr>
        <w:pStyle w:val="ListBullet"/>
      </w:pPr>
      <w:r>
        <w:rPr>
          <w:rFonts w:ascii="Calibri" w:hAnsi="Calibri"/>
          <w:sz w:val="22"/>
        </w:rPr>
        <w:t>Proper cache headers present</w:t>
      </w:r>
    </w:p>
    <w:p>
      <w:r>
        <w:rPr>
          <w:rFonts w:ascii="Calibri" w:hAnsi="Calibri"/>
          <w:b w:val="0"/>
          <w:i w:val="0"/>
          <w:sz w:val="22"/>
        </w:rPr>
      </w:r>
    </w:p>
    <w:p>
      <w:r>
        <w:rPr>
          <w:rFonts w:ascii="Calibri" w:hAnsi="Calibri"/>
          <w:b/>
          <w:i w:val="0"/>
          <w:sz w:val="24"/>
        </w:rPr>
        <w:t>DP-089: Resource Loading Prioritization</w:t>
      </w:r>
    </w:p>
    <w:p>
      <w:r>
        <w:rPr>
          <w:rFonts w:ascii="Calibri" w:hAnsi="Calibri"/>
          <w:b w:val="0"/>
          <w:i/>
          <w:sz w:val="22"/>
        </w:rPr>
        <w:t>Description: Verify resource loading prioritization for Express Airways Developer Portal</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with network throttling</w:t>
      </w:r>
    </w:p>
    <w:p>
      <w:pPr>
        <w:pStyle w:val="ListNumber"/>
      </w:pPr>
      <w:r>
        <w:rPr>
          <w:rFonts w:ascii="Calibri" w:hAnsi="Calibri"/>
          <w:sz w:val="22"/>
        </w:rPr>
        <w:t>Observe resource loading order</w:t>
      </w:r>
    </w:p>
    <w:p>
      <w:pPr>
        <w:pStyle w:val="ListNumber"/>
      </w:pPr>
      <w:r>
        <w:rPr>
          <w:rFonts w:ascii="Calibri" w:hAnsi="Calibri"/>
          <w:sz w:val="22"/>
        </w:rPr>
        <w:t>Verify critical resources load first</w:t>
      </w:r>
    </w:p>
    <w:p>
      <w:pPr>
        <w:pStyle w:val="ListNumber"/>
      </w:pPr>
      <w:r>
        <w:rPr>
          <w:rFonts w:ascii="Calibri" w:hAnsi="Calibri"/>
          <w:sz w:val="22"/>
        </w:rPr>
        <w:t>Verify async loading for non-critical</w:t>
      </w:r>
    </w:p>
    <w:p>
      <w:r>
        <w:rPr>
          <w:rFonts w:ascii="Calibri" w:hAnsi="Calibri"/>
          <w:b/>
          <w:i w:val="0"/>
          <w:sz w:val="22"/>
        </w:rPr>
        <w:t>Expected Results:</w:t>
      </w:r>
    </w:p>
    <w:p>
      <w:pPr>
        <w:pStyle w:val="ListBullet"/>
      </w:pPr>
      <w:r>
        <w:rPr>
          <w:rFonts w:ascii="Calibri" w:hAnsi="Calibri"/>
          <w:sz w:val="22"/>
        </w:rPr>
        <w:t>Critical CSS/JS loads first</w:t>
      </w:r>
    </w:p>
    <w:p>
      <w:pPr>
        <w:pStyle w:val="ListBullet"/>
      </w:pPr>
      <w:r>
        <w:rPr>
          <w:rFonts w:ascii="Calibri" w:hAnsi="Calibri"/>
          <w:sz w:val="22"/>
        </w:rPr>
        <w:t>Non-critical loads asynchronously</w:t>
      </w:r>
    </w:p>
    <w:p>
      <w:r>
        <w:rPr>
          <w:rFonts w:ascii="Calibri" w:hAnsi="Calibri"/>
          <w:b w:val="0"/>
          <w:i w:val="0"/>
          <w:sz w:val="22"/>
        </w:rPr>
      </w:r>
    </w:p>
    <w:p>
      <w:r>
        <w:rPr>
          <w:rFonts w:ascii="Calibri" w:hAnsi="Calibri"/>
          <w:b/>
          <w:i w:val="0"/>
          <w:sz w:val="24"/>
        </w:rPr>
        <w:t>DP-090: JavaScript Execution Performance</w:t>
      </w:r>
    </w:p>
    <w:p>
      <w:r>
        <w:rPr>
          <w:rFonts w:ascii="Calibri" w:hAnsi="Calibri"/>
          <w:b w:val="0"/>
          <w:i/>
          <w:sz w:val="22"/>
        </w:rPr>
        <w:t>Description: Verify javascript execution performance for Express Airways Developer Portal</w:t>
      </w:r>
    </w:p>
    <w:p>
      <w:r>
        <w:rPr>
          <w:rFonts w:ascii="Calibri" w:hAnsi="Calibri"/>
          <w:b/>
          <w:i w:val="0"/>
          <w:sz w:val="22"/>
        </w:rPr>
        <w:t>Preconditions:</w:t>
      </w:r>
    </w:p>
    <w:p>
      <w:pPr>
        <w:pStyle w:val="ListBullet"/>
      </w:pPr>
      <w:r>
        <w:rPr>
          <w:rFonts w:ascii="Calibri" w:hAnsi="Calibri"/>
          <w:sz w:val="22"/>
        </w:rPr>
        <w:t>Browser performance profiler available</w:t>
      </w:r>
    </w:p>
    <w:p>
      <w:r>
        <w:rPr>
          <w:rFonts w:ascii="Calibri" w:hAnsi="Calibri"/>
          <w:b/>
          <w:i w:val="0"/>
          <w:sz w:val="22"/>
        </w:rPr>
        <w:t>Test Steps:</w:t>
      </w:r>
    </w:p>
    <w:p>
      <w:pPr>
        <w:pStyle w:val="ListNumber"/>
      </w:pPr>
      <w:r>
        <w:rPr>
          <w:rFonts w:ascii="Calibri" w:hAnsi="Calibri"/>
          <w:sz w:val="22"/>
        </w:rPr>
        <w:t>Record a performance profile</w:t>
      </w:r>
    </w:p>
    <w:p>
      <w:pPr>
        <w:pStyle w:val="ListNumber"/>
      </w:pPr>
      <w:r>
        <w:rPr>
          <w:rFonts w:ascii="Calibri" w:hAnsi="Calibri"/>
          <w:sz w:val="22"/>
        </w:rPr>
        <w:t>Identify long-running JS tasks</w:t>
      </w:r>
    </w:p>
    <w:p>
      <w:pPr>
        <w:pStyle w:val="ListNumber"/>
      </w:pPr>
      <w:r>
        <w:rPr>
          <w:rFonts w:ascii="Calibri" w:hAnsi="Calibri"/>
          <w:sz w:val="22"/>
        </w:rPr>
        <w:t>Check for layout thrashing</w:t>
      </w:r>
    </w:p>
    <w:p>
      <w:pPr>
        <w:pStyle w:val="ListNumber"/>
      </w:pPr>
      <w:r>
        <w:rPr>
          <w:rFonts w:ascii="Calibri" w:hAnsi="Calibri"/>
          <w:sz w:val="22"/>
        </w:rPr>
        <w:t>Analyze scripting time for interactions</w:t>
      </w:r>
    </w:p>
    <w:p>
      <w:r>
        <w:rPr>
          <w:rFonts w:ascii="Calibri" w:hAnsi="Calibri"/>
          <w:b/>
          <w:i w:val="0"/>
          <w:sz w:val="22"/>
        </w:rPr>
        <w:t>Expected Results:</w:t>
      </w:r>
    </w:p>
    <w:p>
      <w:pPr>
        <w:pStyle w:val="ListBullet"/>
      </w:pPr>
      <w:r>
        <w:rPr>
          <w:rFonts w:ascii="Calibri" w:hAnsi="Calibri"/>
          <w:sz w:val="22"/>
        </w:rPr>
        <w:t>No JS tasks exceed 50ms</w:t>
      </w:r>
    </w:p>
    <w:p>
      <w:pPr>
        <w:pStyle w:val="ListBullet"/>
      </w:pPr>
      <w:r>
        <w:rPr>
          <w:rFonts w:ascii="Calibri" w:hAnsi="Calibri"/>
          <w:sz w:val="22"/>
        </w:rPr>
        <w:t>Minimal layout thrashing</w:t>
      </w:r>
    </w:p>
    <w:p>
      <w:r>
        <w:rPr>
          <w:rFonts w:ascii="Calibri" w:hAnsi="Calibri"/>
          <w:b w:val="0"/>
          <w:i w:val="0"/>
          <w:sz w:val="22"/>
        </w:rPr>
      </w:r>
    </w:p>
    <w:p>
      <w:r>
        <w:rPr>
          <w:rFonts w:ascii="Calibri" w:hAnsi="Calibri"/>
          <w:b/>
          <w:i w:val="0"/>
          <w:sz w:val="24"/>
        </w:rPr>
        <w:t>DP-091: First Contentful Paint Measurement</w:t>
      </w:r>
    </w:p>
    <w:p>
      <w:r>
        <w:rPr>
          <w:rFonts w:ascii="Calibri" w:hAnsi="Calibri"/>
          <w:b w:val="0"/>
          <w:i/>
          <w:sz w:val="22"/>
        </w:rPr>
        <w:t>Description: Verify first contentful paint measurement for Express Airways Developer Portal</w:t>
      </w:r>
    </w:p>
    <w:p>
      <w:r>
        <w:rPr>
          <w:rFonts w:ascii="Calibri" w:hAnsi="Calibri"/>
          <w:b/>
          <w:i w:val="0"/>
          <w:sz w:val="22"/>
        </w:rPr>
        <w:t>Preconditions:</w:t>
      </w:r>
    </w:p>
    <w:p>
      <w:pPr>
        <w:pStyle w:val="ListBullet"/>
      </w:pPr>
      <w:r>
        <w:rPr>
          <w:rFonts w:ascii="Calibri" w:hAnsi="Calibri"/>
          <w:sz w:val="22"/>
        </w:rPr>
        <w:t>Performance tools available</w:t>
      </w:r>
    </w:p>
    <w:p>
      <w:r>
        <w:rPr>
          <w:rFonts w:ascii="Calibri" w:hAnsi="Calibri"/>
          <w:b/>
          <w:i w:val="0"/>
          <w:sz w:val="22"/>
        </w:rPr>
        <w:t>Test Steps:</w:t>
      </w:r>
    </w:p>
    <w:p>
      <w:pPr>
        <w:pStyle w:val="ListNumber"/>
      </w:pPr>
      <w:r>
        <w:rPr>
          <w:rFonts w:ascii="Calibri" w:hAnsi="Calibri"/>
          <w:sz w:val="22"/>
        </w:rPr>
        <w:t>Clear cache and cookies</w:t>
      </w:r>
    </w:p>
    <w:p>
      <w:pPr>
        <w:pStyle w:val="ListNumber"/>
      </w:pPr>
      <w:r>
        <w:rPr>
          <w:rFonts w:ascii="Calibri" w:hAnsi="Calibri"/>
          <w:sz w:val="22"/>
        </w:rPr>
        <w:t>Navigate to module page</w:t>
      </w:r>
    </w:p>
    <w:p>
      <w:pPr>
        <w:pStyle w:val="ListNumber"/>
      </w:pPr>
      <w:r>
        <w:rPr>
          <w:rFonts w:ascii="Calibri" w:hAnsi="Calibri"/>
          <w:sz w:val="22"/>
        </w:rPr>
        <w:t>Measure First Contentful Paint</w:t>
      </w:r>
    </w:p>
    <w:p>
      <w:pPr>
        <w:pStyle w:val="ListNumber"/>
      </w:pPr>
      <w:r>
        <w:rPr>
          <w:rFonts w:ascii="Calibri" w:hAnsi="Calibri"/>
          <w:sz w:val="22"/>
        </w:rPr>
        <w:t>Record the timing</w:t>
      </w:r>
    </w:p>
    <w:p>
      <w:pPr>
        <w:pStyle w:val="ListNumber"/>
      </w:pPr>
      <w:r>
        <w:rPr>
          <w:rFonts w:ascii="Calibri" w:hAnsi="Calibri"/>
          <w:sz w:val="22"/>
        </w:rPr>
        <w:t>Compare against benchmark</w:t>
      </w:r>
    </w:p>
    <w:p>
      <w:r>
        <w:rPr>
          <w:rFonts w:ascii="Calibri" w:hAnsi="Calibri"/>
          <w:b/>
          <w:i w:val="0"/>
          <w:sz w:val="22"/>
        </w:rPr>
        <w:t>Expected Results:</w:t>
      </w:r>
    </w:p>
    <w:p>
      <w:pPr>
        <w:pStyle w:val="ListBullet"/>
      </w:pPr>
      <w:r>
        <w:rPr>
          <w:rFonts w:ascii="Calibri" w:hAnsi="Calibri"/>
          <w:sz w:val="22"/>
        </w:rPr>
        <w:t>FCP is under 1.5 seconds</w:t>
      </w:r>
    </w:p>
    <w:p>
      <w:pPr>
        <w:pStyle w:val="ListBullet"/>
      </w:pPr>
      <w:r>
        <w:rPr>
          <w:rFonts w:ascii="Calibri" w:hAnsi="Calibri"/>
          <w:sz w:val="22"/>
        </w:rPr>
        <w:t>Consistent across multiple loads</w:t>
      </w:r>
    </w:p>
    <w:p>
      <w:r>
        <w:rPr>
          <w:rFonts w:ascii="Calibri" w:hAnsi="Calibri"/>
          <w:b w:val="0"/>
          <w:i w:val="0"/>
          <w:sz w:val="22"/>
        </w:rPr>
      </w:r>
    </w:p>
    <w:p>
      <w:r>
        <w:rPr>
          <w:rFonts w:ascii="Calibri" w:hAnsi="Calibri"/>
          <w:b/>
          <w:i w:val="0"/>
          <w:sz w:val="24"/>
        </w:rPr>
        <w:t>DP-092: Time to Interactive</w:t>
      </w:r>
    </w:p>
    <w:p>
      <w:r>
        <w:rPr>
          <w:rFonts w:ascii="Calibri" w:hAnsi="Calibri"/>
          <w:b w:val="0"/>
          <w:i/>
          <w:sz w:val="22"/>
        </w:rPr>
        <w:t>Description: Verify time to interactive for Express Airways Developer Portal</w:t>
      </w:r>
    </w:p>
    <w:p>
      <w:r>
        <w:rPr>
          <w:rFonts w:ascii="Calibri" w:hAnsi="Calibri"/>
          <w:b/>
          <w:i w:val="0"/>
          <w:sz w:val="22"/>
        </w:rPr>
        <w:t>Preconditions:</w:t>
      </w:r>
    </w:p>
    <w:p>
      <w:pPr>
        <w:pStyle w:val="ListBullet"/>
      </w:pPr>
      <w:r>
        <w:rPr>
          <w:rFonts w:ascii="Calibri" w:hAnsi="Calibri"/>
          <w:sz w:val="22"/>
        </w:rPr>
        <w:t>Performance monitoring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Measure time until page is fully interactive</w:t>
      </w:r>
    </w:p>
    <w:p>
      <w:pPr>
        <w:pStyle w:val="ListNumber"/>
      </w:pPr>
      <w:r>
        <w:rPr>
          <w:rFonts w:ascii="Calibri" w:hAnsi="Calibri"/>
          <w:sz w:val="22"/>
        </w:rPr>
        <w:t>Verify all event handlers are bound</w:t>
      </w:r>
    </w:p>
    <w:p>
      <w:pPr>
        <w:pStyle w:val="ListNumber"/>
      </w:pPr>
      <w:r>
        <w:rPr>
          <w:rFonts w:ascii="Calibri" w:hAnsi="Calibri"/>
          <w:sz w:val="22"/>
        </w:rPr>
        <w:t>Measure on slow network</w:t>
      </w:r>
    </w:p>
    <w:p>
      <w:r>
        <w:rPr>
          <w:rFonts w:ascii="Calibri" w:hAnsi="Calibri"/>
          <w:b/>
          <w:i w:val="0"/>
          <w:sz w:val="22"/>
        </w:rPr>
        <w:t>Expected Results:</w:t>
      </w:r>
    </w:p>
    <w:p>
      <w:pPr>
        <w:pStyle w:val="ListBullet"/>
      </w:pPr>
      <w:r>
        <w:rPr>
          <w:rFonts w:ascii="Calibri" w:hAnsi="Calibri"/>
          <w:sz w:val="22"/>
        </w:rPr>
        <w:t>Time to interactive under 3 seconds</w:t>
      </w:r>
    </w:p>
    <w:p>
      <w:pPr>
        <w:pStyle w:val="ListBullet"/>
      </w:pPr>
      <w:r>
        <w:rPr>
          <w:rFonts w:ascii="Calibri" w:hAnsi="Calibri"/>
          <w:sz w:val="22"/>
        </w:rPr>
        <w:t>Pages are interactive promptly</w:t>
      </w:r>
    </w:p>
    <w:p>
      <w:r>
        <w:rPr>
          <w:rFonts w:ascii="Calibri" w:hAnsi="Calibri"/>
          <w:b w:val="0"/>
          <w:i w:val="0"/>
          <w:sz w:val="22"/>
        </w:rPr>
      </w:r>
    </w:p>
    <w:p>
      <w:r>
        <w:rPr>
          <w:rFonts w:ascii="Calibri" w:hAnsi="Calibri"/>
          <w:b/>
          <w:i w:val="0"/>
          <w:sz w:val="24"/>
        </w:rPr>
        <w:t>DP-093: Animation Frame Rate</w:t>
      </w:r>
    </w:p>
    <w:p>
      <w:r>
        <w:rPr>
          <w:rFonts w:ascii="Calibri" w:hAnsi="Calibri"/>
          <w:b w:val="0"/>
          <w:i/>
          <w:sz w:val="22"/>
        </w:rPr>
        <w:t>Description: Verify animation frame rate for Express Airways Developer Portal</w:t>
      </w:r>
    </w:p>
    <w:p>
      <w:r>
        <w:rPr>
          <w:rFonts w:ascii="Calibri" w:hAnsi="Calibri"/>
          <w:b/>
          <w:i w:val="0"/>
          <w:sz w:val="22"/>
        </w:rPr>
        <w:t>Preconditions:</w:t>
      </w:r>
    </w:p>
    <w:p>
      <w:pPr>
        <w:pStyle w:val="ListBullet"/>
      </w:pPr>
      <w:r>
        <w:rPr>
          <w:rFonts w:ascii="Calibri" w:hAnsi="Calibri"/>
          <w:sz w:val="22"/>
        </w:rPr>
        <w:t>Module must have animations</w:t>
      </w:r>
    </w:p>
    <w:p>
      <w:r>
        <w:rPr>
          <w:rFonts w:ascii="Calibri" w:hAnsi="Calibri"/>
          <w:b/>
          <w:i w:val="0"/>
          <w:sz w:val="22"/>
        </w:rPr>
        <w:t>Test Steps:</w:t>
      </w:r>
    </w:p>
    <w:p>
      <w:pPr>
        <w:pStyle w:val="ListNumber"/>
      </w:pPr>
      <w:r>
        <w:rPr>
          <w:rFonts w:ascii="Calibri" w:hAnsi="Calibri"/>
          <w:sz w:val="22"/>
        </w:rPr>
        <w:t>Navigate to a page with animations</w:t>
      </w:r>
    </w:p>
    <w:p>
      <w:pPr>
        <w:pStyle w:val="ListNumber"/>
      </w:pPr>
      <w:r>
        <w:rPr>
          <w:rFonts w:ascii="Calibri" w:hAnsi="Calibri"/>
          <w:sz w:val="22"/>
        </w:rPr>
        <w:t>Measure animation frame rate</w:t>
      </w:r>
    </w:p>
    <w:p>
      <w:pPr>
        <w:pStyle w:val="ListNumber"/>
      </w:pPr>
      <w:r>
        <w:rPr>
          <w:rFonts w:ascii="Calibri" w:hAnsi="Calibri"/>
          <w:sz w:val="22"/>
        </w:rPr>
        <w:t>Verify animations run at 60fps</w:t>
      </w:r>
    </w:p>
    <w:p>
      <w:pPr>
        <w:pStyle w:val="ListNumber"/>
      </w:pPr>
      <w:r>
        <w:rPr>
          <w:rFonts w:ascii="Calibri" w:hAnsi="Calibri"/>
          <w:sz w:val="22"/>
        </w:rPr>
        <w:t>Test on slower devices</w:t>
      </w:r>
    </w:p>
    <w:p>
      <w:r>
        <w:rPr>
          <w:rFonts w:ascii="Calibri" w:hAnsi="Calibri"/>
          <w:b/>
          <w:i w:val="0"/>
          <w:sz w:val="22"/>
        </w:rPr>
        <w:t>Expected Results:</w:t>
      </w:r>
    </w:p>
    <w:p>
      <w:pPr>
        <w:pStyle w:val="ListBullet"/>
      </w:pPr>
      <w:r>
        <w:rPr>
          <w:rFonts w:ascii="Calibri" w:hAnsi="Calibri"/>
          <w:sz w:val="22"/>
        </w:rPr>
        <w:t>Animations run at consistent 60fps</w:t>
      </w:r>
    </w:p>
    <w:p>
      <w:pPr>
        <w:pStyle w:val="ListBullet"/>
      </w:pPr>
      <w:r>
        <w:rPr>
          <w:rFonts w:ascii="Calibri" w:hAnsi="Calibri"/>
          <w:sz w:val="22"/>
        </w:rPr>
        <w:t>No jank or stuttering in animations</w:t>
      </w:r>
    </w:p>
    <w:p>
      <w:r>
        <w:rPr>
          <w:rFonts w:ascii="Calibri" w:hAnsi="Calibri"/>
          <w:b w:val="0"/>
          <w:i w:val="0"/>
          <w:sz w:val="22"/>
        </w:rPr>
      </w:r>
    </w:p>
    <w:p>
      <w:r>
        <w:rPr>
          <w:rFonts w:ascii="Calibri" w:hAnsi="Calibri"/>
          <w:b/>
          <w:i w:val="0"/>
          <w:sz w:val="24"/>
        </w:rPr>
        <w:t>DP-094: Network Request Waterfall Analysis</w:t>
      </w:r>
    </w:p>
    <w:p>
      <w:r>
        <w:rPr>
          <w:rFonts w:ascii="Calibri" w:hAnsi="Calibri"/>
          <w:b w:val="0"/>
          <w:i/>
          <w:sz w:val="22"/>
        </w:rPr>
        <w:t>Description: Verify network request waterfall analysis for Express Airways Developer Portal</w:t>
      </w:r>
    </w:p>
    <w:p>
      <w:r>
        <w:rPr>
          <w:rFonts w:ascii="Calibri" w:hAnsi="Calibri"/>
          <w:b/>
          <w:i w:val="0"/>
          <w:sz w:val="22"/>
        </w:rPr>
        <w:t>Preconditions:</w:t>
      </w:r>
    </w:p>
    <w:p>
      <w:pPr>
        <w:pStyle w:val="ListBullet"/>
      </w:pPr>
      <w:r>
        <w:rPr>
          <w:rFonts w:ascii="Calibri" w:hAnsi="Calibri"/>
          <w:sz w:val="22"/>
        </w:rPr>
        <w:t>Browser network tab available</w:t>
      </w:r>
    </w:p>
    <w:p>
      <w:r>
        <w:rPr>
          <w:rFonts w:ascii="Calibri" w:hAnsi="Calibri"/>
          <w:b/>
          <w:i w:val="0"/>
          <w:sz w:val="22"/>
        </w:rPr>
        <w:t>Test Steps:</w:t>
      </w:r>
    </w:p>
    <w:p>
      <w:pPr>
        <w:pStyle w:val="ListNumber"/>
      </w:pPr>
      <w:r>
        <w:rPr>
          <w:rFonts w:ascii="Calibri" w:hAnsi="Calibri"/>
          <w:sz w:val="22"/>
        </w:rPr>
        <w:t>Load the module page</w:t>
      </w:r>
    </w:p>
    <w:p>
      <w:pPr>
        <w:pStyle w:val="ListNumber"/>
      </w:pPr>
      <w:r>
        <w:rPr>
          <w:rFonts w:ascii="Calibri" w:hAnsi="Calibri"/>
          <w:sz w:val="22"/>
        </w:rPr>
        <w:t>Analyze the network request waterfall</w:t>
      </w:r>
    </w:p>
    <w:p>
      <w:pPr>
        <w:pStyle w:val="ListNumber"/>
      </w:pPr>
      <w:r>
        <w:rPr>
          <w:rFonts w:ascii="Calibri" w:hAnsi="Calibri"/>
          <w:sz w:val="22"/>
        </w:rPr>
        <w:t>Identify blocking requests</w:t>
      </w:r>
    </w:p>
    <w:p>
      <w:pPr>
        <w:pStyle w:val="ListNumber"/>
      </w:pPr>
      <w:r>
        <w:rPr>
          <w:rFonts w:ascii="Calibri" w:hAnsi="Calibri"/>
          <w:sz w:val="22"/>
        </w:rPr>
        <w:t>Check for request chains</w:t>
      </w:r>
    </w:p>
    <w:p>
      <w:pPr>
        <w:pStyle w:val="ListNumber"/>
      </w:pPr>
      <w:r>
        <w:rPr>
          <w:rFonts w:ascii="Calibri" w:hAnsi="Calibri"/>
          <w:sz w:val="22"/>
        </w:rPr>
        <w:t>Verify efficient loading order</w:t>
      </w:r>
    </w:p>
    <w:p>
      <w:r>
        <w:rPr>
          <w:rFonts w:ascii="Calibri" w:hAnsi="Calibri"/>
          <w:b/>
          <w:i w:val="0"/>
          <w:sz w:val="22"/>
        </w:rPr>
        <w:t>Expected Results:</w:t>
      </w:r>
    </w:p>
    <w:p>
      <w:pPr>
        <w:pStyle w:val="ListBullet"/>
      </w:pPr>
      <w:r>
        <w:rPr>
          <w:rFonts w:ascii="Calibri" w:hAnsi="Calibri"/>
          <w:sz w:val="22"/>
        </w:rPr>
        <w:t>No unnecessary blocking requests</w:t>
      </w:r>
    </w:p>
    <w:p>
      <w:pPr>
        <w:pStyle w:val="ListBullet"/>
      </w:pPr>
      <w:r>
        <w:rPr>
          <w:rFonts w:ascii="Calibri" w:hAnsi="Calibri"/>
          <w:sz w:val="22"/>
        </w:rPr>
        <w:t>Request waterfall is optimized</w:t>
      </w:r>
    </w:p>
    <w:p>
      <w:r>
        <w:rPr>
          <w:rFonts w:ascii="Calibri" w:hAnsi="Calibri"/>
          <w:b w:val="0"/>
          <w:i w:val="0"/>
          <w:sz w:val="22"/>
        </w:rPr>
      </w:r>
    </w:p>
    <w:p>
      <w:r>
        <w:rPr>
          <w:rFonts w:ascii="Calibri" w:hAnsi="Calibri"/>
          <w:b/>
          <w:i w:val="0"/>
          <w:sz w:val="24"/>
        </w:rPr>
        <w:t>DP-095: Bundle Size Analysis</w:t>
      </w:r>
    </w:p>
    <w:p>
      <w:r>
        <w:rPr>
          <w:rFonts w:ascii="Calibri" w:hAnsi="Calibri"/>
          <w:b w:val="0"/>
          <w:i/>
          <w:sz w:val="22"/>
        </w:rPr>
        <w:t>Description: Verify bundle size analysis for Express Airways Developer Portal</w:t>
      </w:r>
    </w:p>
    <w:p>
      <w:r>
        <w:rPr>
          <w:rFonts w:ascii="Calibri" w:hAnsi="Calibri"/>
          <w:b/>
          <w:i w:val="0"/>
          <w:sz w:val="22"/>
        </w:rPr>
        <w:t>Preconditions:</w:t>
      </w:r>
    </w:p>
    <w:p>
      <w:pPr>
        <w:pStyle w:val="ListBullet"/>
      </w:pPr>
      <w:r>
        <w:rPr>
          <w:rFonts w:ascii="Calibri" w:hAnsi="Calibri"/>
          <w:sz w:val="22"/>
        </w:rPr>
        <w:t>Build tools must be available</w:t>
      </w:r>
    </w:p>
    <w:p>
      <w:r>
        <w:rPr>
          <w:rFonts w:ascii="Calibri" w:hAnsi="Calibri"/>
          <w:b/>
          <w:i w:val="0"/>
          <w:sz w:val="22"/>
        </w:rPr>
        <w:t>Test Steps:</w:t>
      </w:r>
    </w:p>
    <w:p>
      <w:pPr>
        <w:pStyle w:val="ListNumber"/>
      </w:pPr>
      <w:r>
        <w:rPr>
          <w:rFonts w:ascii="Calibri" w:hAnsi="Calibri"/>
          <w:sz w:val="22"/>
        </w:rPr>
        <w:t>Analyze the JavaScript bundle size</w:t>
      </w:r>
    </w:p>
    <w:p>
      <w:pPr>
        <w:pStyle w:val="ListNumber"/>
      </w:pPr>
      <w:r>
        <w:rPr>
          <w:rFonts w:ascii="Calibri" w:hAnsi="Calibri"/>
          <w:sz w:val="22"/>
        </w:rPr>
        <w:t>Check for code splitting</w:t>
      </w:r>
    </w:p>
    <w:p>
      <w:pPr>
        <w:pStyle w:val="ListNumber"/>
      </w:pPr>
      <w:r>
        <w:rPr>
          <w:rFonts w:ascii="Calibri" w:hAnsi="Calibri"/>
          <w:sz w:val="22"/>
        </w:rPr>
        <w:t>Verify tree shaking is effective</w:t>
      </w:r>
    </w:p>
    <w:p>
      <w:pPr>
        <w:pStyle w:val="ListNumber"/>
      </w:pPr>
      <w:r>
        <w:rPr>
          <w:rFonts w:ascii="Calibri" w:hAnsi="Calibri"/>
          <w:sz w:val="22"/>
        </w:rPr>
        <w:t>Identify large dependencies</w:t>
      </w:r>
    </w:p>
    <w:p>
      <w:r>
        <w:rPr>
          <w:rFonts w:ascii="Calibri" w:hAnsi="Calibri"/>
          <w:b/>
          <w:i w:val="0"/>
          <w:sz w:val="22"/>
        </w:rPr>
        <w:t>Expected Results:</w:t>
      </w:r>
    </w:p>
    <w:p>
      <w:pPr>
        <w:pStyle w:val="ListBullet"/>
      </w:pPr>
      <w:r>
        <w:rPr>
          <w:rFonts w:ascii="Calibri" w:hAnsi="Calibri"/>
          <w:sz w:val="22"/>
        </w:rPr>
        <w:t>Bundle size is within targets</w:t>
      </w:r>
    </w:p>
    <w:p>
      <w:pPr>
        <w:pStyle w:val="ListBullet"/>
      </w:pPr>
      <w:r>
        <w:rPr>
          <w:rFonts w:ascii="Calibri" w:hAnsi="Calibri"/>
          <w:sz w:val="22"/>
        </w:rPr>
        <w:t>Code splitting is properly implemented</w:t>
      </w:r>
    </w:p>
    <w:p>
      <w:r>
        <w:rPr>
          <w:rFonts w:ascii="Calibri" w:hAnsi="Calibri"/>
          <w:b w:val="0"/>
          <w:i w:val="0"/>
          <w:sz w:val="22"/>
        </w:rPr>
      </w:r>
    </w:p>
    <w:p>
      <w:r>
        <w:rPr>
          <w:rFonts w:ascii="Calibri" w:hAnsi="Calibri"/>
          <w:b/>
          <w:i w:val="0"/>
          <w:sz w:val="24"/>
        </w:rPr>
        <w:t>DP-096: Server Response Time Under Load</w:t>
      </w:r>
    </w:p>
    <w:p>
      <w:r>
        <w:rPr>
          <w:rFonts w:ascii="Calibri" w:hAnsi="Calibri"/>
          <w:b w:val="0"/>
          <w:i/>
          <w:sz w:val="22"/>
        </w:rPr>
        <w:t>Description: Verify server response time under load for Express Airways Developer Portal</w:t>
      </w:r>
    </w:p>
    <w:p>
      <w:r>
        <w:rPr>
          <w:rFonts w:ascii="Calibri" w:hAnsi="Calibri"/>
          <w:b/>
          <w:i w:val="0"/>
          <w:sz w:val="22"/>
        </w:rPr>
        <w:t>Preconditions:</w:t>
      </w:r>
    </w:p>
    <w:p>
      <w:pPr>
        <w:pStyle w:val="ListBullet"/>
      </w:pPr>
      <w:r>
        <w:rPr>
          <w:rFonts w:ascii="Calibri" w:hAnsi="Calibri"/>
          <w:sz w:val="22"/>
        </w:rPr>
        <w:t>Load testing tools available</w:t>
      </w:r>
    </w:p>
    <w:p>
      <w:r>
        <w:rPr>
          <w:rFonts w:ascii="Calibri" w:hAnsi="Calibri"/>
          <w:b/>
          <w:i w:val="0"/>
          <w:sz w:val="22"/>
        </w:rPr>
        <w:t>Test Steps:</w:t>
      </w:r>
    </w:p>
    <w:p>
      <w:pPr>
        <w:pStyle w:val="ListNumber"/>
      </w:pPr>
      <w:r>
        <w:rPr>
          <w:rFonts w:ascii="Calibri" w:hAnsi="Calibri"/>
          <w:sz w:val="22"/>
        </w:rPr>
        <w:t>Send increasing load to the server</w:t>
      </w:r>
    </w:p>
    <w:p>
      <w:pPr>
        <w:pStyle w:val="ListNumber"/>
      </w:pPr>
      <w:r>
        <w:rPr>
          <w:rFonts w:ascii="Calibri" w:hAnsi="Calibri"/>
          <w:sz w:val="22"/>
        </w:rPr>
        <w:t>Monitor server response times</w:t>
      </w:r>
    </w:p>
    <w:p>
      <w:pPr>
        <w:pStyle w:val="ListNumber"/>
      </w:pPr>
      <w:r>
        <w:rPr>
          <w:rFonts w:ascii="Calibri" w:hAnsi="Calibri"/>
          <w:sz w:val="22"/>
        </w:rPr>
        <w:t>Identify the saturation point</w:t>
      </w:r>
    </w:p>
    <w:p>
      <w:pPr>
        <w:pStyle w:val="ListNumber"/>
      </w:pPr>
      <w:r>
        <w:rPr>
          <w:rFonts w:ascii="Calibri" w:hAnsi="Calibri"/>
          <w:sz w:val="22"/>
        </w:rPr>
        <w:t>Verify graceful degradation</w:t>
      </w:r>
    </w:p>
    <w:p>
      <w:r>
        <w:rPr>
          <w:rFonts w:ascii="Calibri" w:hAnsi="Calibri"/>
          <w:b/>
          <w:i w:val="0"/>
          <w:sz w:val="22"/>
        </w:rPr>
        <w:t>Expected Results:</w:t>
      </w:r>
    </w:p>
    <w:p>
      <w:pPr>
        <w:pStyle w:val="ListBullet"/>
      </w:pPr>
      <w:r>
        <w:rPr>
          <w:rFonts w:ascii="Calibri" w:hAnsi="Calibri"/>
          <w:sz w:val="22"/>
        </w:rPr>
        <w:t>Server response times are consistent under load</w:t>
      </w:r>
    </w:p>
    <w:p>
      <w:pPr>
        <w:pStyle w:val="ListBullet"/>
      </w:pPr>
      <w:r>
        <w:rPr>
          <w:rFonts w:ascii="Calibri" w:hAnsi="Calibri"/>
          <w:sz w:val="22"/>
        </w:rPr>
        <w:t>No sudden degradation at limits</w:t>
      </w:r>
    </w:p>
    <w:p>
      <w:r>
        <w:rPr>
          <w:rFonts w:ascii="Calibri" w:hAnsi="Calibri"/>
          <w:b w:val="0"/>
          <w:i w:val="0"/>
          <w:sz w:val="22"/>
        </w:rPr>
      </w:r>
    </w:p>
    <w:p>
      <w:r>
        <w:rPr>
          <w:rFonts w:ascii="Calibri" w:hAnsi="Calibri"/>
          <w:b/>
          <w:i w:val="0"/>
          <w:sz w:val="24"/>
        </w:rPr>
        <w:t>DP-097: API Pagination Performance</w:t>
      </w:r>
    </w:p>
    <w:p>
      <w:r>
        <w:rPr>
          <w:rFonts w:ascii="Calibri" w:hAnsi="Calibri"/>
          <w:b w:val="0"/>
          <w:i/>
          <w:sz w:val="22"/>
        </w:rPr>
        <w:t>Description: Verify api pagination performance for Express Airways Developer Portal</w:t>
      </w:r>
    </w:p>
    <w:p>
      <w:r>
        <w:rPr>
          <w:rFonts w:ascii="Calibri" w:hAnsi="Calibri"/>
          <w:b/>
          <w:i w:val="0"/>
          <w:sz w:val="22"/>
        </w:rPr>
        <w:t>Preconditions:</w:t>
      </w:r>
    </w:p>
    <w:p>
      <w:pPr>
        <w:pStyle w:val="ListBullet"/>
      </w:pPr>
      <w:r>
        <w:rPr>
          <w:rFonts w:ascii="Calibri" w:hAnsi="Calibri"/>
          <w:sz w:val="22"/>
        </w:rPr>
        <w:t>Module must have paginated APIs</w:t>
      </w:r>
    </w:p>
    <w:p>
      <w:r>
        <w:rPr>
          <w:rFonts w:ascii="Calibri" w:hAnsi="Calibri"/>
          <w:b/>
          <w:i w:val="0"/>
          <w:sz w:val="22"/>
        </w:rPr>
        <w:t>Test Steps:</w:t>
      </w:r>
    </w:p>
    <w:p>
      <w:pPr>
        <w:pStyle w:val="ListNumber"/>
      </w:pPr>
      <w:r>
        <w:rPr>
          <w:rFonts w:ascii="Calibri" w:hAnsi="Calibri"/>
          <w:sz w:val="22"/>
        </w:rPr>
        <w:t>Request page 1 of a large dataset</w:t>
      </w:r>
    </w:p>
    <w:p>
      <w:pPr>
        <w:pStyle w:val="ListNumber"/>
      </w:pPr>
      <w:r>
        <w:rPr>
          <w:rFonts w:ascii="Calibri" w:hAnsi="Calibri"/>
          <w:sz w:val="22"/>
        </w:rPr>
        <w:t>Request page 50</w:t>
      </w:r>
    </w:p>
    <w:p>
      <w:pPr>
        <w:pStyle w:val="ListNumber"/>
      </w:pPr>
      <w:r>
        <w:rPr>
          <w:rFonts w:ascii="Calibri" w:hAnsi="Calibri"/>
          <w:sz w:val="22"/>
        </w:rPr>
        <w:t>Request the last page</w:t>
      </w:r>
    </w:p>
    <w:p>
      <w:pPr>
        <w:pStyle w:val="ListNumber"/>
      </w:pPr>
      <w:r>
        <w:rPr>
          <w:rFonts w:ascii="Calibri" w:hAnsi="Calibri"/>
          <w:sz w:val="22"/>
        </w:rPr>
        <w:t>Compare response times</w:t>
      </w:r>
    </w:p>
    <w:p>
      <w:r>
        <w:rPr>
          <w:rFonts w:ascii="Calibri" w:hAnsi="Calibri"/>
          <w:b/>
          <w:i w:val="0"/>
          <w:sz w:val="22"/>
        </w:rPr>
        <w:t>Expected Results:</w:t>
      </w:r>
    </w:p>
    <w:p>
      <w:pPr>
        <w:pStyle w:val="ListBullet"/>
      </w:pPr>
      <w:r>
        <w:rPr>
          <w:rFonts w:ascii="Calibri" w:hAnsi="Calibri"/>
          <w:sz w:val="22"/>
        </w:rPr>
        <w:t>All pages load within acceptable time</w:t>
      </w:r>
    </w:p>
    <w:p>
      <w:pPr>
        <w:pStyle w:val="ListBullet"/>
      </w:pPr>
      <w:r>
        <w:rPr>
          <w:rFonts w:ascii="Calibri" w:hAnsi="Calibri"/>
          <w:sz w:val="22"/>
        </w:rPr>
        <w:t>Performance is consistent across pages</w:t>
      </w:r>
    </w:p>
    <w:p>
      <w:r>
        <w:rPr>
          <w:rFonts w:ascii="Calibri" w:hAnsi="Calibri"/>
          <w:b w:val="0"/>
          <w:i w:val="0"/>
          <w:sz w:val="22"/>
        </w:rPr>
      </w:r>
    </w:p>
    <w:p>
      <w:r>
        <w:rPr>
          <w:rFonts w:ascii="Calibri" w:hAnsi="Calibri"/>
          <w:b/>
          <w:i w:val="0"/>
          <w:sz w:val="24"/>
        </w:rPr>
        <w:t>DP-098: Search Query Performance</w:t>
      </w:r>
    </w:p>
    <w:p>
      <w:r>
        <w:rPr>
          <w:rFonts w:ascii="Calibri" w:hAnsi="Calibri"/>
          <w:b w:val="0"/>
          <w:i/>
          <w:sz w:val="22"/>
        </w:rPr>
        <w:t>Description: Verify search query performance for Express Airways Developer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a simple search query</w:t>
      </w:r>
    </w:p>
    <w:p>
      <w:pPr>
        <w:pStyle w:val="ListNumber"/>
      </w:pPr>
      <w:r>
        <w:rPr>
          <w:rFonts w:ascii="Calibri" w:hAnsi="Calibri"/>
          <w:sz w:val="22"/>
        </w:rPr>
        <w:t>Execute a complex search with multiple filters</w:t>
      </w:r>
    </w:p>
    <w:p>
      <w:pPr>
        <w:pStyle w:val="ListNumber"/>
      </w:pPr>
      <w:r>
        <w:rPr>
          <w:rFonts w:ascii="Calibri" w:hAnsi="Calibri"/>
          <w:sz w:val="22"/>
        </w:rPr>
        <w:t>Measure response time for each</w:t>
      </w:r>
    </w:p>
    <w:p>
      <w:pPr>
        <w:pStyle w:val="ListNumber"/>
      </w:pPr>
      <w:r>
        <w:rPr>
          <w:rFonts w:ascii="Calibri" w:hAnsi="Calibri"/>
          <w:sz w:val="22"/>
        </w:rPr>
        <w:t>Compare search result times</w:t>
      </w:r>
    </w:p>
    <w:p>
      <w:r>
        <w:rPr>
          <w:rFonts w:ascii="Calibri" w:hAnsi="Calibri"/>
          <w:b/>
          <w:i w:val="0"/>
          <w:sz w:val="22"/>
        </w:rPr>
        <w:t>Expected Results:</w:t>
      </w:r>
    </w:p>
    <w:p>
      <w:pPr>
        <w:pStyle w:val="ListBullet"/>
      </w:pPr>
      <w:r>
        <w:rPr>
          <w:rFonts w:ascii="Calibri" w:hAnsi="Calibri"/>
          <w:sz w:val="22"/>
        </w:rPr>
        <w:t>Simple searches complete within 500ms</w:t>
      </w:r>
    </w:p>
    <w:p>
      <w:pPr>
        <w:pStyle w:val="ListBullet"/>
      </w:pPr>
      <w:r>
        <w:rPr>
          <w:rFonts w:ascii="Calibri" w:hAnsi="Calibri"/>
          <w:sz w:val="22"/>
        </w:rPr>
        <w:t>Complex searches within 2 seconds</w:t>
      </w:r>
    </w:p>
    <w:p>
      <w:r>
        <w:rPr>
          <w:rFonts w:ascii="Calibri" w:hAnsi="Calibri"/>
          <w:b w:val="0"/>
          <w:i w:val="0"/>
          <w:sz w:val="22"/>
        </w:rPr>
      </w:r>
    </w:p>
    <w:p>
      <w:r>
        <w:rPr>
          <w:rFonts w:ascii="Calibri" w:hAnsi="Calibri"/>
          <w:b/>
          <w:i w:val="0"/>
          <w:sz w:val="24"/>
        </w:rPr>
        <w:t>DP-099: File Upload Performance</w:t>
      </w:r>
    </w:p>
    <w:p>
      <w:r>
        <w:rPr>
          <w:rFonts w:ascii="Calibri" w:hAnsi="Calibri"/>
          <w:b w:val="0"/>
          <w:i/>
          <w:sz w:val="22"/>
        </w:rPr>
        <w:t>Description: Verify file upload performance for Express Airways Developer Portal</w:t>
      </w:r>
    </w:p>
    <w:p>
      <w:r>
        <w:rPr>
          <w:rFonts w:ascii="Calibri" w:hAnsi="Calibri"/>
          <w:b/>
          <w:i w:val="0"/>
          <w:sz w:val="22"/>
        </w:rPr>
        <w:t>Preconditions:</w:t>
      </w:r>
    </w:p>
    <w:p>
      <w:pPr>
        <w:pStyle w:val="ListBullet"/>
      </w:pPr>
      <w:r>
        <w:rPr>
          <w:rFonts w:ascii="Calibri" w:hAnsi="Calibri"/>
          <w:sz w:val="22"/>
        </w:rPr>
        <w:t>Module must support file uploads</w:t>
      </w:r>
    </w:p>
    <w:p>
      <w:r>
        <w:rPr>
          <w:rFonts w:ascii="Calibri" w:hAnsi="Calibri"/>
          <w:b/>
          <w:i w:val="0"/>
          <w:sz w:val="22"/>
        </w:rPr>
        <w:t>Test Steps:</w:t>
      </w:r>
    </w:p>
    <w:p>
      <w:pPr>
        <w:pStyle w:val="ListNumber"/>
      </w:pPr>
      <w:r>
        <w:rPr>
          <w:rFonts w:ascii="Calibri" w:hAnsi="Calibri"/>
          <w:sz w:val="22"/>
        </w:rPr>
        <w:t>Upload a small file (100KB)</w:t>
      </w:r>
    </w:p>
    <w:p>
      <w:pPr>
        <w:pStyle w:val="ListNumber"/>
      </w:pPr>
      <w:r>
        <w:rPr>
          <w:rFonts w:ascii="Calibri" w:hAnsi="Calibri"/>
          <w:sz w:val="22"/>
        </w:rPr>
        <w:t>Upload a medium file (5MB)</w:t>
      </w:r>
    </w:p>
    <w:p>
      <w:pPr>
        <w:pStyle w:val="ListNumber"/>
      </w:pPr>
      <w:r>
        <w:rPr>
          <w:rFonts w:ascii="Calibri" w:hAnsi="Calibri"/>
          <w:sz w:val="22"/>
        </w:rPr>
        <w:t>Upload a large file (25MB)</w:t>
      </w:r>
    </w:p>
    <w:p>
      <w:pPr>
        <w:pStyle w:val="ListNumber"/>
      </w:pPr>
      <w:r>
        <w:rPr>
          <w:rFonts w:ascii="Calibri" w:hAnsi="Calibri"/>
          <w:sz w:val="22"/>
        </w:rPr>
        <w:t>Measure upload time for each</w:t>
      </w:r>
    </w:p>
    <w:p>
      <w:r>
        <w:rPr>
          <w:rFonts w:ascii="Calibri" w:hAnsi="Calibri"/>
          <w:b/>
          <w:i w:val="0"/>
          <w:sz w:val="22"/>
        </w:rPr>
        <w:t>Expected Results:</w:t>
      </w:r>
    </w:p>
    <w:p>
      <w:pPr>
        <w:pStyle w:val="ListBullet"/>
      </w:pPr>
      <w:r>
        <w:rPr>
          <w:rFonts w:ascii="Calibri" w:hAnsi="Calibri"/>
          <w:sz w:val="22"/>
        </w:rPr>
        <w:t>Upload times scale linearly with file size</w:t>
      </w:r>
    </w:p>
    <w:p>
      <w:pPr>
        <w:pStyle w:val="ListBullet"/>
      </w:pPr>
      <w:r>
        <w:rPr>
          <w:rFonts w:ascii="Calibri" w:hAnsi="Calibri"/>
          <w:sz w:val="22"/>
        </w:rPr>
        <w:t>Large uploads show progress indication</w:t>
      </w:r>
    </w:p>
    <w:p>
      <w:r>
        <w:rPr>
          <w:rFonts w:ascii="Calibri" w:hAnsi="Calibri"/>
          <w:b w:val="0"/>
          <w:i w:val="0"/>
          <w:sz w:val="22"/>
        </w:rPr>
      </w:r>
    </w:p>
    <w:p>
      <w:r>
        <w:rPr>
          <w:rFonts w:ascii="Calibri" w:hAnsi="Calibri"/>
          <w:b/>
          <w:i w:val="0"/>
          <w:sz w:val="24"/>
        </w:rPr>
        <w:t>DP-100: Concurrent Data Export Performance</w:t>
      </w:r>
    </w:p>
    <w:p>
      <w:r>
        <w:rPr>
          <w:rFonts w:ascii="Calibri" w:hAnsi="Calibri"/>
          <w:b w:val="0"/>
          <w:i/>
          <w:sz w:val="22"/>
        </w:rPr>
        <w:t>Description: Verify concurrent data export performance for Express Airways Developer Portal</w:t>
      </w:r>
    </w:p>
    <w:p>
      <w:r>
        <w:rPr>
          <w:rFonts w:ascii="Calibri" w:hAnsi="Calibri"/>
          <w:b/>
          <w:i w:val="0"/>
          <w:sz w:val="22"/>
        </w:rPr>
        <w:t>Preconditions:</w:t>
      </w:r>
    </w:p>
    <w:p>
      <w:pPr>
        <w:pStyle w:val="ListBullet"/>
      </w:pPr>
      <w:r>
        <w:rPr>
          <w:rFonts w:ascii="Calibri" w:hAnsi="Calibri"/>
          <w:sz w:val="22"/>
        </w:rPr>
        <w:t>Module must support data export</w:t>
      </w:r>
    </w:p>
    <w:p>
      <w:r>
        <w:rPr>
          <w:rFonts w:ascii="Calibri" w:hAnsi="Calibri"/>
          <w:b/>
          <w:i w:val="0"/>
          <w:sz w:val="22"/>
        </w:rPr>
        <w:t>Test Steps:</w:t>
      </w:r>
    </w:p>
    <w:p>
      <w:pPr>
        <w:pStyle w:val="ListNumber"/>
      </w:pPr>
      <w:r>
        <w:rPr>
          <w:rFonts w:ascii="Calibri" w:hAnsi="Calibri"/>
          <w:sz w:val="22"/>
        </w:rPr>
        <w:t>Start a data export for 1000 records</w:t>
      </w:r>
    </w:p>
    <w:p>
      <w:pPr>
        <w:pStyle w:val="ListNumber"/>
      </w:pPr>
      <w:r>
        <w:rPr>
          <w:rFonts w:ascii="Calibri" w:hAnsi="Calibri"/>
          <w:sz w:val="22"/>
        </w:rPr>
        <w:t>While export runs perform other operations</w:t>
      </w:r>
    </w:p>
    <w:p>
      <w:pPr>
        <w:pStyle w:val="ListNumber"/>
      </w:pPr>
      <w:r>
        <w:rPr>
          <w:rFonts w:ascii="Calibri" w:hAnsi="Calibri"/>
          <w:sz w:val="22"/>
        </w:rPr>
        <w:t>Measure impact on other operations</w:t>
      </w:r>
    </w:p>
    <w:p>
      <w:pPr>
        <w:pStyle w:val="ListNumber"/>
      </w:pPr>
      <w:r>
        <w:rPr>
          <w:rFonts w:ascii="Calibri" w:hAnsi="Calibri"/>
          <w:sz w:val="22"/>
        </w:rPr>
        <w:t>Verify export completes within limits</w:t>
      </w:r>
    </w:p>
    <w:p>
      <w:r>
        <w:rPr>
          <w:rFonts w:ascii="Calibri" w:hAnsi="Calibri"/>
          <w:b/>
          <w:i w:val="0"/>
          <w:sz w:val="22"/>
        </w:rPr>
        <w:t>Expected Results:</w:t>
      </w:r>
    </w:p>
    <w:p>
      <w:pPr>
        <w:pStyle w:val="ListBullet"/>
      </w:pPr>
      <w:r>
        <w:rPr>
          <w:rFonts w:ascii="Calibri" w:hAnsi="Calibri"/>
          <w:sz w:val="22"/>
        </w:rPr>
        <w:t>Exports do not significantly impact other operations</w:t>
      </w:r>
    </w:p>
    <w:p>
      <w:pPr>
        <w:pStyle w:val="ListBullet"/>
      </w:pPr>
      <w:r>
        <w:rPr>
          <w:rFonts w:ascii="Calibri" w:hAnsi="Calibri"/>
          <w:sz w:val="22"/>
        </w:rPr>
        <w:t>Export completes within acceptable time</w:t>
      </w:r>
    </w:p>
    <w:p>
      <w:r>
        <w:rPr>
          <w:rFonts w:ascii="Calibri" w:hAnsi="Calibri"/>
          <w:b w:val="0"/>
          <w:i w:val="0"/>
          <w:sz w:val="22"/>
        </w:rPr>
      </w:r>
    </w:p>
    <w:p>
      <w:r>
        <w:rPr>
          <w:rFonts w:ascii="Calibri" w:hAnsi="Calibri"/>
          <w:b/>
          <w:i w:val="0"/>
          <w:sz w:val="24"/>
        </w:rPr>
        <w:t>DP-101: Screen Reader Compatibility</w:t>
      </w:r>
    </w:p>
    <w:p>
      <w:r>
        <w:rPr>
          <w:rFonts w:ascii="Calibri" w:hAnsi="Calibri"/>
          <w:b w:val="0"/>
          <w:i/>
          <w:sz w:val="22"/>
        </w:rPr>
        <w:t>Description: Verify screen reader compatibility for Express Airways Developer Portal</w:t>
      </w:r>
    </w:p>
    <w:p>
      <w:r>
        <w:rPr>
          <w:rFonts w:ascii="Calibri" w:hAnsi="Calibri"/>
          <w:b/>
          <w:i w:val="0"/>
          <w:sz w:val="22"/>
        </w:rPr>
        <w:t>Preconditions:</w:t>
      </w:r>
    </w:p>
    <w:p>
      <w:pPr>
        <w:pStyle w:val="ListBullet"/>
      </w:pPr>
      <w:r>
        <w:rPr>
          <w:rFonts w:ascii="Calibri" w:hAnsi="Calibri"/>
          <w:sz w:val="22"/>
        </w:rPr>
        <w:t>Screen reader software required</w:t>
      </w:r>
    </w:p>
    <w:p>
      <w:r>
        <w:rPr>
          <w:rFonts w:ascii="Calibri" w:hAnsi="Calibri"/>
          <w:b/>
          <w:i w:val="0"/>
          <w:sz w:val="22"/>
        </w:rPr>
        <w:t>Test Steps:</w:t>
      </w:r>
    </w:p>
    <w:p>
      <w:pPr>
        <w:pStyle w:val="ListNumber"/>
      </w:pPr>
      <w:r>
        <w:rPr>
          <w:rFonts w:ascii="Calibri" w:hAnsi="Calibri"/>
          <w:sz w:val="22"/>
        </w:rPr>
        <w:t>Enable screen reader</w:t>
      </w:r>
    </w:p>
    <w:p>
      <w:pPr>
        <w:pStyle w:val="ListNumber"/>
      </w:pPr>
      <w:r>
        <w:rPr>
          <w:rFonts w:ascii="Calibri" w:hAnsi="Calibri"/>
          <w:sz w:val="22"/>
        </w:rPr>
        <w:t>Navigate to the module main page</w:t>
      </w:r>
    </w:p>
    <w:p>
      <w:pPr>
        <w:pStyle w:val="ListNumber"/>
      </w:pPr>
      <w:r>
        <w:rPr>
          <w:rFonts w:ascii="Calibri" w:hAnsi="Calibri"/>
          <w:sz w:val="22"/>
        </w:rPr>
        <w:t>Listen to page structure announcement</w:t>
      </w:r>
    </w:p>
    <w:p>
      <w:pPr>
        <w:pStyle w:val="ListNumber"/>
      </w:pPr>
      <w:r>
        <w:rPr>
          <w:rFonts w:ascii="Calibri" w:hAnsi="Calibri"/>
          <w:sz w:val="22"/>
        </w:rPr>
        <w:t>Navigate through headings</w:t>
      </w:r>
    </w:p>
    <w:p>
      <w:pPr>
        <w:pStyle w:val="ListNumber"/>
      </w:pPr>
      <w:r>
        <w:rPr>
          <w:rFonts w:ascii="Calibri" w:hAnsi="Calibri"/>
          <w:sz w:val="22"/>
        </w:rPr>
        <w:t>Fill out a form using screen reader</w:t>
      </w:r>
    </w:p>
    <w:p>
      <w:r>
        <w:rPr>
          <w:rFonts w:ascii="Calibri" w:hAnsi="Calibri"/>
          <w:b/>
          <w:i w:val="0"/>
          <w:sz w:val="22"/>
        </w:rPr>
        <w:t>Expected Results:</w:t>
      </w:r>
    </w:p>
    <w:p>
      <w:pPr>
        <w:pStyle w:val="ListBullet"/>
      </w:pPr>
      <w:r>
        <w:rPr>
          <w:rFonts w:ascii="Calibri" w:hAnsi="Calibri"/>
          <w:sz w:val="22"/>
        </w:rPr>
        <w:t>Page structure is announced correctly</w:t>
      </w:r>
    </w:p>
    <w:p>
      <w:pPr>
        <w:pStyle w:val="ListBullet"/>
      </w:pPr>
      <w:r>
        <w:rPr>
          <w:rFonts w:ascii="Calibri" w:hAnsi="Calibri"/>
          <w:sz w:val="22"/>
        </w:rPr>
        <w:t>Form fields are labeled and announced</w:t>
      </w:r>
    </w:p>
    <w:p>
      <w:r>
        <w:rPr>
          <w:rFonts w:ascii="Calibri" w:hAnsi="Calibri"/>
          <w:b w:val="0"/>
          <w:i w:val="0"/>
          <w:sz w:val="22"/>
        </w:rPr>
      </w:r>
    </w:p>
    <w:p>
      <w:r>
        <w:rPr>
          <w:rFonts w:ascii="Calibri" w:hAnsi="Calibri"/>
          <w:b/>
          <w:i w:val="0"/>
          <w:sz w:val="24"/>
        </w:rPr>
        <w:t>DP-102: Keyboard-Only Navigation</w:t>
      </w:r>
    </w:p>
    <w:p>
      <w:r>
        <w:rPr>
          <w:rFonts w:ascii="Calibri" w:hAnsi="Calibri"/>
          <w:b w:val="0"/>
          <w:i/>
          <w:sz w:val="22"/>
        </w:rPr>
        <w:t>Description: Verify keyboard-only navigation for Express Airways Developer Portal</w:t>
      </w:r>
    </w:p>
    <w:p>
      <w:r>
        <w:rPr>
          <w:rFonts w:ascii="Calibri" w:hAnsi="Calibri"/>
          <w:b/>
          <w:i w:val="0"/>
          <w:sz w:val="22"/>
        </w:rPr>
        <w:t>Preconditions:</w:t>
      </w:r>
    </w:p>
    <w:p>
      <w:pPr>
        <w:pStyle w:val="ListBullet"/>
      </w:pPr>
      <w:r>
        <w:rPr>
          <w:rFonts w:ascii="Calibri" w:hAnsi="Calibri"/>
          <w:sz w:val="22"/>
        </w:rPr>
        <w:t>No pointing device available</w:t>
      </w:r>
    </w:p>
    <w:p>
      <w:r>
        <w:rPr>
          <w:rFonts w:ascii="Calibri" w:hAnsi="Calibri"/>
          <w:b/>
          <w:i w:val="0"/>
          <w:sz w:val="22"/>
        </w:rPr>
        <w:t>Test Steps:</w:t>
      </w:r>
    </w:p>
    <w:p>
      <w:pPr>
        <w:pStyle w:val="ListNumber"/>
      </w:pPr>
      <w:r>
        <w:rPr>
          <w:rFonts w:ascii="Calibri" w:hAnsi="Calibri"/>
          <w:sz w:val="22"/>
        </w:rPr>
        <w:t>Navigate to the module using only Tab key</w:t>
      </w:r>
    </w:p>
    <w:p>
      <w:pPr>
        <w:pStyle w:val="ListNumber"/>
      </w:pPr>
      <w:r>
        <w:rPr>
          <w:rFonts w:ascii="Calibri" w:hAnsi="Calibri"/>
          <w:sz w:val="22"/>
        </w:rPr>
        <w:t>Reach all interactive elements</w:t>
      </w:r>
    </w:p>
    <w:p>
      <w:pPr>
        <w:pStyle w:val="ListNumber"/>
      </w:pPr>
      <w:r>
        <w:rPr>
          <w:rFonts w:ascii="Calibri" w:hAnsi="Calibri"/>
          <w:sz w:val="22"/>
        </w:rPr>
        <w:t>Verify visible focus indicators</w:t>
      </w:r>
    </w:p>
    <w:p>
      <w:pPr>
        <w:pStyle w:val="ListNumber"/>
      </w:pPr>
      <w:r>
        <w:rPr>
          <w:rFonts w:ascii="Calibri" w:hAnsi="Calibri"/>
          <w:sz w:val="22"/>
        </w:rPr>
        <w:t>Complete a full workflow</w:t>
      </w:r>
    </w:p>
    <w:p>
      <w:r>
        <w:rPr>
          <w:rFonts w:ascii="Calibri" w:hAnsi="Calibri"/>
          <w:b/>
          <w:i w:val="0"/>
          <w:sz w:val="22"/>
        </w:rPr>
        <w:t>Expected Results:</w:t>
      </w:r>
    </w:p>
    <w:p>
      <w:pPr>
        <w:pStyle w:val="ListBullet"/>
      </w:pPr>
      <w:r>
        <w:rPr>
          <w:rFonts w:ascii="Calibri" w:hAnsi="Calibri"/>
          <w:sz w:val="22"/>
        </w:rPr>
        <w:t>All elements reachable via keyboard</w:t>
      </w:r>
    </w:p>
    <w:p>
      <w:pPr>
        <w:pStyle w:val="ListBullet"/>
      </w:pPr>
      <w:r>
        <w:rPr>
          <w:rFonts w:ascii="Calibri" w:hAnsi="Calibri"/>
          <w:sz w:val="22"/>
        </w:rPr>
        <w:t>Focus indicators are clearly visible</w:t>
      </w:r>
    </w:p>
    <w:p>
      <w:r>
        <w:rPr>
          <w:rFonts w:ascii="Calibri" w:hAnsi="Calibri"/>
          <w:b w:val="0"/>
          <w:i w:val="0"/>
          <w:sz w:val="22"/>
        </w:rPr>
      </w:r>
    </w:p>
    <w:p>
      <w:r>
        <w:rPr>
          <w:rFonts w:ascii="Calibri" w:hAnsi="Calibri"/>
          <w:b/>
          <w:i w:val="0"/>
          <w:sz w:val="24"/>
        </w:rPr>
        <w:t>DP-103: Color Contrast Verification</w:t>
      </w:r>
    </w:p>
    <w:p>
      <w:r>
        <w:rPr>
          <w:rFonts w:ascii="Calibri" w:hAnsi="Calibri"/>
          <w:b w:val="0"/>
          <w:i/>
          <w:sz w:val="22"/>
        </w:rPr>
        <w:t>Description: Verify color contrast verification for Express Airways Developer Portal</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Check text against background contrast ratios</w:t>
      </w:r>
    </w:p>
    <w:p>
      <w:pPr>
        <w:pStyle w:val="ListNumber"/>
      </w:pPr>
      <w:r>
        <w:rPr>
          <w:rFonts w:ascii="Calibri" w:hAnsi="Calibri"/>
          <w:sz w:val="22"/>
        </w:rPr>
        <w:t>Verify link text contrast</w:t>
      </w:r>
    </w:p>
    <w:p>
      <w:pPr>
        <w:pStyle w:val="ListNumber"/>
      </w:pPr>
      <w:r>
        <w:rPr>
          <w:rFonts w:ascii="Calibri" w:hAnsi="Calibri"/>
          <w:sz w:val="22"/>
        </w:rPr>
        <w:t>Check error message contrast</w:t>
      </w:r>
    </w:p>
    <w:p>
      <w:r>
        <w:rPr>
          <w:rFonts w:ascii="Calibri" w:hAnsi="Calibri"/>
          <w:b/>
          <w:i w:val="0"/>
          <w:sz w:val="22"/>
        </w:rPr>
        <w:t>Expected Results:</w:t>
      </w:r>
    </w:p>
    <w:p>
      <w:pPr>
        <w:pStyle w:val="ListBullet"/>
      </w:pPr>
      <w:r>
        <w:rPr>
          <w:rFonts w:ascii="Calibri" w:hAnsi="Calibri"/>
          <w:sz w:val="22"/>
        </w:rPr>
        <w:t>Text meets WCAG AA contrast of 4.5:1</w:t>
      </w:r>
    </w:p>
    <w:p>
      <w:pPr>
        <w:pStyle w:val="ListBullet"/>
      </w:pPr>
      <w:r>
        <w:rPr>
          <w:rFonts w:ascii="Calibri" w:hAnsi="Calibri"/>
          <w:sz w:val="22"/>
        </w:rPr>
        <w:t>Large text meets 3:1 ratio</w:t>
      </w:r>
    </w:p>
    <w:p>
      <w:r>
        <w:rPr>
          <w:rFonts w:ascii="Calibri" w:hAnsi="Calibri"/>
          <w:b w:val="0"/>
          <w:i w:val="0"/>
          <w:sz w:val="22"/>
        </w:rPr>
      </w:r>
    </w:p>
    <w:p>
      <w:r>
        <w:rPr>
          <w:rFonts w:ascii="Calibri" w:hAnsi="Calibri"/>
          <w:b/>
          <w:i w:val="0"/>
          <w:sz w:val="24"/>
        </w:rPr>
        <w:t>DP-104: ARIA Label Completeness</w:t>
      </w:r>
    </w:p>
    <w:p>
      <w:r>
        <w:rPr>
          <w:rFonts w:ascii="Calibri" w:hAnsi="Calibri"/>
          <w:b w:val="0"/>
          <w:i/>
          <w:sz w:val="22"/>
        </w:rPr>
        <w:t>Description: Verify aria label completeness for Express Airways Developer Portal</w:t>
      </w:r>
    </w:p>
    <w:p>
      <w:r>
        <w:rPr>
          <w:rFonts w:ascii="Calibri" w:hAnsi="Calibri"/>
          <w:b/>
          <w:i w:val="0"/>
          <w:sz w:val="22"/>
        </w:rPr>
        <w:t>Preconditions:</w:t>
      </w:r>
    </w:p>
    <w:p>
      <w:pPr>
        <w:pStyle w:val="ListBullet"/>
      </w:pPr>
      <w:r>
        <w:rPr>
          <w:rFonts w:ascii="Calibri" w:hAnsi="Calibri"/>
          <w:sz w:val="22"/>
        </w:rPr>
        <w:t>Browser accessibility inspector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Review ARIA labels on interactive elements</w:t>
      </w:r>
    </w:p>
    <w:p>
      <w:pPr>
        <w:pStyle w:val="ListNumber"/>
      </w:pPr>
      <w:r>
        <w:rPr>
          <w:rFonts w:ascii="Calibri" w:hAnsi="Calibri"/>
          <w:sz w:val="22"/>
        </w:rPr>
        <w:t>Check icon buttons have aria-labels</w:t>
      </w:r>
    </w:p>
    <w:p>
      <w:pPr>
        <w:pStyle w:val="ListNumber"/>
      </w:pPr>
      <w:r>
        <w:rPr>
          <w:rFonts w:ascii="Calibri" w:hAnsi="Calibri"/>
          <w:sz w:val="22"/>
        </w:rPr>
        <w:t>Verify form fields have associated labels</w:t>
      </w:r>
    </w:p>
    <w:p>
      <w:r>
        <w:rPr>
          <w:rFonts w:ascii="Calibri" w:hAnsi="Calibri"/>
          <w:b/>
          <w:i w:val="0"/>
          <w:sz w:val="22"/>
        </w:rPr>
        <w:t>Expected Results:</w:t>
      </w:r>
    </w:p>
    <w:p>
      <w:pPr>
        <w:pStyle w:val="ListBullet"/>
      </w:pPr>
      <w:r>
        <w:rPr>
          <w:rFonts w:ascii="Calibri" w:hAnsi="Calibri"/>
          <w:sz w:val="22"/>
        </w:rPr>
        <w:t>All interactive elements have descriptive ARIA labels</w:t>
      </w:r>
    </w:p>
    <w:p>
      <w:pPr>
        <w:pStyle w:val="ListBullet"/>
      </w:pPr>
      <w:r>
        <w:rPr>
          <w:rFonts w:ascii="Calibri" w:hAnsi="Calibri"/>
          <w:sz w:val="22"/>
        </w:rPr>
        <w:t>Icon buttons have meaningful aria-labels</w:t>
      </w:r>
    </w:p>
    <w:p>
      <w:r>
        <w:rPr>
          <w:rFonts w:ascii="Calibri" w:hAnsi="Calibri"/>
          <w:b w:val="0"/>
          <w:i w:val="0"/>
          <w:sz w:val="22"/>
        </w:rPr>
      </w:r>
    </w:p>
    <w:p>
      <w:r>
        <w:rPr>
          <w:rFonts w:ascii="Calibri" w:hAnsi="Calibri"/>
          <w:b/>
          <w:i w:val="0"/>
          <w:sz w:val="24"/>
        </w:rPr>
        <w:t>DP-105: Heading Structure Hierarchy</w:t>
      </w:r>
    </w:p>
    <w:p>
      <w:r>
        <w:rPr>
          <w:rFonts w:ascii="Calibri" w:hAnsi="Calibri"/>
          <w:b w:val="0"/>
          <w:i/>
          <w:sz w:val="22"/>
        </w:rPr>
        <w:t>Description: Verify heading structure hierarchy for Express Airways Developer Portal</w:t>
      </w:r>
    </w:p>
    <w:p>
      <w:r>
        <w:rPr>
          <w:rFonts w:ascii="Calibri" w:hAnsi="Calibri"/>
          <w:b/>
          <w:i w:val="0"/>
          <w:sz w:val="22"/>
        </w:rPr>
        <w:t>Preconditions:</w:t>
      </w:r>
    </w:p>
    <w:p>
      <w:pPr>
        <w:pStyle w:val="ListBullet"/>
      </w:pPr>
      <w:r>
        <w:rPr>
          <w:rFonts w:ascii="Calibri" w:hAnsi="Calibri"/>
          <w:sz w:val="22"/>
        </w:rPr>
        <w:t>Accessibility testing tools available</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Inspect the heading hierarchy h1 to h6</w:t>
      </w:r>
    </w:p>
    <w:p>
      <w:pPr>
        <w:pStyle w:val="ListNumber"/>
      </w:pPr>
      <w:r>
        <w:rPr>
          <w:rFonts w:ascii="Calibri" w:hAnsi="Calibri"/>
          <w:sz w:val="22"/>
        </w:rPr>
        <w:t>Verify exactly one h1 per page</w:t>
      </w:r>
    </w:p>
    <w:p>
      <w:pPr>
        <w:pStyle w:val="ListNumber"/>
      </w:pPr>
      <w:r>
        <w:rPr>
          <w:rFonts w:ascii="Calibri" w:hAnsi="Calibri"/>
          <w:sz w:val="22"/>
        </w:rPr>
        <w:t>Check heading levels do not skip</w:t>
      </w:r>
    </w:p>
    <w:p>
      <w:r>
        <w:rPr>
          <w:rFonts w:ascii="Calibri" w:hAnsi="Calibri"/>
          <w:b/>
          <w:i w:val="0"/>
          <w:sz w:val="22"/>
        </w:rPr>
        <w:t>Expected Results:</w:t>
      </w:r>
    </w:p>
    <w:p>
      <w:pPr>
        <w:pStyle w:val="ListBullet"/>
      </w:pPr>
      <w:r>
        <w:rPr>
          <w:rFonts w:ascii="Calibri" w:hAnsi="Calibri"/>
          <w:sz w:val="22"/>
        </w:rPr>
        <w:t>Single h1 describes page purpose</w:t>
      </w:r>
    </w:p>
    <w:p>
      <w:pPr>
        <w:pStyle w:val="ListBullet"/>
      </w:pPr>
      <w:r>
        <w:rPr>
          <w:rFonts w:ascii="Calibri" w:hAnsi="Calibri"/>
          <w:sz w:val="22"/>
        </w:rPr>
        <w:t>Heading hierarchy is logical</w:t>
      </w:r>
    </w:p>
    <w:p>
      <w:r>
        <w:rPr>
          <w:rFonts w:ascii="Calibri" w:hAnsi="Calibri"/>
          <w:b w:val="0"/>
          <w:i w:val="0"/>
          <w:sz w:val="22"/>
        </w:rPr>
      </w:r>
    </w:p>
    <w:p>
      <w:r>
        <w:rPr>
          <w:rFonts w:ascii="Calibri" w:hAnsi="Calibri"/>
          <w:b/>
          <w:i w:val="0"/>
          <w:sz w:val="24"/>
        </w:rPr>
        <w:t>DP-106: Focus Order in Modal Dialogs</w:t>
      </w:r>
    </w:p>
    <w:p>
      <w:r>
        <w:rPr>
          <w:rFonts w:ascii="Calibri" w:hAnsi="Calibri"/>
          <w:b w:val="0"/>
          <w:i/>
          <w:sz w:val="22"/>
        </w:rPr>
        <w:t>Description: Verify focus order in modal dialogs for Express Airways Developer Portal</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a modal dialog</w:t>
      </w:r>
    </w:p>
    <w:p>
      <w:pPr>
        <w:pStyle w:val="ListNumber"/>
      </w:pPr>
      <w:r>
        <w:rPr>
          <w:rFonts w:ascii="Calibri" w:hAnsi="Calibri"/>
          <w:sz w:val="22"/>
        </w:rPr>
        <w:t>Press Tab and observe focus cycling</w:t>
      </w:r>
    </w:p>
    <w:p>
      <w:pPr>
        <w:pStyle w:val="ListNumber"/>
      </w:pPr>
      <w:r>
        <w:rPr>
          <w:rFonts w:ascii="Calibri" w:hAnsi="Calibri"/>
          <w:sz w:val="22"/>
        </w:rPr>
        <w:t>Verify focus trapped within modal</w:t>
      </w:r>
    </w:p>
    <w:p>
      <w:pPr>
        <w:pStyle w:val="ListNumber"/>
      </w:pPr>
      <w:r>
        <w:rPr>
          <w:rFonts w:ascii="Calibri" w:hAnsi="Calibri"/>
          <w:sz w:val="22"/>
        </w:rPr>
        <w:t>Press Escape and verify modal closes</w:t>
      </w:r>
    </w:p>
    <w:p>
      <w:r>
        <w:rPr>
          <w:rFonts w:ascii="Calibri" w:hAnsi="Calibri"/>
          <w:b/>
          <w:i w:val="0"/>
          <w:sz w:val="22"/>
        </w:rPr>
        <w:t>Expected Results:</w:t>
      </w:r>
    </w:p>
    <w:p>
      <w:pPr>
        <w:pStyle w:val="ListBullet"/>
      </w:pPr>
      <w:r>
        <w:rPr>
          <w:rFonts w:ascii="Calibri" w:hAnsi="Calibri"/>
          <w:sz w:val="22"/>
        </w:rPr>
        <w:t>Focus is trapped within modal while open</w:t>
      </w:r>
    </w:p>
    <w:p>
      <w:pPr>
        <w:pStyle w:val="ListBullet"/>
      </w:pPr>
      <w:r>
        <w:rPr>
          <w:rFonts w:ascii="Calibri" w:hAnsi="Calibri"/>
          <w:sz w:val="22"/>
        </w:rPr>
        <w:t>Escape closes the modal</w:t>
      </w:r>
    </w:p>
    <w:p>
      <w:r>
        <w:rPr>
          <w:rFonts w:ascii="Calibri" w:hAnsi="Calibri"/>
          <w:b w:val="0"/>
          <w:i w:val="0"/>
          <w:sz w:val="22"/>
        </w:rPr>
      </w:r>
    </w:p>
    <w:p>
      <w:r>
        <w:rPr>
          <w:rFonts w:ascii="Calibri" w:hAnsi="Calibri"/>
          <w:b/>
          <w:i w:val="0"/>
          <w:sz w:val="24"/>
        </w:rPr>
        <w:t>DP-107: Alternative Text for Images</w:t>
      </w:r>
    </w:p>
    <w:p>
      <w:r>
        <w:rPr>
          <w:rFonts w:ascii="Calibri" w:hAnsi="Calibri"/>
          <w:b w:val="0"/>
          <w:i/>
          <w:sz w:val="22"/>
        </w:rPr>
        <w:t>Description: Verify alternative text for images for Express Airways Developer Portal</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the module page with images</w:t>
      </w:r>
    </w:p>
    <w:p>
      <w:pPr>
        <w:pStyle w:val="ListNumber"/>
      </w:pPr>
      <w:r>
        <w:rPr>
          <w:rFonts w:ascii="Calibri" w:hAnsi="Calibri"/>
          <w:sz w:val="22"/>
        </w:rPr>
        <w:t>Inspect alt text on informative images</w:t>
      </w:r>
    </w:p>
    <w:p>
      <w:pPr>
        <w:pStyle w:val="ListNumber"/>
      </w:pPr>
      <w:r>
        <w:rPr>
          <w:rFonts w:ascii="Calibri" w:hAnsi="Calibri"/>
          <w:sz w:val="22"/>
        </w:rPr>
        <w:t>Check decorative images have empty alt</w:t>
      </w:r>
    </w:p>
    <w:p>
      <w:pPr>
        <w:pStyle w:val="ListNumber"/>
      </w:pPr>
      <w:r>
        <w:rPr>
          <w:rFonts w:ascii="Calibri" w:hAnsi="Calibri"/>
          <w:sz w:val="22"/>
        </w:rPr>
        <w:t>Verify complex images have descriptions</w:t>
      </w:r>
    </w:p>
    <w:p>
      <w:r>
        <w:rPr>
          <w:rFonts w:ascii="Calibri" w:hAnsi="Calibri"/>
          <w:b/>
          <w:i w:val="0"/>
          <w:sz w:val="22"/>
        </w:rPr>
        <w:t>Expected Results:</w:t>
      </w:r>
    </w:p>
    <w:p>
      <w:pPr>
        <w:pStyle w:val="ListBullet"/>
      </w:pPr>
      <w:r>
        <w:rPr>
          <w:rFonts w:ascii="Calibri" w:hAnsi="Calibri"/>
          <w:sz w:val="22"/>
        </w:rPr>
        <w:t>Informative images have descriptive alt text</w:t>
      </w:r>
    </w:p>
    <w:p>
      <w:pPr>
        <w:pStyle w:val="ListBullet"/>
      </w:pPr>
      <w:r>
        <w:rPr>
          <w:rFonts w:ascii="Calibri" w:hAnsi="Calibri"/>
          <w:sz w:val="22"/>
        </w:rPr>
        <w:t>Decorative images have empty alt values</w:t>
      </w:r>
    </w:p>
    <w:p>
      <w:r>
        <w:rPr>
          <w:rFonts w:ascii="Calibri" w:hAnsi="Calibri"/>
          <w:b w:val="0"/>
          <w:i w:val="0"/>
          <w:sz w:val="22"/>
        </w:rPr>
      </w:r>
    </w:p>
    <w:p>
      <w:r>
        <w:rPr>
          <w:rFonts w:ascii="Calibri" w:hAnsi="Calibri"/>
          <w:b/>
          <w:i w:val="0"/>
          <w:sz w:val="24"/>
        </w:rPr>
        <w:t>DP-108: Form Error Announcement for Screen Readers</w:t>
      </w:r>
    </w:p>
    <w:p>
      <w:r>
        <w:rPr>
          <w:rFonts w:ascii="Calibri" w:hAnsi="Calibri"/>
          <w:b w:val="0"/>
          <w:i/>
          <w:sz w:val="22"/>
        </w:rPr>
        <w:t>Description: Verify form error announcement for screen readers for Express Airways Developer Portal</w:t>
      </w:r>
    </w:p>
    <w:p>
      <w:r>
        <w:rPr>
          <w:rFonts w:ascii="Calibri" w:hAnsi="Calibri"/>
          <w:b/>
          <w:i w:val="0"/>
          <w:sz w:val="22"/>
        </w:rPr>
        <w:t>Preconditions:</w:t>
      </w:r>
    </w:p>
    <w:p>
      <w:pPr>
        <w:pStyle w:val="ListBullet"/>
      </w:pPr>
      <w:r>
        <w:rPr>
          <w:rFonts w:ascii="Calibri" w:hAnsi="Calibri"/>
          <w:sz w:val="22"/>
        </w:rPr>
        <w:t>Screen reader must be enabled</w:t>
      </w:r>
    </w:p>
    <w:p>
      <w:r>
        <w:rPr>
          <w:rFonts w:ascii="Calibri" w:hAnsi="Calibri"/>
          <w:b/>
          <w:i w:val="0"/>
          <w:sz w:val="22"/>
        </w:rPr>
        <w:t>Test Steps:</w:t>
      </w:r>
    </w:p>
    <w:p>
      <w:pPr>
        <w:pStyle w:val="ListNumber"/>
      </w:pPr>
      <w:r>
        <w:rPr>
          <w:rFonts w:ascii="Calibri" w:hAnsi="Calibri"/>
          <w:sz w:val="22"/>
        </w:rPr>
        <w:t>Submit a form with invalid data</w:t>
      </w:r>
    </w:p>
    <w:p>
      <w:pPr>
        <w:pStyle w:val="ListNumber"/>
      </w:pPr>
      <w:r>
        <w:rPr>
          <w:rFonts w:ascii="Calibri" w:hAnsi="Calibri"/>
          <w:sz w:val="22"/>
        </w:rPr>
        <w:t>Listen to how errors are announced</w:t>
      </w:r>
    </w:p>
    <w:p>
      <w:pPr>
        <w:pStyle w:val="ListNumber"/>
      </w:pPr>
      <w:r>
        <w:rPr>
          <w:rFonts w:ascii="Calibri" w:hAnsi="Calibri"/>
          <w:sz w:val="22"/>
        </w:rPr>
        <w:t>Verify errors associated with their fields</w:t>
      </w:r>
    </w:p>
    <w:p>
      <w:pPr>
        <w:pStyle w:val="ListNumber"/>
      </w:pPr>
      <w:r>
        <w:rPr>
          <w:rFonts w:ascii="Calibri" w:hAnsi="Calibri"/>
          <w:sz w:val="22"/>
        </w:rPr>
        <w:t>Check aria-invalid attributes</w:t>
      </w:r>
    </w:p>
    <w:p>
      <w:r>
        <w:rPr>
          <w:rFonts w:ascii="Calibri" w:hAnsi="Calibri"/>
          <w:b/>
          <w:i w:val="0"/>
          <w:sz w:val="22"/>
        </w:rPr>
        <w:t>Expected Results:</w:t>
      </w:r>
    </w:p>
    <w:p>
      <w:pPr>
        <w:pStyle w:val="ListBullet"/>
      </w:pPr>
      <w:r>
        <w:rPr>
          <w:rFonts w:ascii="Calibri" w:hAnsi="Calibri"/>
          <w:sz w:val="22"/>
        </w:rPr>
        <w:t>Errors are announced by screen reader</w:t>
      </w:r>
    </w:p>
    <w:p>
      <w:pPr>
        <w:pStyle w:val="ListBullet"/>
      </w:pPr>
      <w:r>
        <w:rPr>
          <w:rFonts w:ascii="Calibri" w:hAnsi="Calibri"/>
          <w:sz w:val="22"/>
        </w:rPr>
        <w:t>Each error is associated with correct field</w:t>
      </w:r>
    </w:p>
    <w:p>
      <w:r>
        <w:rPr>
          <w:rFonts w:ascii="Calibri" w:hAnsi="Calibri"/>
          <w:b w:val="0"/>
          <w:i w:val="0"/>
          <w:sz w:val="22"/>
        </w:rPr>
      </w:r>
    </w:p>
    <w:p>
      <w:r>
        <w:rPr>
          <w:rFonts w:ascii="Calibri" w:hAnsi="Calibri"/>
          <w:b/>
          <w:i w:val="0"/>
          <w:sz w:val="24"/>
        </w:rPr>
        <w:t>DP-109: Zoom and Resize Behavior</w:t>
      </w:r>
    </w:p>
    <w:p>
      <w:r>
        <w:rPr>
          <w:rFonts w:ascii="Calibri" w:hAnsi="Calibri"/>
          <w:b w:val="0"/>
          <w:i/>
          <w:sz w:val="22"/>
        </w:rPr>
        <w:t>Description: Verify zoom and resize behavior for Express Airways Developer Portal</w:t>
      </w:r>
    </w:p>
    <w:p>
      <w:r>
        <w:rPr>
          <w:rFonts w:ascii="Calibri" w:hAnsi="Calibri"/>
          <w:b/>
          <w:i w:val="0"/>
          <w:sz w:val="22"/>
        </w:rPr>
        <w:t>Preconditions:</w:t>
      </w:r>
    </w:p>
    <w:p>
      <w:pPr>
        <w:pStyle w:val="ListBullet"/>
      </w:pPr>
      <w:r>
        <w:rPr>
          <w:rFonts w:ascii="Calibri" w:hAnsi="Calibri"/>
          <w:sz w:val="22"/>
        </w:rPr>
        <w:t>Browser zoom controls available</w:t>
      </w:r>
    </w:p>
    <w:p>
      <w:r>
        <w:rPr>
          <w:rFonts w:ascii="Calibri" w:hAnsi="Calibri"/>
          <w:b/>
          <w:i w:val="0"/>
          <w:sz w:val="22"/>
        </w:rPr>
        <w:t>Test Steps:</w:t>
      </w:r>
    </w:p>
    <w:p>
      <w:pPr>
        <w:pStyle w:val="ListNumber"/>
      </w:pPr>
      <w:r>
        <w:rPr>
          <w:rFonts w:ascii="Calibri" w:hAnsi="Calibri"/>
          <w:sz w:val="22"/>
        </w:rPr>
        <w:t>Open module at 100% zoom</w:t>
      </w:r>
    </w:p>
    <w:p>
      <w:pPr>
        <w:pStyle w:val="ListNumber"/>
      </w:pPr>
      <w:r>
        <w:rPr>
          <w:rFonts w:ascii="Calibri" w:hAnsi="Calibri"/>
          <w:sz w:val="22"/>
        </w:rPr>
        <w:t>Zoom to 200% and verify readability</w:t>
      </w:r>
    </w:p>
    <w:p>
      <w:pPr>
        <w:pStyle w:val="ListNumber"/>
      </w:pPr>
      <w:r>
        <w:rPr>
          <w:rFonts w:ascii="Calibri" w:hAnsi="Calibri"/>
          <w:sz w:val="22"/>
        </w:rPr>
        <w:t>Zoom to 400% verify accessible</w:t>
      </w:r>
    </w:p>
    <w:p>
      <w:pPr>
        <w:pStyle w:val="ListNumber"/>
      </w:pPr>
      <w:r>
        <w:rPr>
          <w:rFonts w:ascii="Calibri" w:hAnsi="Calibri"/>
          <w:sz w:val="22"/>
        </w:rPr>
        <w:t>Resize to 1280px and 320px widths</w:t>
      </w:r>
    </w:p>
    <w:p>
      <w:r>
        <w:rPr>
          <w:rFonts w:ascii="Calibri" w:hAnsi="Calibri"/>
          <w:b/>
          <w:i w:val="0"/>
          <w:sz w:val="22"/>
        </w:rPr>
        <w:t>Expected Results:</w:t>
      </w:r>
    </w:p>
    <w:p>
      <w:pPr>
        <w:pStyle w:val="ListBullet"/>
      </w:pPr>
      <w:r>
        <w:rPr>
          <w:rFonts w:ascii="Calibri" w:hAnsi="Calibri"/>
          <w:sz w:val="22"/>
        </w:rPr>
        <w:t>Content readable at 200% zoom</w:t>
      </w:r>
    </w:p>
    <w:p>
      <w:pPr>
        <w:pStyle w:val="ListBullet"/>
      </w:pPr>
      <w:r>
        <w:rPr>
          <w:rFonts w:ascii="Calibri" w:hAnsi="Calibri"/>
          <w:sz w:val="22"/>
        </w:rPr>
        <w:t>Content still accessible at 400%</w:t>
      </w:r>
    </w:p>
    <w:p>
      <w:r>
        <w:rPr>
          <w:rFonts w:ascii="Calibri" w:hAnsi="Calibri"/>
          <w:b w:val="0"/>
          <w:i w:val="0"/>
          <w:sz w:val="22"/>
        </w:rPr>
      </w:r>
    </w:p>
    <w:p>
      <w:r>
        <w:rPr>
          <w:rFonts w:ascii="Calibri" w:hAnsi="Calibri"/>
          <w:b/>
          <w:i w:val="0"/>
          <w:sz w:val="24"/>
        </w:rPr>
        <w:t>DP-110: Reduced Motion Support</w:t>
      </w:r>
    </w:p>
    <w:p>
      <w:r>
        <w:rPr>
          <w:rFonts w:ascii="Calibri" w:hAnsi="Calibri"/>
          <w:b w:val="0"/>
          <w:i/>
          <w:sz w:val="22"/>
        </w:rPr>
        <w:t>Description: Verify reduced motion support for Express Airways Developer Portal</w:t>
      </w:r>
    </w:p>
    <w:p>
      <w:r>
        <w:rPr>
          <w:rFonts w:ascii="Calibri" w:hAnsi="Calibri"/>
          <w:b/>
          <w:i w:val="0"/>
          <w:sz w:val="22"/>
        </w:rPr>
        <w:t>Preconditions:</w:t>
      </w:r>
    </w:p>
    <w:p>
      <w:pPr>
        <w:pStyle w:val="ListBullet"/>
      </w:pPr>
      <w:r>
        <w:rPr>
          <w:rFonts w:ascii="Calibri" w:hAnsi="Calibri"/>
          <w:sz w:val="22"/>
        </w:rPr>
        <w:t>OS accessibility settings required</w:t>
      </w:r>
    </w:p>
    <w:p>
      <w:r>
        <w:rPr>
          <w:rFonts w:ascii="Calibri" w:hAnsi="Calibri"/>
          <w:b/>
          <w:i w:val="0"/>
          <w:sz w:val="22"/>
        </w:rPr>
        <w:t>Test Steps:</w:t>
      </w:r>
    </w:p>
    <w:p>
      <w:pPr>
        <w:pStyle w:val="ListNumber"/>
      </w:pPr>
      <w:r>
        <w:rPr>
          <w:rFonts w:ascii="Calibri" w:hAnsi="Calibri"/>
          <w:sz w:val="22"/>
        </w:rPr>
        <w:t>Enable Reduce Motion in OS</w:t>
      </w:r>
    </w:p>
    <w:p>
      <w:pPr>
        <w:pStyle w:val="ListNumber"/>
      </w:pPr>
      <w:r>
        <w:rPr>
          <w:rFonts w:ascii="Calibri" w:hAnsi="Calibri"/>
          <w:sz w:val="22"/>
        </w:rPr>
        <w:t>Open the module page</w:t>
      </w:r>
    </w:p>
    <w:p>
      <w:pPr>
        <w:pStyle w:val="ListNumber"/>
      </w:pPr>
      <w:r>
        <w:rPr>
          <w:rFonts w:ascii="Calibri" w:hAnsi="Calibri"/>
          <w:sz w:val="22"/>
        </w:rPr>
        <w:t>Verify animations reduced or disabled</w:t>
      </w:r>
    </w:p>
    <w:p>
      <w:pPr>
        <w:pStyle w:val="ListNumber"/>
      </w:pPr>
      <w:r>
        <w:rPr>
          <w:rFonts w:ascii="Calibri" w:hAnsi="Calibri"/>
          <w:sz w:val="22"/>
        </w:rPr>
        <w:t>Check carousels do not auto-advance</w:t>
      </w:r>
    </w:p>
    <w:p>
      <w:r>
        <w:rPr>
          <w:rFonts w:ascii="Calibri" w:hAnsi="Calibri"/>
          <w:b/>
          <w:i w:val="0"/>
          <w:sz w:val="22"/>
        </w:rPr>
        <w:t>Expected Results:</w:t>
      </w:r>
    </w:p>
    <w:p>
      <w:pPr>
        <w:pStyle w:val="ListBullet"/>
      </w:pPr>
      <w:r>
        <w:rPr>
          <w:rFonts w:ascii="Calibri" w:hAnsi="Calibri"/>
          <w:sz w:val="22"/>
        </w:rPr>
        <w:t>Animations respect prefers-reduced-motion</w:t>
      </w:r>
    </w:p>
    <w:p>
      <w:pPr>
        <w:pStyle w:val="ListBullet"/>
      </w:pPr>
      <w:r>
        <w:rPr>
          <w:rFonts w:ascii="Calibri" w:hAnsi="Calibri"/>
          <w:sz w:val="22"/>
        </w:rPr>
        <w:t>Auto-advancing content stops</w:t>
      </w:r>
    </w:p>
    <w:p>
      <w:r>
        <w:rPr>
          <w:rFonts w:ascii="Calibri" w:hAnsi="Calibri"/>
          <w:b w:val="0"/>
          <w:i w:val="0"/>
          <w:sz w:val="22"/>
        </w:rPr>
      </w:r>
    </w:p>
    <w:p>
      <w:r>
        <w:rPr>
          <w:rFonts w:ascii="Calibri" w:hAnsi="Calibri"/>
          <w:b/>
          <w:i w:val="0"/>
          <w:sz w:val="24"/>
        </w:rPr>
        <w:t>DP-111: Skip Navigation Link</w:t>
      </w:r>
    </w:p>
    <w:p>
      <w:r>
        <w:rPr>
          <w:rFonts w:ascii="Calibri" w:hAnsi="Calibri"/>
          <w:b w:val="0"/>
          <w:i/>
          <w:sz w:val="22"/>
        </w:rPr>
        <w:t>Description: Verify skip navigation link for Express Airways Developer Portal</w:t>
      </w:r>
    </w:p>
    <w:p>
      <w:r>
        <w:rPr>
          <w:rFonts w:ascii="Calibri" w:hAnsi="Calibri"/>
          <w:b/>
          <w:i w:val="0"/>
          <w:sz w:val="22"/>
        </w:rPr>
        <w:t>Preconditions:</w:t>
      </w:r>
    </w:p>
    <w:p>
      <w:pPr>
        <w:pStyle w:val="ListBullet"/>
      </w:pPr>
      <w:r>
        <w:rPr>
          <w:rFonts w:ascii="Calibri" w:hAnsi="Calibri"/>
          <w:sz w:val="22"/>
        </w:rPr>
        <w:t>Module must have skip navigation</w:t>
      </w:r>
    </w:p>
    <w:p>
      <w:r>
        <w:rPr>
          <w:rFonts w:ascii="Calibri" w:hAnsi="Calibri"/>
          <w:b/>
          <w:i w:val="0"/>
          <w:sz w:val="22"/>
        </w:rPr>
        <w:t>Test Steps:</w:t>
      </w:r>
    </w:p>
    <w:p>
      <w:pPr>
        <w:pStyle w:val="ListNumber"/>
      </w:pPr>
      <w:r>
        <w:rPr>
          <w:rFonts w:ascii="Calibri" w:hAnsi="Calibri"/>
          <w:sz w:val="22"/>
        </w:rPr>
        <w:t>Open the module page</w:t>
      </w:r>
    </w:p>
    <w:p>
      <w:pPr>
        <w:pStyle w:val="ListNumber"/>
      </w:pPr>
      <w:r>
        <w:rPr>
          <w:rFonts w:ascii="Calibri" w:hAnsi="Calibri"/>
          <w:sz w:val="22"/>
        </w:rPr>
        <w:t>Press Tab immediately after page load</w:t>
      </w:r>
    </w:p>
    <w:p>
      <w:pPr>
        <w:pStyle w:val="ListNumber"/>
      </w:pPr>
      <w:r>
        <w:rPr>
          <w:rFonts w:ascii="Calibri" w:hAnsi="Calibri"/>
          <w:sz w:val="22"/>
        </w:rPr>
        <w:t>Verify Skip to Content link is visible</w:t>
      </w:r>
    </w:p>
    <w:p>
      <w:pPr>
        <w:pStyle w:val="ListNumber"/>
      </w:pPr>
      <w:r>
        <w:rPr>
          <w:rFonts w:ascii="Calibri" w:hAnsi="Calibri"/>
          <w:sz w:val="22"/>
        </w:rPr>
        <w:t>Activate skip link and verify focus jumps</w:t>
      </w:r>
    </w:p>
    <w:p>
      <w:r>
        <w:rPr>
          <w:rFonts w:ascii="Calibri" w:hAnsi="Calibri"/>
          <w:b/>
          <w:i w:val="0"/>
          <w:sz w:val="22"/>
        </w:rPr>
        <w:t>Expected Results:</w:t>
      </w:r>
    </w:p>
    <w:p>
      <w:pPr>
        <w:pStyle w:val="ListBullet"/>
      </w:pPr>
      <w:r>
        <w:rPr>
          <w:rFonts w:ascii="Calibri" w:hAnsi="Calibri"/>
          <w:sz w:val="22"/>
        </w:rPr>
        <w:t>Skip navigation link is first focusable element</w:t>
      </w:r>
    </w:p>
    <w:p>
      <w:pPr>
        <w:pStyle w:val="ListBullet"/>
      </w:pPr>
      <w:r>
        <w:rPr>
          <w:rFonts w:ascii="Calibri" w:hAnsi="Calibri"/>
          <w:sz w:val="22"/>
        </w:rPr>
        <w:t>Activating skip link jumps to main content</w:t>
      </w:r>
    </w:p>
    <w:p>
      <w:r>
        <w:rPr>
          <w:rFonts w:ascii="Calibri" w:hAnsi="Calibri"/>
          <w:b w:val="0"/>
          <w:i w:val="0"/>
          <w:sz w:val="22"/>
        </w:rPr>
      </w:r>
    </w:p>
    <w:p>
      <w:r>
        <w:rPr>
          <w:rFonts w:ascii="Calibri" w:hAnsi="Calibri"/>
          <w:b/>
          <w:i w:val="0"/>
          <w:sz w:val="24"/>
        </w:rPr>
        <w:t>DP-112: Link Purpose in Context</w:t>
      </w:r>
    </w:p>
    <w:p>
      <w:r>
        <w:rPr>
          <w:rFonts w:ascii="Calibri" w:hAnsi="Calibri"/>
          <w:b w:val="0"/>
          <w:i/>
          <w:sz w:val="22"/>
        </w:rPr>
        <w:t>Description: Verify link purpose in context for Express Airways Developer Portal</w:t>
      </w:r>
    </w:p>
    <w:p>
      <w:r>
        <w:rPr>
          <w:rFonts w:ascii="Calibri" w:hAnsi="Calibri"/>
          <w:b/>
          <w:i w:val="0"/>
          <w:sz w:val="22"/>
        </w:rPr>
        <w:t>Preconditions:</w:t>
      </w:r>
    </w:p>
    <w:p>
      <w:pPr>
        <w:pStyle w:val="ListBullet"/>
      </w:pPr>
      <w:r>
        <w:rPr>
          <w:rFonts w:ascii="Calibri" w:hAnsi="Calibri"/>
          <w:sz w:val="22"/>
        </w:rPr>
        <w:t>Module must have links</w:t>
      </w:r>
    </w:p>
    <w:p>
      <w:r>
        <w:rPr>
          <w:rFonts w:ascii="Calibri" w:hAnsi="Calibri"/>
          <w:b/>
          <w:i w:val="0"/>
          <w:sz w:val="22"/>
        </w:rPr>
        <w:t>Test Steps:</w:t>
      </w:r>
    </w:p>
    <w:p>
      <w:pPr>
        <w:pStyle w:val="ListNumber"/>
      </w:pPr>
      <w:r>
        <w:rPr>
          <w:rFonts w:ascii="Calibri" w:hAnsi="Calibri"/>
          <w:sz w:val="22"/>
        </w:rPr>
        <w:t>Review all links on a module page</w:t>
      </w:r>
    </w:p>
    <w:p>
      <w:pPr>
        <w:pStyle w:val="ListNumber"/>
      </w:pPr>
      <w:r>
        <w:rPr>
          <w:rFonts w:ascii="Calibri" w:hAnsi="Calibri"/>
          <w:sz w:val="22"/>
        </w:rPr>
        <w:t>Verify link text describes the destination</w:t>
      </w:r>
    </w:p>
    <w:p>
      <w:pPr>
        <w:pStyle w:val="ListNumber"/>
      </w:pPr>
      <w:r>
        <w:rPr>
          <w:rFonts w:ascii="Calibri" w:hAnsi="Calibri"/>
          <w:sz w:val="22"/>
        </w:rPr>
        <w:t>Check that adjacent links are distinguishable</w:t>
      </w:r>
    </w:p>
    <w:p>
      <w:pPr>
        <w:pStyle w:val="ListNumber"/>
      </w:pPr>
      <w:r>
        <w:rPr>
          <w:rFonts w:ascii="Calibri" w:hAnsi="Calibri"/>
          <w:sz w:val="22"/>
        </w:rPr>
        <w:t>Verify icon links have text alternatives</w:t>
      </w:r>
    </w:p>
    <w:p>
      <w:r>
        <w:rPr>
          <w:rFonts w:ascii="Calibri" w:hAnsi="Calibri"/>
          <w:b/>
          <w:i w:val="0"/>
          <w:sz w:val="22"/>
        </w:rPr>
        <w:t>Expected Results:</w:t>
      </w:r>
    </w:p>
    <w:p>
      <w:pPr>
        <w:pStyle w:val="ListBullet"/>
      </w:pPr>
      <w:r>
        <w:rPr>
          <w:rFonts w:ascii="Calibri" w:hAnsi="Calibri"/>
          <w:sz w:val="22"/>
        </w:rPr>
        <w:t>Link text clearly describes the destination</w:t>
      </w:r>
    </w:p>
    <w:p>
      <w:pPr>
        <w:pStyle w:val="ListBullet"/>
      </w:pPr>
      <w:r>
        <w:rPr>
          <w:rFonts w:ascii="Calibri" w:hAnsi="Calibri"/>
          <w:sz w:val="22"/>
        </w:rPr>
        <w:t>No generic Click Here links without context</w:t>
      </w:r>
    </w:p>
    <w:p>
      <w:r>
        <w:rPr>
          <w:rFonts w:ascii="Calibri" w:hAnsi="Calibri"/>
          <w:b w:val="0"/>
          <w:i w:val="0"/>
          <w:sz w:val="22"/>
        </w:rPr>
      </w:r>
    </w:p>
    <w:p>
      <w:r>
        <w:rPr>
          <w:rFonts w:ascii="Calibri" w:hAnsi="Calibri"/>
          <w:b/>
          <w:i w:val="0"/>
          <w:sz w:val="24"/>
        </w:rPr>
        <w:t>DP-113: Form Label Association</w:t>
      </w:r>
    </w:p>
    <w:p>
      <w:r>
        <w:rPr>
          <w:rFonts w:ascii="Calibri" w:hAnsi="Calibri"/>
          <w:b w:val="0"/>
          <w:i/>
          <w:sz w:val="22"/>
        </w:rPr>
        <w:t>Description: Verify form label association for Express Airways Developer Portal</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a form and inspect labels</w:t>
      </w:r>
    </w:p>
    <w:p>
      <w:pPr>
        <w:pStyle w:val="ListNumber"/>
      </w:pPr>
      <w:r>
        <w:rPr>
          <w:rFonts w:ascii="Calibri" w:hAnsi="Calibri"/>
          <w:sz w:val="22"/>
        </w:rPr>
        <w:t>Verify each input has a visible label</w:t>
      </w:r>
    </w:p>
    <w:p>
      <w:pPr>
        <w:pStyle w:val="ListNumber"/>
      </w:pPr>
      <w:r>
        <w:rPr>
          <w:rFonts w:ascii="Calibri" w:hAnsi="Calibri"/>
          <w:sz w:val="22"/>
        </w:rPr>
        <w:t>Check label-for attribute associations</w:t>
      </w:r>
    </w:p>
    <w:p>
      <w:pPr>
        <w:pStyle w:val="ListNumber"/>
      </w:pPr>
      <w:r>
        <w:rPr>
          <w:rFonts w:ascii="Calibri" w:hAnsi="Calibri"/>
          <w:sz w:val="22"/>
        </w:rPr>
        <w:t>Test clicking label focuses the input</w:t>
      </w:r>
    </w:p>
    <w:p>
      <w:r>
        <w:rPr>
          <w:rFonts w:ascii="Calibri" w:hAnsi="Calibri"/>
          <w:b/>
          <w:i w:val="0"/>
          <w:sz w:val="22"/>
        </w:rPr>
        <w:t>Expected Results:</w:t>
      </w:r>
    </w:p>
    <w:p>
      <w:pPr>
        <w:pStyle w:val="ListBullet"/>
      </w:pPr>
      <w:r>
        <w:rPr>
          <w:rFonts w:ascii="Calibri" w:hAnsi="Calibri"/>
          <w:sz w:val="22"/>
        </w:rPr>
        <w:t>All inputs have properly associated labels</w:t>
      </w:r>
    </w:p>
    <w:p>
      <w:pPr>
        <w:pStyle w:val="ListBullet"/>
      </w:pPr>
      <w:r>
        <w:rPr>
          <w:rFonts w:ascii="Calibri" w:hAnsi="Calibri"/>
          <w:sz w:val="22"/>
        </w:rPr>
        <w:t>Clicking label focuses the input field</w:t>
      </w:r>
    </w:p>
    <w:p>
      <w:r>
        <w:rPr>
          <w:rFonts w:ascii="Calibri" w:hAnsi="Calibri"/>
          <w:b w:val="0"/>
          <w:i w:val="0"/>
          <w:sz w:val="22"/>
        </w:rPr>
      </w:r>
    </w:p>
    <w:p>
      <w:r>
        <w:rPr>
          <w:rFonts w:ascii="Calibri" w:hAnsi="Calibri"/>
          <w:b/>
          <w:i w:val="0"/>
          <w:sz w:val="24"/>
        </w:rPr>
        <w:t>DP-114: Error Identification and Suggestions</w:t>
      </w:r>
    </w:p>
    <w:p>
      <w:r>
        <w:rPr>
          <w:rFonts w:ascii="Calibri" w:hAnsi="Calibri"/>
          <w:b w:val="0"/>
          <w:i/>
          <w:sz w:val="22"/>
        </w:rPr>
        <w:t>Description: Verify error identification and suggestions for Express Airways Developer Portal</w:t>
      </w:r>
    </w:p>
    <w:p>
      <w:r>
        <w:rPr>
          <w:rFonts w:ascii="Calibri" w:hAnsi="Calibri"/>
          <w:b/>
          <w:i w:val="0"/>
          <w:sz w:val="22"/>
        </w:rPr>
        <w:t>Preconditions:</w:t>
      </w:r>
    </w:p>
    <w:p>
      <w:pPr>
        <w:pStyle w:val="ListBullet"/>
      </w:pPr>
      <w:r>
        <w:rPr>
          <w:rFonts w:ascii="Calibri" w:hAnsi="Calibri"/>
          <w:sz w:val="22"/>
        </w:rPr>
        <w:t>Module must have form validation</w:t>
      </w:r>
    </w:p>
    <w:p>
      <w:r>
        <w:rPr>
          <w:rFonts w:ascii="Calibri" w:hAnsi="Calibri"/>
          <w:b/>
          <w:i w:val="0"/>
          <w:sz w:val="22"/>
        </w:rPr>
        <w:t>Test Steps:</w:t>
      </w:r>
    </w:p>
    <w:p>
      <w:pPr>
        <w:pStyle w:val="ListNumber"/>
      </w:pPr>
      <w:r>
        <w:rPr>
          <w:rFonts w:ascii="Calibri" w:hAnsi="Calibri"/>
          <w:sz w:val="22"/>
        </w:rPr>
        <w:t>Submit a form with errors</w:t>
      </w:r>
    </w:p>
    <w:p>
      <w:pPr>
        <w:pStyle w:val="ListNumber"/>
      </w:pPr>
      <w:r>
        <w:rPr>
          <w:rFonts w:ascii="Calibri" w:hAnsi="Calibri"/>
          <w:sz w:val="22"/>
        </w:rPr>
        <w:t>Verify errors are identified by screen reader</w:t>
      </w:r>
    </w:p>
    <w:p>
      <w:pPr>
        <w:pStyle w:val="ListNumber"/>
      </w:pPr>
      <w:r>
        <w:rPr>
          <w:rFonts w:ascii="Calibri" w:hAnsi="Calibri"/>
          <w:sz w:val="22"/>
        </w:rPr>
        <w:t>Check that suggestions are provided</w:t>
      </w:r>
    </w:p>
    <w:p>
      <w:pPr>
        <w:pStyle w:val="ListNumber"/>
      </w:pPr>
      <w:r>
        <w:rPr>
          <w:rFonts w:ascii="Calibri" w:hAnsi="Calibri"/>
          <w:sz w:val="22"/>
        </w:rPr>
        <w:t>Verify error icons have text alternatives</w:t>
      </w:r>
    </w:p>
    <w:p>
      <w:r>
        <w:rPr>
          <w:rFonts w:ascii="Calibri" w:hAnsi="Calibri"/>
          <w:b/>
          <w:i w:val="0"/>
          <w:sz w:val="22"/>
        </w:rPr>
        <w:t>Expected Results:</w:t>
      </w:r>
    </w:p>
    <w:p>
      <w:pPr>
        <w:pStyle w:val="ListBullet"/>
      </w:pPr>
      <w:r>
        <w:rPr>
          <w:rFonts w:ascii="Calibri" w:hAnsi="Calibri"/>
          <w:sz w:val="22"/>
        </w:rPr>
        <w:t>Errors are clearly identified</w:t>
      </w:r>
    </w:p>
    <w:p>
      <w:pPr>
        <w:pStyle w:val="ListBullet"/>
      </w:pPr>
      <w:r>
        <w:rPr>
          <w:rFonts w:ascii="Calibri" w:hAnsi="Calibri"/>
          <w:sz w:val="22"/>
        </w:rPr>
        <w:t>Suggestions help fix errors</w:t>
      </w:r>
    </w:p>
    <w:p>
      <w:r>
        <w:rPr>
          <w:rFonts w:ascii="Calibri" w:hAnsi="Calibri"/>
          <w:b w:val="0"/>
          <w:i w:val="0"/>
          <w:sz w:val="22"/>
        </w:rPr>
      </w:r>
    </w:p>
    <w:p>
      <w:r>
        <w:rPr>
          <w:rFonts w:ascii="Calibri" w:hAnsi="Calibri"/>
          <w:b/>
          <w:i w:val="0"/>
          <w:sz w:val="24"/>
        </w:rPr>
        <w:t>DP-115: Touch Target Size for Accessibility</w:t>
      </w:r>
    </w:p>
    <w:p>
      <w:r>
        <w:rPr>
          <w:rFonts w:ascii="Calibri" w:hAnsi="Calibri"/>
          <w:b w:val="0"/>
          <w:i/>
          <w:sz w:val="22"/>
        </w:rPr>
        <w:t>Description: Verify touch target size for accessibility for Express Airways Developer Portal</w:t>
      </w:r>
    </w:p>
    <w:p>
      <w:r>
        <w:rPr>
          <w:rFonts w:ascii="Calibri" w:hAnsi="Calibri"/>
          <w:b/>
          <w:i w:val="0"/>
          <w:sz w:val="22"/>
        </w:rPr>
        <w:t>Preconditions:</w:t>
      </w:r>
    </w:p>
    <w:p>
      <w:pPr>
        <w:pStyle w:val="ListBullet"/>
      </w:pPr>
      <w:r>
        <w:rPr>
          <w:rFonts w:ascii="Calibri" w:hAnsi="Calibri"/>
          <w:sz w:val="22"/>
        </w:rPr>
        <w:t>Module must have clickable elements</w:t>
      </w:r>
    </w:p>
    <w:p>
      <w:r>
        <w:rPr>
          <w:rFonts w:ascii="Calibri" w:hAnsi="Calibri"/>
          <w:b/>
          <w:i w:val="0"/>
          <w:sz w:val="22"/>
        </w:rPr>
        <w:t>Test Steps:</w:t>
      </w:r>
    </w:p>
    <w:p>
      <w:pPr>
        <w:pStyle w:val="ListNumber"/>
      </w:pPr>
      <w:r>
        <w:rPr>
          <w:rFonts w:ascii="Calibri" w:hAnsi="Calibri"/>
          <w:sz w:val="22"/>
        </w:rPr>
        <w:t>Find all clickable elements on the page</w:t>
      </w:r>
    </w:p>
    <w:p>
      <w:pPr>
        <w:pStyle w:val="ListNumber"/>
      </w:pPr>
      <w:r>
        <w:rPr>
          <w:rFonts w:ascii="Calibri" w:hAnsi="Calibri"/>
          <w:sz w:val="22"/>
        </w:rPr>
        <w:t>Measure touch target sizes</w:t>
      </w:r>
    </w:p>
    <w:p>
      <w:pPr>
        <w:pStyle w:val="ListNumber"/>
      </w:pPr>
      <w:r>
        <w:rPr>
          <w:rFonts w:ascii="Calibri" w:hAnsi="Calibri"/>
          <w:sz w:val="22"/>
        </w:rPr>
        <w:t>Verify minimum 44x44px targets</w:t>
      </w:r>
    </w:p>
    <w:p>
      <w:pPr>
        <w:pStyle w:val="ListNumber"/>
      </w:pPr>
      <w:r>
        <w:rPr>
          <w:rFonts w:ascii="Calibri" w:hAnsi="Calibri"/>
          <w:sz w:val="22"/>
        </w:rPr>
        <w:t>Check spacing between targets</w:t>
      </w:r>
    </w:p>
    <w:p>
      <w:r>
        <w:rPr>
          <w:rFonts w:ascii="Calibri" w:hAnsi="Calibri"/>
          <w:b/>
          <w:i w:val="0"/>
          <w:sz w:val="22"/>
        </w:rPr>
        <w:t>Expected Results:</w:t>
      </w:r>
    </w:p>
    <w:p>
      <w:pPr>
        <w:pStyle w:val="ListBullet"/>
      </w:pPr>
      <w:r>
        <w:rPr>
          <w:rFonts w:ascii="Calibri" w:hAnsi="Calibri"/>
          <w:sz w:val="22"/>
        </w:rPr>
        <w:t>All touch targets are at least 44x44px</w:t>
      </w:r>
    </w:p>
    <w:p>
      <w:pPr>
        <w:pStyle w:val="ListBullet"/>
      </w:pPr>
      <w:r>
        <w:rPr>
          <w:rFonts w:ascii="Calibri" w:hAnsi="Calibri"/>
          <w:sz w:val="22"/>
        </w:rPr>
        <w:t>Adequate spacing between adjacent targets</w:t>
      </w:r>
    </w:p>
    <w:p>
      <w:r>
        <w:rPr>
          <w:rFonts w:ascii="Calibri" w:hAnsi="Calibri"/>
          <w:b w:val="0"/>
          <w:i w:val="0"/>
          <w:sz w:val="22"/>
        </w:rPr>
      </w:r>
    </w:p>
    <w:p>
      <w:r>
        <w:rPr>
          <w:rFonts w:ascii="Calibri" w:hAnsi="Calibri"/>
          <w:b/>
          <w:i w:val="0"/>
          <w:sz w:val="24"/>
        </w:rPr>
        <w:t>DP-116: Focus Visible on All Elements</w:t>
      </w:r>
    </w:p>
    <w:p>
      <w:r>
        <w:rPr>
          <w:rFonts w:ascii="Calibri" w:hAnsi="Calibri"/>
          <w:b w:val="0"/>
          <w:i/>
          <w:sz w:val="22"/>
        </w:rPr>
        <w:t>Description: Verify focus visible on all elements for Express Airways Developer Portal</w:t>
      </w:r>
    </w:p>
    <w:p>
      <w:r>
        <w:rPr>
          <w:rFonts w:ascii="Calibri" w:hAnsi="Calibri"/>
          <w:b/>
          <w:i w:val="0"/>
          <w:sz w:val="22"/>
        </w:rPr>
        <w:t>Preconditions:</w:t>
      </w:r>
    </w:p>
    <w:p>
      <w:pPr>
        <w:pStyle w:val="ListBullet"/>
      </w:pPr>
      <w:r>
        <w:rPr>
          <w:rFonts w:ascii="Calibri" w:hAnsi="Calibri"/>
          <w:sz w:val="22"/>
        </w:rPr>
        <w:t>Keyboard navigation tools required</w:t>
      </w:r>
    </w:p>
    <w:p>
      <w:r>
        <w:rPr>
          <w:rFonts w:ascii="Calibri" w:hAnsi="Calibri"/>
          <w:b/>
          <w:i w:val="0"/>
          <w:sz w:val="22"/>
        </w:rPr>
        <w:t>Test Steps:</w:t>
      </w:r>
    </w:p>
    <w:p>
      <w:pPr>
        <w:pStyle w:val="ListNumber"/>
      </w:pPr>
      <w:r>
        <w:rPr>
          <w:rFonts w:ascii="Calibri" w:hAnsi="Calibri"/>
          <w:sz w:val="22"/>
        </w:rPr>
        <w:t>Tab through all interactive elements</w:t>
      </w:r>
    </w:p>
    <w:p>
      <w:pPr>
        <w:pStyle w:val="ListNumber"/>
      </w:pPr>
      <w:r>
        <w:rPr>
          <w:rFonts w:ascii="Calibri" w:hAnsi="Calibri"/>
          <w:sz w:val="22"/>
        </w:rPr>
        <w:t>Verify focus ring is visible on each</w:t>
      </w:r>
    </w:p>
    <w:p>
      <w:pPr>
        <w:pStyle w:val="ListNumber"/>
      </w:pPr>
      <w:r>
        <w:rPr>
          <w:rFonts w:ascii="Calibri" w:hAnsi="Calibri"/>
          <w:sz w:val="22"/>
        </w:rPr>
        <w:t>Check focus ring contrast</w:t>
      </w:r>
    </w:p>
    <w:p>
      <w:pPr>
        <w:pStyle w:val="ListNumber"/>
      </w:pPr>
      <w:r>
        <w:rPr>
          <w:rFonts w:ascii="Calibri" w:hAnsi="Calibri"/>
          <w:sz w:val="22"/>
        </w:rPr>
        <w:t>Verify focus order is logical</w:t>
      </w:r>
    </w:p>
    <w:p>
      <w:r>
        <w:rPr>
          <w:rFonts w:ascii="Calibri" w:hAnsi="Calibri"/>
          <w:b/>
          <w:i w:val="0"/>
          <w:sz w:val="22"/>
        </w:rPr>
        <w:t>Expected Results:</w:t>
      </w:r>
    </w:p>
    <w:p>
      <w:pPr>
        <w:pStyle w:val="ListBullet"/>
      </w:pPr>
      <w:r>
        <w:rPr>
          <w:rFonts w:ascii="Calibri" w:hAnsi="Calibri"/>
          <w:sz w:val="22"/>
        </w:rPr>
        <w:t>Focus indicators are visible on all elements</w:t>
      </w:r>
    </w:p>
    <w:p>
      <w:pPr>
        <w:pStyle w:val="ListBullet"/>
      </w:pPr>
      <w:r>
        <w:rPr>
          <w:rFonts w:ascii="Calibri" w:hAnsi="Calibri"/>
          <w:sz w:val="22"/>
        </w:rPr>
        <w:t>Focus ring has sufficient contrast</w:t>
      </w:r>
    </w:p>
    <w:p>
      <w:r>
        <w:rPr>
          <w:rFonts w:ascii="Calibri" w:hAnsi="Calibri"/>
          <w:b w:val="0"/>
          <w:i w:val="0"/>
          <w:sz w:val="22"/>
        </w:rPr>
      </w:r>
    </w:p>
    <w:p>
      <w:r>
        <w:rPr>
          <w:rFonts w:ascii="Calibri" w:hAnsi="Calibri"/>
          <w:b/>
          <w:i w:val="0"/>
          <w:sz w:val="24"/>
        </w:rPr>
        <w:t>DP-117: Language Attribute on Page</w:t>
      </w:r>
    </w:p>
    <w:p>
      <w:r>
        <w:rPr>
          <w:rFonts w:ascii="Calibri" w:hAnsi="Calibri"/>
          <w:b w:val="0"/>
          <w:i/>
          <w:sz w:val="22"/>
        </w:rPr>
        <w:t>Description: Verify language attribute on page for Express Airways Developer Portal</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the HTML element of module pages</w:t>
      </w:r>
    </w:p>
    <w:p>
      <w:pPr>
        <w:pStyle w:val="ListNumber"/>
      </w:pPr>
      <w:r>
        <w:rPr>
          <w:rFonts w:ascii="Calibri" w:hAnsi="Calibri"/>
          <w:sz w:val="22"/>
        </w:rPr>
        <w:t>Verify lang attribute is set correctly</w:t>
      </w:r>
    </w:p>
    <w:p>
      <w:pPr>
        <w:pStyle w:val="ListNumber"/>
      </w:pPr>
      <w:r>
        <w:rPr>
          <w:rFonts w:ascii="Calibri" w:hAnsi="Calibri"/>
          <w:sz w:val="22"/>
        </w:rPr>
        <w:t>Check for proper language codes</w:t>
      </w:r>
    </w:p>
    <w:p>
      <w:pPr>
        <w:pStyle w:val="ListNumber"/>
      </w:pPr>
      <w:r>
        <w:rPr>
          <w:rFonts w:ascii="Calibri" w:hAnsi="Calibri"/>
          <w:sz w:val="22"/>
        </w:rPr>
        <w:t>Verify multi-language pages have correct lang on sections</w:t>
      </w:r>
    </w:p>
    <w:p>
      <w:r>
        <w:rPr>
          <w:rFonts w:ascii="Calibri" w:hAnsi="Calibri"/>
          <w:b/>
          <w:i w:val="0"/>
          <w:sz w:val="22"/>
        </w:rPr>
        <w:t>Expected Results:</w:t>
      </w:r>
    </w:p>
    <w:p>
      <w:pPr>
        <w:pStyle w:val="ListBullet"/>
      </w:pPr>
      <w:r>
        <w:rPr>
          <w:rFonts w:ascii="Calibri" w:hAnsi="Calibri"/>
          <w:sz w:val="22"/>
        </w:rPr>
        <w:t>Lang attribute is set on HTML element</w:t>
      </w:r>
    </w:p>
    <w:p>
      <w:pPr>
        <w:pStyle w:val="ListBullet"/>
      </w:pPr>
      <w:r>
        <w:rPr>
          <w:rFonts w:ascii="Calibri" w:hAnsi="Calibri"/>
          <w:sz w:val="22"/>
        </w:rPr>
        <w:t>Language code matches page content</w:t>
      </w:r>
    </w:p>
    <w:p>
      <w:r>
        <w:rPr>
          <w:rFonts w:ascii="Calibri" w:hAnsi="Calibri"/>
          <w:b w:val="0"/>
          <w:i w:val="0"/>
          <w:sz w:val="22"/>
        </w:rPr>
      </w:r>
    </w:p>
    <w:p>
      <w:r>
        <w:rPr>
          <w:rFonts w:ascii="Calibri" w:hAnsi="Calibri"/>
          <w:b/>
          <w:i w:val="0"/>
          <w:sz w:val="24"/>
        </w:rPr>
        <w:t>DP-118: List Markup for Screen Readers</w:t>
      </w:r>
    </w:p>
    <w:p>
      <w:r>
        <w:rPr>
          <w:rFonts w:ascii="Calibri" w:hAnsi="Calibri"/>
          <w:b w:val="0"/>
          <w:i/>
          <w:sz w:val="22"/>
        </w:rPr>
        <w:t>Description: Verify list markup for screen readers for Express Airways Developer Portal</w:t>
      </w:r>
    </w:p>
    <w:p>
      <w:r>
        <w:rPr>
          <w:rFonts w:ascii="Calibri" w:hAnsi="Calibri"/>
          <w:b/>
          <w:i w:val="0"/>
          <w:sz w:val="22"/>
        </w:rPr>
        <w:t>Preconditions:</w:t>
      </w:r>
    </w:p>
    <w:p>
      <w:pPr>
        <w:pStyle w:val="ListBullet"/>
      </w:pPr>
      <w:r>
        <w:rPr>
          <w:rFonts w:ascii="Calibri" w:hAnsi="Calibri"/>
          <w:sz w:val="22"/>
        </w:rPr>
        <w:t>HTML inspector required</w:t>
      </w:r>
    </w:p>
    <w:p>
      <w:r>
        <w:rPr>
          <w:rFonts w:ascii="Calibri" w:hAnsi="Calibri"/>
          <w:b/>
          <w:i w:val="0"/>
          <w:sz w:val="22"/>
        </w:rPr>
        <w:t>Test Steps:</w:t>
      </w:r>
    </w:p>
    <w:p>
      <w:pPr>
        <w:pStyle w:val="ListNumber"/>
      </w:pPr>
      <w:r>
        <w:rPr>
          <w:rFonts w:ascii="Calibri" w:hAnsi="Calibri"/>
          <w:sz w:val="22"/>
        </w:rPr>
        <w:t>Inspect list structures in the module</w:t>
      </w:r>
    </w:p>
    <w:p>
      <w:pPr>
        <w:pStyle w:val="ListNumber"/>
      </w:pPr>
      <w:r>
        <w:rPr>
          <w:rFonts w:ascii="Calibri" w:hAnsi="Calibri"/>
          <w:sz w:val="22"/>
        </w:rPr>
        <w:t>Verify proper ul/ol markup for lists</w:t>
      </w:r>
    </w:p>
    <w:p>
      <w:pPr>
        <w:pStyle w:val="ListNumber"/>
      </w:pPr>
      <w:r>
        <w:rPr>
          <w:rFonts w:ascii="Calibri" w:hAnsi="Calibri"/>
          <w:sz w:val="22"/>
        </w:rPr>
        <w:t>Check nested lists are correctly marked up</w:t>
      </w:r>
    </w:p>
    <w:p>
      <w:pPr>
        <w:pStyle w:val="ListNumber"/>
      </w:pPr>
      <w:r>
        <w:rPr>
          <w:rFonts w:ascii="Calibri" w:hAnsi="Calibri"/>
          <w:sz w:val="22"/>
        </w:rPr>
        <w:t>Verify screen reader announces list item counts</w:t>
      </w:r>
    </w:p>
    <w:p>
      <w:r>
        <w:rPr>
          <w:rFonts w:ascii="Calibri" w:hAnsi="Calibri"/>
          <w:b/>
          <w:i w:val="0"/>
          <w:sz w:val="22"/>
        </w:rPr>
        <w:t>Expected Results:</w:t>
      </w:r>
    </w:p>
    <w:p>
      <w:pPr>
        <w:pStyle w:val="ListBullet"/>
      </w:pPr>
      <w:r>
        <w:rPr>
          <w:rFonts w:ascii="Calibri" w:hAnsi="Calibri"/>
          <w:sz w:val="22"/>
        </w:rPr>
        <w:t>Lists use proper semantic HTML markup</w:t>
      </w:r>
    </w:p>
    <w:p>
      <w:pPr>
        <w:pStyle w:val="ListBullet"/>
      </w:pPr>
      <w:r>
        <w:rPr>
          <w:rFonts w:ascii="Calibri" w:hAnsi="Calibri"/>
          <w:sz w:val="22"/>
        </w:rPr>
        <w:t>Screen reader announces list information</w:t>
      </w:r>
    </w:p>
    <w:p>
      <w:r>
        <w:rPr>
          <w:rFonts w:ascii="Calibri" w:hAnsi="Calibri"/>
          <w:b w:val="0"/>
          <w:i w:val="0"/>
          <w:sz w:val="22"/>
        </w:rPr>
      </w:r>
    </w:p>
    <w:p>
      <w:r>
        <w:rPr>
          <w:rFonts w:ascii="Calibri" w:hAnsi="Calibri"/>
          <w:b/>
          <w:i w:val="0"/>
          <w:sz w:val="24"/>
        </w:rPr>
        <w:t>DP-119: Table Header Associations</w:t>
      </w:r>
    </w:p>
    <w:p>
      <w:r>
        <w:rPr>
          <w:rFonts w:ascii="Calibri" w:hAnsi="Calibri"/>
          <w:b w:val="0"/>
          <w:i/>
          <w:sz w:val="22"/>
        </w:rPr>
        <w:t>Description: Verify table header associations for Express Airways Developer Portal</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in the module</w:t>
      </w:r>
    </w:p>
    <w:p>
      <w:pPr>
        <w:pStyle w:val="ListNumber"/>
      </w:pPr>
      <w:r>
        <w:rPr>
          <w:rFonts w:ascii="Calibri" w:hAnsi="Calibri"/>
          <w:sz w:val="22"/>
        </w:rPr>
        <w:t>Verify th elements for column headers</w:t>
      </w:r>
    </w:p>
    <w:p>
      <w:pPr>
        <w:pStyle w:val="ListNumber"/>
      </w:pPr>
      <w:r>
        <w:rPr>
          <w:rFonts w:ascii="Calibri" w:hAnsi="Calibri"/>
          <w:sz w:val="22"/>
        </w:rPr>
        <w:t>Check scope attributes on headers</w:t>
      </w:r>
    </w:p>
    <w:p>
      <w:pPr>
        <w:pStyle w:val="ListNumber"/>
      </w:pPr>
      <w:r>
        <w:rPr>
          <w:rFonts w:ascii="Calibri" w:hAnsi="Calibri"/>
          <w:sz w:val="22"/>
        </w:rPr>
        <w:t>Test with screen reader navigation</w:t>
      </w:r>
    </w:p>
    <w:p>
      <w:r>
        <w:rPr>
          <w:rFonts w:ascii="Calibri" w:hAnsi="Calibri"/>
          <w:b/>
          <w:i w:val="0"/>
          <w:sz w:val="22"/>
        </w:rPr>
        <w:t>Expected Results:</w:t>
      </w:r>
    </w:p>
    <w:p>
      <w:pPr>
        <w:pStyle w:val="ListBullet"/>
      </w:pPr>
      <w:r>
        <w:rPr>
          <w:rFonts w:ascii="Calibri" w:hAnsi="Calibri"/>
          <w:sz w:val="22"/>
        </w:rPr>
        <w:t>Column headers use th elements</w:t>
      </w:r>
    </w:p>
    <w:p>
      <w:pPr>
        <w:pStyle w:val="ListBullet"/>
      </w:pPr>
      <w:r>
        <w:rPr>
          <w:rFonts w:ascii="Calibri" w:hAnsi="Calibri"/>
          <w:sz w:val="22"/>
        </w:rPr>
        <w:t>Headers are properly associated with data cells</w:t>
      </w:r>
    </w:p>
    <w:p>
      <w:r>
        <w:rPr>
          <w:rFonts w:ascii="Calibri" w:hAnsi="Calibri"/>
          <w:b w:val="0"/>
          <w:i w:val="0"/>
          <w:sz w:val="22"/>
        </w:rPr>
      </w:r>
    </w:p>
    <w:p>
      <w:r>
        <w:rPr>
          <w:rFonts w:ascii="Calibri" w:hAnsi="Calibri"/>
          <w:b/>
          <w:i w:val="0"/>
          <w:sz w:val="24"/>
        </w:rPr>
        <w:t>DP-120: Accessible Dynamic Content Updates</w:t>
      </w:r>
    </w:p>
    <w:p>
      <w:r>
        <w:rPr>
          <w:rFonts w:ascii="Calibri" w:hAnsi="Calibri"/>
          <w:b w:val="0"/>
          <w:i/>
          <w:sz w:val="22"/>
        </w:rPr>
        <w:t>Description: Verify accessible dynamic content updates for Express Airways Developer Portal</w:t>
      </w:r>
    </w:p>
    <w:p>
      <w:r>
        <w:rPr>
          <w:rFonts w:ascii="Calibri" w:hAnsi="Calibri"/>
          <w:b/>
          <w:i w:val="0"/>
          <w:sz w:val="22"/>
        </w:rPr>
        <w:t>Preconditions:</w:t>
      </w:r>
    </w:p>
    <w:p>
      <w:pPr>
        <w:pStyle w:val="ListBullet"/>
      </w:pPr>
      <w:r>
        <w:rPr>
          <w:rFonts w:ascii="Calibri" w:hAnsi="Calibri"/>
          <w:sz w:val="22"/>
        </w:rPr>
        <w:t>Module must have dynamic content</w:t>
      </w:r>
    </w:p>
    <w:p>
      <w:r>
        <w:rPr>
          <w:rFonts w:ascii="Calibri" w:hAnsi="Calibri"/>
          <w:b/>
          <w:i w:val="0"/>
          <w:sz w:val="22"/>
        </w:rPr>
        <w:t>Test Steps:</w:t>
      </w:r>
    </w:p>
    <w:p>
      <w:pPr>
        <w:pStyle w:val="ListNumber"/>
      </w:pPr>
      <w:r>
        <w:rPr>
          <w:rFonts w:ascii="Calibri" w:hAnsi="Calibri"/>
          <w:sz w:val="22"/>
        </w:rPr>
        <w:t>Find a page with live-updating content</w:t>
      </w:r>
    </w:p>
    <w:p>
      <w:pPr>
        <w:pStyle w:val="ListNumber"/>
      </w:pPr>
      <w:r>
        <w:rPr>
          <w:rFonts w:ascii="Calibri" w:hAnsi="Calibri"/>
          <w:sz w:val="22"/>
        </w:rPr>
        <w:t>Verify aria-live regions are used</w:t>
      </w:r>
    </w:p>
    <w:p>
      <w:pPr>
        <w:pStyle w:val="ListNumber"/>
      </w:pPr>
      <w:r>
        <w:rPr>
          <w:rFonts w:ascii="Calibri" w:hAnsi="Calibri"/>
          <w:sz w:val="22"/>
        </w:rPr>
        <w:t>Check live region politeness settings</w:t>
      </w:r>
    </w:p>
    <w:p>
      <w:pPr>
        <w:pStyle w:val="ListNumber"/>
      </w:pPr>
      <w:r>
        <w:rPr>
          <w:rFonts w:ascii="Calibri" w:hAnsi="Calibri"/>
          <w:sz w:val="22"/>
        </w:rPr>
        <w:t>Test with screen reader for announcements</w:t>
      </w:r>
    </w:p>
    <w:p>
      <w:r>
        <w:rPr>
          <w:rFonts w:ascii="Calibri" w:hAnsi="Calibri"/>
          <w:b/>
          <w:i w:val="0"/>
          <w:sz w:val="22"/>
        </w:rPr>
        <w:t>Expected Results:</w:t>
      </w:r>
    </w:p>
    <w:p>
      <w:pPr>
        <w:pStyle w:val="ListBullet"/>
      </w:pPr>
      <w:r>
        <w:rPr>
          <w:rFonts w:ascii="Calibri" w:hAnsi="Calibri"/>
          <w:sz w:val="22"/>
        </w:rPr>
        <w:t>Dynamic content uses aria-live regions</w:t>
      </w:r>
    </w:p>
    <w:p>
      <w:pPr>
        <w:pStyle w:val="ListBullet"/>
      </w:pPr>
      <w:r>
        <w:rPr>
          <w:rFonts w:ascii="Calibri" w:hAnsi="Calibri"/>
          <w:sz w:val="22"/>
        </w:rPr>
        <w:t>Updates are announced appropriately</w:t>
      </w:r>
    </w:p>
    <w:p>
      <w:r>
        <w:rPr>
          <w:rFonts w:ascii="Calibri" w:hAnsi="Calibri"/>
          <w:b w:val="0"/>
          <w:i w:val="0"/>
          <w:sz w:val="22"/>
        </w:rPr>
      </w:r>
    </w:p>
    <w:p>
      <w:r>
        <w:rPr>
          <w:rFonts w:ascii="Calibri" w:hAnsi="Calibri"/>
          <w:b/>
          <w:i w:val="0"/>
          <w:sz w:val="24"/>
        </w:rPr>
        <w:t>DP-121: Mobile Viewport 375px</w:t>
      </w:r>
    </w:p>
    <w:p>
      <w:r>
        <w:rPr>
          <w:rFonts w:ascii="Calibri" w:hAnsi="Calibri"/>
          <w:b w:val="0"/>
          <w:i/>
          <w:sz w:val="22"/>
        </w:rPr>
        <w:t>Description: Verify mobile viewport 375px for Express Airways Developer Portal</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375x812 iPhone</w:t>
      </w:r>
    </w:p>
    <w:p>
      <w:pPr>
        <w:pStyle w:val="ListNumber"/>
      </w:pPr>
      <w:r>
        <w:rPr>
          <w:rFonts w:ascii="Calibri" w:hAnsi="Calibri"/>
          <w:sz w:val="22"/>
        </w:rPr>
        <w:t>Verify no horizontal scrolling</w:t>
      </w:r>
    </w:p>
    <w:p>
      <w:pPr>
        <w:pStyle w:val="ListNumber"/>
      </w:pPr>
      <w:r>
        <w:rPr>
          <w:rFonts w:ascii="Calibri" w:hAnsi="Calibri"/>
          <w:sz w:val="22"/>
        </w:rPr>
        <w:t>Check navigation is usable</w:t>
      </w:r>
    </w:p>
    <w:p>
      <w:pPr>
        <w:pStyle w:val="ListNumber"/>
      </w:pPr>
      <w:r>
        <w:rPr>
          <w:rFonts w:ascii="Calibri" w:hAnsi="Calibri"/>
          <w:sz w:val="22"/>
        </w:rPr>
        <w:t>Verify text readable without zooming</w:t>
      </w:r>
    </w:p>
    <w:p>
      <w:pPr>
        <w:pStyle w:val="ListNumber"/>
      </w:pPr>
      <w:r>
        <w:rPr>
          <w:rFonts w:ascii="Calibri" w:hAnsi="Calibri"/>
          <w:sz w:val="22"/>
        </w:rPr>
        <w:t>Test touch target sizes</w:t>
      </w:r>
    </w:p>
    <w:p>
      <w:r>
        <w:rPr>
          <w:rFonts w:ascii="Calibri" w:hAnsi="Calibri"/>
          <w:b/>
          <w:i w:val="0"/>
          <w:sz w:val="22"/>
        </w:rPr>
        <w:t>Expected Results:</w:t>
      </w:r>
    </w:p>
    <w:p>
      <w:pPr>
        <w:pStyle w:val="ListBullet"/>
      </w:pPr>
      <w:r>
        <w:rPr>
          <w:rFonts w:ascii="Calibri" w:hAnsi="Calibri"/>
          <w:sz w:val="22"/>
        </w:rPr>
        <w:t>Content fits within 375px width</w:t>
      </w:r>
    </w:p>
    <w:p>
      <w:pPr>
        <w:pStyle w:val="ListBullet"/>
      </w:pPr>
      <w:r>
        <w:rPr>
          <w:rFonts w:ascii="Calibri" w:hAnsi="Calibri"/>
          <w:sz w:val="22"/>
        </w:rPr>
        <w:t>Navigation collapses to mobile pattern</w:t>
      </w:r>
    </w:p>
    <w:p>
      <w:r>
        <w:rPr>
          <w:rFonts w:ascii="Calibri" w:hAnsi="Calibri"/>
          <w:b w:val="0"/>
          <w:i w:val="0"/>
          <w:sz w:val="22"/>
        </w:rPr>
      </w:r>
    </w:p>
    <w:p>
      <w:r>
        <w:rPr>
          <w:rFonts w:ascii="Calibri" w:hAnsi="Calibri"/>
          <w:b/>
          <w:i w:val="0"/>
          <w:sz w:val="24"/>
        </w:rPr>
        <w:t>DP-122: Tablet Viewport 768px</w:t>
      </w:r>
    </w:p>
    <w:p>
      <w:r>
        <w:rPr>
          <w:rFonts w:ascii="Calibri" w:hAnsi="Calibri"/>
          <w:b w:val="0"/>
          <w:i/>
          <w:sz w:val="22"/>
        </w:rPr>
        <w:t>Description: Verify tablet viewport 768px for Express Airways Developer Portal</w:t>
      </w:r>
    </w:p>
    <w:p>
      <w:r>
        <w:rPr>
          <w:rFonts w:ascii="Calibri" w:hAnsi="Calibri"/>
          <w:b/>
          <w:i w:val="0"/>
          <w:sz w:val="22"/>
        </w:rPr>
        <w:t>Preconditions:</w:t>
      </w:r>
    </w:p>
    <w:p>
      <w:pPr>
        <w:pStyle w:val="ListBullet"/>
      </w:pPr>
      <w:r>
        <w:rPr>
          <w:rFonts w:ascii="Calibri" w:hAnsi="Calibri"/>
          <w:sz w:val="22"/>
        </w:rPr>
        <w:t>Browser responsive mode required</w:t>
      </w:r>
    </w:p>
    <w:p>
      <w:r>
        <w:rPr>
          <w:rFonts w:ascii="Calibri" w:hAnsi="Calibri"/>
          <w:b/>
          <w:i w:val="0"/>
          <w:sz w:val="22"/>
        </w:rPr>
        <w:t>Test Steps:</w:t>
      </w:r>
    </w:p>
    <w:p>
      <w:pPr>
        <w:pStyle w:val="ListNumber"/>
      </w:pPr>
      <w:r>
        <w:rPr>
          <w:rFonts w:ascii="Calibri" w:hAnsi="Calibri"/>
          <w:sz w:val="22"/>
        </w:rPr>
        <w:t>Set viewport to 768x1024 iPad</w:t>
      </w:r>
    </w:p>
    <w:p>
      <w:pPr>
        <w:pStyle w:val="ListNumber"/>
      </w:pPr>
      <w:r>
        <w:rPr>
          <w:rFonts w:ascii="Calibri" w:hAnsi="Calibri"/>
          <w:sz w:val="22"/>
        </w:rPr>
        <w:t>Verify layout uses tablet breakpoints</w:t>
      </w:r>
    </w:p>
    <w:p>
      <w:pPr>
        <w:pStyle w:val="ListNumber"/>
      </w:pPr>
      <w:r>
        <w:rPr>
          <w:rFonts w:ascii="Calibri" w:hAnsi="Calibri"/>
          <w:sz w:val="22"/>
        </w:rPr>
        <w:t>Check multi-column layout</w:t>
      </w:r>
    </w:p>
    <w:p>
      <w:pPr>
        <w:pStyle w:val="ListNumber"/>
      </w:pPr>
      <w:r>
        <w:rPr>
          <w:rFonts w:ascii="Calibri" w:hAnsi="Calibri"/>
          <w:sz w:val="22"/>
        </w:rPr>
        <w:t>Verify navigation accessible</w:t>
      </w:r>
    </w:p>
    <w:p>
      <w:r>
        <w:rPr>
          <w:rFonts w:ascii="Calibri" w:hAnsi="Calibri"/>
          <w:b/>
          <w:i w:val="0"/>
          <w:sz w:val="22"/>
        </w:rPr>
        <w:t>Expected Results:</w:t>
      </w:r>
    </w:p>
    <w:p>
      <w:pPr>
        <w:pStyle w:val="ListBullet"/>
      </w:pPr>
      <w:r>
        <w:rPr>
          <w:rFonts w:ascii="Calibri" w:hAnsi="Calibri"/>
          <w:sz w:val="22"/>
        </w:rPr>
        <w:t>Layout adapts to tablet viewport</w:t>
      </w:r>
    </w:p>
    <w:p>
      <w:pPr>
        <w:pStyle w:val="ListBullet"/>
      </w:pPr>
      <w:r>
        <w:rPr>
          <w:rFonts w:ascii="Calibri" w:hAnsi="Calibri"/>
          <w:sz w:val="22"/>
        </w:rPr>
        <w:t>Multi-column layouts do not overlap</w:t>
      </w:r>
    </w:p>
    <w:p>
      <w:r>
        <w:rPr>
          <w:rFonts w:ascii="Calibri" w:hAnsi="Calibri"/>
          <w:b w:val="0"/>
          <w:i w:val="0"/>
          <w:sz w:val="22"/>
        </w:rPr>
      </w:r>
    </w:p>
    <w:p>
      <w:r>
        <w:rPr>
          <w:rFonts w:ascii="Calibri" w:hAnsi="Calibri"/>
          <w:b/>
          <w:i w:val="0"/>
          <w:sz w:val="24"/>
        </w:rPr>
        <w:t>DP-123: Desktop Viewport 1920px</w:t>
      </w:r>
    </w:p>
    <w:p>
      <w:r>
        <w:rPr>
          <w:rFonts w:ascii="Calibri" w:hAnsi="Calibri"/>
          <w:b w:val="0"/>
          <w:i/>
          <w:sz w:val="22"/>
        </w:rPr>
        <w:t>Description: Verify desktop viewport 1920px for Express Airways Developer Portal</w:t>
      </w:r>
    </w:p>
    <w:p>
      <w:r>
        <w:rPr>
          <w:rFonts w:ascii="Calibri" w:hAnsi="Calibri"/>
          <w:b/>
          <w:i w:val="0"/>
          <w:sz w:val="22"/>
        </w:rPr>
        <w:t>Preconditions:</w:t>
      </w:r>
    </w:p>
    <w:p>
      <w:pPr>
        <w:pStyle w:val="ListBullet"/>
      </w:pPr>
      <w:r>
        <w:rPr>
          <w:rFonts w:ascii="Calibri" w:hAnsi="Calibri"/>
          <w:sz w:val="22"/>
        </w:rPr>
        <w:t>Desktop monitor required</w:t>
      </w:r>
    </w:p>
    <w:p>
      <w:r>
        <w:rPr>
          <w:rFonts w:ascii="Calibri" w:hAnsi="Calibri"/>
          <w:b/>
          <w:i w:val="0"/>
          <w:sz w:val="22"/>
        </w:rPr>
        <w:t>Test Steps:</w:t>
      </w:r>
    </w:p>
    <w:p>
      <w:pPr>
        <w:pStyle w:val="ListNumber"/>
      </w:pPr>
      <w:r>
        <w:rPr>
          <w:rFonts w:ascii="Calibri" w:hAnsi="Calibri"/>
          <w:sz w:val="22"/>
        </w:rPr>
        <w:t>Set viewport to 1920x1080</w:t>
      </w:r>
    </w:p>
    <w:p>
      <w:pPr>
        <w:pStyle w:val="ListNumber"/>
      </w:pPr>
      <w:r>
        <w:rPr>
          <w:rFonts w:ascii="Calibri" w:hAnsi="Calibri"/>
          <w:sz w:val="22"/>
        </w:rPr>
        <w:t>Verify layout uses desktop width</w:t>
      </w:r>
    </w:p>
    <w:p>
      <w:pPr>
        <w:pStyle w:val="ListNumber"/>
      </w:pPr>
      <w:r>
        <w:rPr>
          <w:rFonts w:ascii="Calibri" w:hAnsi="Calibri"/>
          <w:sz w:val="22"/>
        </w:rPr>
        <w:t>Check white space appropriate</w:t>
      </w:r>
    </w:p>
    <w:p>
      <w:pPr>
        <w:pStyle w:val="ListNumber"/>
      </w:pPr>
      <w:r>
        <w:rPr>
          <w:rFonts w:ascii="Calibri" w:hAnsi="Calibri"/>
          <w:sz w:val="22"/>
        </w:rPr>
        <w:t>Verify multi-column shows all columns</w:t>
      </w:r>
    </w:p>
    <w:p>
      <w:r>
        <w:rPr>
          <w:rFonts w:ascii="Calibri" w:hAnsi="Calibri"/>
          <w:b/>
          <w:i w:val="0"/>
          <w:sz w:val="22"/>
        </w:rPr>
        <w:t>Expected Results:</w:t>
      </w:r>
    </w:p>
    <w:p>
      <w:pPr>
        <w:pStyle w:val="ListBullet"/>
      </w:pPr>
      <w:r>
        <w:rPr>
          <w:rFonts w:ascii="Calibri" w:hAnsi="Calibri"/>
          <w:sz w:val="22"/>
        </w:rPr>
        <w:t>Layout uses desktop space effectively</w:t>
      </w:r>
    </w:p>
    <w:p>
      <w:pPr>
        <w:pStyle w:val="ListBullet"/>
      </w:pPr>
      <w:r>
        <w:rPr>
          <w:rFonts w:ascii="Calibri" w:hAnsi="Calibri"/>
          <w:sz w:val="22"/>
        </w:rPr>
        <w:t>Content is not stretched</w:t>
      </w:r>
    </w:p>
    <w:p>
      <w:r>
        <w:rPr>
          <w:rFonts w:ascii="Calibri" w:hAnsi="Calibri"/>
          <w:b w:val="0"/>
          <w:i w:val="0"/>
          <w:sz w:val="22"/>
        </w:rPr>
      </w:r>
    </w:p>
    <w:p>
      <w:r>
        <w:rPr>
          <w:rFonts w:ascii="Calibri" w:hAnsi="Calibri"/>
          <w:b/>
          <w:i w:val="0"/>
          <w:sz w:val="24"/>
        </w:rPr>
        <w:t>DP-124: Responsive Data Table Display</w:t>
      </w:r>
    </w:p>
    <w:p>
      <w:r>
        <w:rPr>
          <w:rFonts w:ascii="Calibri" w:hAnsi="Calibri"/>
          <w:b w:val="0"/>
          <w:i/>
          <w:sz w:val="22"/>
        </w:rPr>
        <w:t>Description: Verify responsive data table display for Express Airways Developer Portal</w:t>
      </w:r>
    </w:p>
    <w:p>
      <w:r>
        <w:rPr>
          <w:rFonts w:ascii="Calibri" w:hAnsi="Calibri"/>
          <w:b/>
          <w:i w:val="0"/>
          <w:sz w:val="22"/>
        </w:rPr>
        <w:t>Preconditions:</w:t>
      </w:r>
    </w:p>
    <w:p>
      <w:pPr>
        <w:pStyle w:val="ListBullet"/>
      </w:pPr>
      <w:r>
        <w:rPr>
          <w:rFonts w:ascii="Calibri" w:hAnsi="Calibri"/>
          <w:sz w:val="22"/>
        </w:rPr>
        <w:t>Module must have data tables</w:t>
      </w:r>
    </w:p>
    <w:p>
      <w:r>
        <w:rPr>
          <w:rFonts w:ascii="Calibri" w:hAnsi="Calibri"/>
          <w:b/>
          <w:i w:val="0"/>
          <w:sz w:val="22"/>
        </w:rPr>
        <w:t>Test Steps:</w:t>
      </w:r>
    </w:p>
    <w:p>
      <w:pPr>
        <w:pStyle w:val="ListNumber"/>
      </w:pPr>
      <w:r>
        <w:rPr>
          <w:rFonts w:ascii="Calibri" w:hAnsi="Calibri"/>
          <w:sz w:val="22"/>
        </w:rPr>
        <w:t>Open a data table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Verify sort/filter usable at all sizes</w:t>
      </w:r>
    </w:p>
    <w:p>
      <w:r>
        <w:rPr>
          <w:rFonts w:ascii="Calibri" w:hAnsi="Calibri"/>
          <w:b/>
          <w:i w:val="0"/>
          <w:sz w:val="22"/>
        </w:rPr>
        <w:t>Expected Results:</w:t>
      </w:r>
    </w:p>
    <w:p>
      <w:pPr>
        <w:pStyle w:val="ListBullet"/>
      </w:pPr>
      <w:r>
        <w:rPr>
          <w:rFonts w:ascii="Calibri" w:hAnsi="Calibri"/>
          <w:sz w:val="22"/>
        </w:rPr>
        <w:t>Table adapts on smaller screens</w:t>
      </w:r>
    </w:p>
    <w:p>
      <w:pPr>
        <w:pStyle w:val="ListBullet"/>
      </w:pPr>
      <w:r>
        <w:rPr>
          <w:rFonts w:ascii="Calibri" w:hAnsi="Calibri"/>
          <w:sz w:val="22"/>
        </w:rPr>
        <w:t>Controls remain accessible at mobile</w:t>
      </w:r>
    </w:p>
    <w:p>
      <w:r>
        <w:rPr>
          <w:rFonts w:ascii="Calibri" w:hAnsi="Calibri"/>
          <w:b w:val="0"/>
          <w:i w:val="0"/>
          <w:sz w:val="22"/>
        </w:rPr>
      </w:r>
    </w:p>
    <w:p>
      <w:r>
        <w:rPr>
          <w:rFonts w:ascii="Calibri" w:hAnsi="Calibri"/>
          <w:b/>
          <w:i w:val="0"/>
          <w:sz w:val="24"/>
        </w:rPr>
        <w:t>DP-125: Responsive Form Layout</w:t>
      </w:r>
    </w:p>
    <w:p>
      <w:r>
        <w:rPr>
          <w:rFonts w:ascii="Calibri" w:hAnsi="Calibri"/>
          <w:b w:val="0"/>
          <w:i/>
          <w:sz w:val="22"/>
        </w:rPr>
        <w:t>Description: Verify responsive form layout for Express Airways Developer Portal</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Open multi-field form at desktop width</w:t>
      </w:r>
    </w:p>
    <w:p>
      <w:pPr>
        <w:pStyle w:val="ListNumber"/>
      </w:pPr>
      <w:r>
        <w:rPr>
          <w:rFonts w:ascii="Calibri" w:hAnsi="Calibri"/>
          <w:sz w:val="22"/>
        </w:rPr>
        <w:t>Reduce to tablet width</w:t>
      </w:r>
    </w:p>
    <w:p>
      <w:pPr>
        <w:pStyle w:val="ListNumber"/>
      </w:pPr>
      <w:r>
        <w:rPr>
          <w:rFonts w:ascii="Calibri" w:hAnsi="Calibri"/>
          <w:sz w:val="22"/>
        </w:rPr>
        <w:t>Reduce to mobile width</w:t>
      </w:r>
    </w:p>
    <w:p>
      <w:pPr>
        <w:pStyle w:val="ListNumber"/>
      </w:pPr>
      <w:r>
        <w:rPr>
          <w:rFonts w:ascii="Calibri" w:hAnsi="Calibri"/>
          <w:sz w:val="22"/>
        </w:rPr>
        <w:t>Test submission at all three viewports</w:t>
      </w:r>
    </w:p>
    <w:p>
      <w:r>
        <w:rPr>
          <w:rFonts w:ascii="Calibri" w:hAnsi="Calibri"/>
          <w:b/>
          <w:i w:val="0"/>
          <w:sz w:val="22"/>
        </w:rPr>
        <w:t>Expected Results:</w:t>
      </w:r>
    </w:p>
    <w:p>
      <w:pPr>
        <w:pStyle w:val="ListBullet"/>
      </w:pPr>
      <w:r>
        <w:rPr>
          <w:rFonts w:ascii="Calibri" w:hAnsi="Calibri"/>
          <w:sz w:val="22"/>
        </w:rPr>
        <w:t>Fields adapt layout to viewport</w:t>
      </w:r>
    </w:p>
    <w:p>
      <w:pPr>
        <w:pStyle w:val="ListBullet"/>
      </w:pPr>
      <w:r>
        <w:rPr>
          <w:rFonts w:ascii="Calibri" w:hAnsi="Calibri"/>
          <w:sz w:val="22"/>
        </w:rPr>
        <w:t>Labels remain associated with fields</w:t>
      </w:r>
    </w:p>
    <w:p>
      <w:r>
        <w:rPr>
          <w:rFonts w:ascii="Calibri" w:hAnsi="Calibri"/>
          <w:b w:val="0"/>
          <w:i w:val="0"/>
          <w:sz w:val="22"/>
        </w:rPr>
      </w:r>
    </w:p>
    <w:p>
      <w:r>
        <w:rPr>
          <w:rFonts w:ascii="Calibri" w:hAnsi="Calibri"/>
          <w:b/>
          <w:i w:val="0"/>
          <w:sz w:val="24"/>
        </w:rPr>
        <w:t>DP-126: Responsive Image Scaling</w:t>
      </w:r>
    </w:p>
    <w:p>
      <w:r>
        <w:rPr>
          <w:rFonts w:ascii="Calibri" w:hAnsi="Calibri"/>
          <w:b w:val="0"/>
          <w:i/>
          <w:sz w:val="22"/>
        </w:rPr>
        <w:t>Description: Verify responsive image scaling for Express Airways Developer Portal</w:t>
      </w:r>
    </w:p>
    <w:p>
      <w:r>
        <w:rPr>
          <w:rFonts w:ascii="Calibri" w:hAnsi="Calibri"/>
          <w:b/>
          <w:i w:val="0"/>
          <w:sz w:val="22"/>
        </w:rPr>
        <w:t>Preconditions:</w:t>
      </w:r>
    </w:p>
    <w:p>
      <w:pPr>
        <w:pStyle w:val="ListBullet"/>
      </w:pPr>
      <w:r>
        <w:rPr>
          <w:rFonts w:ascii="Calibri" w:hAnsi="Calibri"/>
          <w:sz w:val="22"/>
        </w:rPr>
        <w:t>Module must have images</w:t>
      </w:r>
    </w:p>
    <w:p>
      <w:r>
        <w:rPr>
          <w:rFonts w:ascii="Calibri" w:hAnsi="Calibri"/>
          <w:b/>
          <w:i w:val="0"/>
          <w:sz w:val="22"/>
        </w:rPr>
        <w:t>Test Steps:</w:t>
      </w:r>
    </w:p>
    <w:p>
      <w:pPr>
        <w:pStyle w:val="ListNumber"/>
      </w:pPr>
      <w:r>
        <w:rPr>
          <w:rFonts w:ascii="Calibri" w:hAnsi="Calibri"/>
          <w:sz w:val="22"/>
        </w:rPr>
        <w:t>Open page with images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no images overflow containers</w:t>
      </w:r>
    </w:p>
    <w:p>
      <w:r>
        <w:rPr>
          <w:rFonts w:ascii="Calibri" w:hAnsi="Calibri"/>
          <w:b/>
          <w:i w:val="0"/>
          <w:sz w:val="22"/>
        </w:rPr>
        <w:t>Expected Results:</w:t>
      </w:r>
    </w:p>
    <w:p>
      <w:pPr>
        <w:pStyle w:val="ListBullet"/>
      </w:pPr>
      <w:r>
        <w:rPr>
          <w:rFonts w:ascii="Calibri" w:hAnsi="Calibri"/>
          <w:sz w:val="22"/>
        </w:rPr>
        <w:t>Images scale proportionally</w:t>
      </w:r>
    </w:p>
    <w:p>
      <w:pPr>
        <w:pStyle w:val="ListBullet"/>
      </w:pPr>
      <w:r>
        <w:rPr>
          <w:rFonts w:ascii="Calibri" w:hAnsi="Calibri"/>
          <w:sz w:val="22"/>
        </w:rPr>
        <w:t>No images overflow their containers</w:t>
      </w:r>
    </w:p>
    <w:p>
      <w:r>
        <w:rPr>
          <w:rFonts w:ascii="Calibri" w:hAnsi="Calibri"/>
          <w:b w:val="0"/>
          <w:i w:val="0"/>
          <w:sz w:val="22"/>
        </w:rPr>
      </w:r>
    </w:p>
    <w:p>
      <w:r>
        <w:rPr>
          <w:rFonts w:ascii="Calibri" w:hAnsi="Calibri"/>
          <w:b/>
          <w:i w:val="0"/>
          <w:sz w:val="24"/>
        </w:rPr>
        <w:t>DP-127: Responsive Navigation Menu</w:t>
      </w:r>
    </w:p>
    <w:p>
      <w:r>
        <w:rPr>
          <w:rFonts w:ascii="Calibri" w:hAnsi="Calibri"/>
          <w:b w:val="0"/>
          <w:i/>
          <w:sz w:val="22"/>
        </w:rPr>
        <w:t>Description: Verify responsive navigation menu for Express Airways Developer Portal</w:t>
      </w:r>
    </w:p>
    <w:p>
      <w:r>
        <w:rPr>
          <w:rFonts w:ascii="Calibri" w:hAnsi="Calibri"/>
          <w:b/>
          <w:i w:val="0"/>
          <w:sz w:val="22"/>
        </w:rPr>
        <w:t>Preconditions:</w:t>
      </w:r>
    </w:p>
    <w:p>
      <w:pPr>
        <w:pStyle w:val="ListBullet"/>
      </w:pPr>
      <w:r>
        <w:rPr>
          <w:rFonts w:ascii="Calibri" w:hAnsi="Calibri"/>
          <w:sz w:val="22"/>
        </w:rPr>
        <w:t>Module must have navigation</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gradually</w:t>
      </w:r>
    </w:p>
    <w:p>
      <w:pPr>
        <w:pStyle w:val="ListNumber"/>
      </w:pPr>
      <w:r>
        <w:rPr>
          <w:rFonts w:ascii="Calibri" w:hAnsi="Calibri"/>
          <w:sz w:val="22"/>
        </w:rPr>
        <w:t>Verify hamburger menu appears</w:t>
      </w:r>
    </w:p>
    <w:p>
      <w:pPr>
        <w:pStyle w:val="ListNumber"/>
      </w:pPr>
      <w:r>
        <w:rPr>
          <w:rFonts w:ascii="Calibri" w:hAnsi="Calibri"/>
          <w:sz w:val="22"/>
        </w:rPr>
        <w:t>Open hamburger and verify all items accessible</w:t>
      </w:r>
    </w:p>
    <w:p>
      <w:r>
        <w:rPr>
          <w:rFonts w:ascii="Calibri" w:hAnsi="Calibri"/>
          <w:b/>
          <w:i w:val="0"/>
          <w:sz w:val="22"/>
        </w:rPr>
        <w:t>Expected Results:</w:t>
      </w:r>
    </w:p>
    <w:p>
      <w:pPr>
        <w:pStyle w:val="ListBullet"/>
      </w:pPr>
      <w:r>
        <w:rPr>
          <w:rFonts w:ascii="Calibri" w:hAnsi="Calibri"/>
          <w:sz w:val="22"/>
        </w:rPr>
        <w:t>Navigation adapts at breakpoints</w:t>
      </w:r>
    </w:p>
    <w:p>
      <w:pPr>
        <w:pStyle w:val="ListBullet"/>
      </w:pPr>
      <w:r>
        <w:rPr>
          <w:rFonts w:ascii="Calibri" w:hAnsi="Calibri"/>
          <w:sz w:val="22"/>
        </w:rPr>
        <w:t>Hamburger contains all nav items</w:t>
      </w:r>
    </w:p>
    <w:p>
      <w:r>
        <w:rPr>
          <w:rFonts w:ascii="Calibri" w:hAnsi="Calibri"/>
          <w:b w:val="0"/>
          <w:i w:val="0"/>
          <w:sz w:val="22"/>
        </w:rPr>
      </w:r>
    </w:p>
    <w:p>
      <w:r>
        <w:rPr>
          <w:rFonts w:ascii="Calibri" w:hAnsi="Calibri"/>
          <w:b/>
          <w:i w:val="0"/>
          <w:sz w:val="24"/>
        </w:rPr>
        <w:t>DP-128: Responsive Footer Display</w:t>
      </w:r>
    </w:p>
    <w:p>
      <w:r>
        <w:rPr>
          <w:rFonts w:ascii="Calibri" w:hAnsi="Calibri"/>
          <w:b w:val="0"/>
          <w:i/>
          <w:sz w:val="22"/>
        </w:rPr>
        <w:t>Description: Verify responsive footer display for Express Airways Developer Portal</w:t>
      </w:r>
    </w:p>
    <w:p>
      <w:r>
        <w:rPr>
          <w:rFonts w:ascii="Calibri" w:hAnsi="Calibri"/>
          <w:b/>
          <w:i w:val="0"/>
          <w:sz w:val="22"/>
        </w:rPr>
        <w:t>Preconditions:</w:t>
      </w:r>
    </w:p>
    <w:p>
      <w:pPr>
        <w:pStyle w:val="ListBullet"/>
      </w:pPr>
      <w:r>
        <w:rPr>
          <w:rFonts w:ascii="Calibri" w:hAnsi="Calibri"/>
          <w:sz w:val="22"/>
        </w:rPr>
        <w:t>Module must have a footer</w:t>
      </w:r>
    </w:p>
    <w:p>
      <w:r>
        <w:rPr>
          <w:rFonts w:ascii="Calibri" w:hAnsi="Calibri"/>
          <w:b/>
          <w:i w:val="0"/>
          <w:sz w:val="22"/>
        </w:rPr>
        <w:t>Test Steps:</w:t>
      </w:r>
    </w:p>
    <w:p>
      <w:pPr>
        <w:pStyle w:val="ListNumber"/>
      </w:pPr>
      <w:r>
        <w:rPr>
          <w:rFonts w:ascii="Calibri" w:hAnsi="Calibri"/>
          <w:sz w:val="22"/>
        </w:rPr>
        <w:t>Open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footer links usable at all sizes</w:t>
      </w:r>
    </w:p>
    <w:p>
      <w:r>
        <w:rPr>
          <w:rFonts w:ascii="Calibri" w:hAnsi="Calibri"/>
          <w:b/>
          <w:i w:val="0"/>
          <w:sz w:val="22"/>
        </w:rPr>
        <w:t>Expected Results:</w:t>
      </w:r>
    </w:p>
    <w:p>
      <w:pPr>
        <w:pStyle w:val="ListBullet"/>
      </w:pPr>
      <w:r>
        <w:rPr>
          <w:rFonts w:ascii="Calibri" w:hAnsi="Calibri"/>
          <w:sz w:val="22"/>
        </w:rPr>
        <w:t>Footer stacks appropriately on mobile</w:t>
      </w:r>
    </w:p>
    <w:p>
      <w:pPr>
        <w:pStyle w:val="ListBullet"/>
      </w:pPr>
      <w:r>
        <w:rPr>
          <w:rFonts w:ascii="Calibri" w:hAnsi="Calibri"/>
          <w:sz w:val="22"/>
        </w:rPr>
        <w:t>All footer links usable</w:t>
      </w:r>
    </w:p>
    <w:p>
      <w:r>
        <w:rPr>
          <w:rFonts w:ascii="Calibri" w:hAnsi="Calibri"/>
          <w:b w:val="0"/>
          <w:i w:val="0"/>
          <w:sz w:val="22"/>
        </w:rPr>
      </w:r>
    </w:p>
    <w:p>
      <w:r>
        <w:rPr>
          <w:rFonts w:ascii="Calibri" w:hAnsi="Calibri"/>
          <w:b/>
          <w:i w:val="0"/>
          <w:sz w:val="24"/>
        </w:rPr>
        <w:t>DP-129: Responsive Card Layout</w:t>
      </w:r>
    </w:p>
    <w:p>
      <w:r>
        <w:rPr>
          <w:rFonts w:ascii="Calibri" w:hAnsi="Calibri"/>
          <w:b w:val="0"/>
          <w:i/>
          <w:sz w:val="22"/>
        </w:rPr>
        <w:t>Description: Verify responsive card layout for Express Airways Developer Portal</w:t>
      </w:r>
    </w:p>
    <w:p>
      <w:r>
        <w:rPr>
          <w:rFonts w:ascii="Calibri" w:hAnsi="Calibri"/>
          <w:b/>
          <w:i w:val="0"/>
          <w:sz w:val="22"/>
        </w:rPr>
        <w:t>Preconditions:</w:t>
      </w:r>
    </w:p>
    <w:p>
      <w:pPr>
        <w:pStyle w:val="ListBullet"/>
      </w:pPr>
      <w:r>
        <w:rPr>
          <w:rFonts w:ascii="Calibri" w:hAnsi="Calibri"/>
          <w:sz w:val="22"/>
        </w:rPr>
        <w:t>Module must have card-based content</w:t>
      </w:r>
    </w:p>
    <w:p>
      <w:r>
        <w:rPr>
          <w:rFonts w:ascii="Calibri" w:hAnsi="Calibri"/>
          <w:b/>
          <w:i w:val="0"/>
          <w:sz w:val="22"/>
        </w:rPr>
        <w:t>Test Steps:</w:t>
      </w:r>
    </w:p>
    <w:p>
      <w:pPr>
        <w:pStyle w:val="ListNumber"/>
      </w:pPr>
      <w:r>
        <w:rPr>
          <w:rFonts w:ascii="Calibri" w:hAnsi="Calibri"/>
          <w:sz w:val="22"/>
        </w:rPr>
        <w:t>Open cards at desktop width</w:t>
      </w:r>
    </w:p>
    <w:p>
      <w:pPr>
        <w:pStyle w:val="ListNumber"/>
      </w:pPr>
      <w:r>
        <w:rPr>
          <w:rFonts w:ascii="Calibri" w:hAnsi="Calibri"/>
          <w:sz w:val="22"/>
        </w:rPr>
        <w:t>Verify 3-4 column grid</w:t>
      </w:r>
    </w:p>
    <w:p>
      <w:pPr>
        <w:pStyle w:val="ListNumber"/>
      </w:pPr>
      <w:r>
        <w:rPr>
          <w:rFonts w:ascii="Calibri" w:hAnsi="Calibri"/>
          <w:sz w:val="22"/>
        </w:rPr>
        <w:t>Reduce to tablet for 2 columns</w:t>
      </w:r>
    </w:p>
    <w:p>
      <w:pPr>
        <w:pStyle w:val="ListNumber"/>
      </w:pPr>
      <w:r>
        <w:rPr>
          <w:rFonts w:ascii="Calibri" w:hAnsi="Calibri"/>
          <w:sz w:val="22"/>
        </w:rPr>
        <w:t>Reduce to mobile for single column</w:t>
      </w:r>
    </w:p>
    <w:p>
      <w:r>
        <w:rPr>
          <w:rFonts w:ascii="Calibri" w:hAnsi="Calibri"/>
          <w:b/>
          <w:i w:val="0"/>
          <w:sz w:val="22"/>
        </w:rPr>
        <w:t>Expected Results:</w:t>
      </w:r>
    </w:p>
    <w:p>
      <w:pPr>
        <w:pStyle w:val="ListBullet"/>
      </w:pPr>
      <w:r>
        <w:rPr>
          <w:rFonts w:ascii="Calibri" w:hAnsi="Calibri"/>
          <w:sz w:val="22"/>
        </w:rPr>
        <w:t>Card grid adjusts based on viewport</w:t>
      </w:r>
    </w:p>
    <w:p>
      <w:pPr>
        <w:pStyle w:val="ListBullet"/>
      </w:pPr>
      <w:r>
        <w:rPr>
          <w:rFonts w:ascii="Calibri" w:hAnsi="Calibri"/>
          <w:sz w:val="22"/>
        </w:rPr>
        <w:t>Card content remains readable</w:t>
      </w:r>
    </w:p>
    <w:p>
      <w:r>
        <w:rPr>
          <w:rFonts w:ascii="Calibri" w:hAnsi="Calibri"/>
          <w:b w:val="0"/>
          <w:i w:val="0"/>
          <w:sz w:val="22"/>
        </w:rPr>
      </w:r>
    </w:p>
    <w:p>
      <w:r>
        <w:rPr>
          <w:rFonts w:ascii="Calibri" w:hAnsi="Calibri"/>
          <w:b/>
          <w:i w:val="0"/>
          <w:sz w:val="24"/>
        </w:rPr>
        <w:t>DP-130: Responsive Search Results</w:t>
      </w:r>
    </w:p>
    <w:p>
      <w:r>
        <w:rPr>
          <w:rFonts w:ascii="Calibri" w:hAnsi="Calibri"/>
          <w:b w:val="0"/>
          <w:i/>
          <w:sz w:val="22"/>
        </w:rPr>
        <w:t>Description: Verify responsive search results for Express Airways Developer Portal</w:t>
      </w:r>
    </w:p>
    <w:p>
      <w:r>
        <w:rPr>
          <w:rFonts w:ascii="Calibri" w:hAnsi="Calibri"/>
          <w:b/>
          <w:i w:val="0"/>
          <w:sz w:val="22"/>
        </w:rPr>
        <w:t>Preconditions:</w:t>
      </w:r>
    </w:p>
    <w:p>
      <w:pPr>
        <w:pStyle w:val="ListBullet"/>
      </w:pPr>
      <w:r>
        <w:rPr>
          <w:rFonts w:ascii="Calibri" w:hAnsi="Calibri"/>
          <w:sz w:val="22"/>
        </w:rPr>
        <w:t>Module must have search functionality</w:t>
      </w:r>
    </w:p>
    <w:p>
      <w:r>
        <w:rPr>
          <w:rFonts w:ascii="Calibri" w:hAnsi="Calibri"/>
          <w:b/>
          <w:i w:val="0"/>
          <w:sz w:val="22"/>
        </w:rPr>
        <w:t>Test Steps:</w:t>
      </w:r>
    </w:p>
    <w:p>
      <w:pPr>
        <w:pStyle w:val="ListNumber"/>
      </w:pPr>
      <w:r>
        <w:rPr>
          <w:rFonts w:ascii="Calibri" w:hAnsi="Calibri"/>
          <w:sz w:val="22"/>
        </w:rPr>
        <w:t>Execute search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Test search filters on mobile</w:t>
      </w:r>
    </w:p>
    <w:p>
      <w:r>
        <w:rPr>
          <w:rFonts w:ascii="Calibri" w:hAnsi="Calibri"/>
          <w:b/>
          <w:i w:val="0"/>
          <w:sz w:val="22"/>
        </w:rPr>
        <w:t>Expected Results:</w:t>
      </w:r>
    </w:p>
    <w:p>
      <w:pPr>
        <w:pStyle w:val="ListBullet"/>
      </w:pPr>
      <w:r>
        <w:rPr>
          <w:rFonts w:ascii="Calibri" w:hAnsi="Calibri"/>
          <w:sz w:val="22"/>
        </w:rPr>
        <w:t>Search results adapt to viewport</w:t>
      </w:r>
    </w:p>
    <w:p>
      <w:pPr>
        <w:pStyle w:val="ListBullet"/>
      </w:pPr>
      <w:r>
        <w:rPr>
          <w:rFonts w:ascii="Calibri" w:hAnsi="Calibri"/>
          <w:sz w:val="22"/>
        </w:rPr>
        <w:t>Filters accessible on mobile</w:t>
      </w:r>
    </w:p>
    <w:p>
      <w:r>
        <w:rPr>
          <w:rFonts w:ascii="Calibri" w:hAnsi="Calibri"/>
          <w:b w:val="0"/>
          <w:i w:val="0"/>
          <w:sz w:val="22"/>
        </w:rPr>
      </w:r>
    </w:p>
    <w:p>
      <w:r>
        <w:rPr>
          <w:rFonts w:ascii="Calibri" w:hAnsi="Calibri"/>
          <w:b/>
          <w:i w:val="0"/>
          <w:sz w:val="24"/>
        </w:rPr>
        <w:t>DP-131: Responsive Dashboard Layout</w:t>
      </w:r>
    </w:p>
    <w:p>
      <w:r>
        <w:rPr>
          <w:rFonts w:ascii="Calibri" w:hAnsi="Calibri"/>
          <w:b w:val="0"/>
          <w:i/>
          <w:sz w:val="22"/>
        </w:rPr>
        <w:t>Description: Verify responsive dashboard layout for Express Airways Developer Portal</w:t>
      </w:r>
    </w:p>
    <w:p>
      <w:r>
        <w:rPr>
          <w:rFonts w:ascii="Calibri" w:hAnsi="Calibri"/>
          <w:b/>
          <w:i w:val="0"/>
          <w:sz w:val="22"/>
        </w:rPr>
        <w:t>Preconditions:</w:t>
      </w:r>
    </w:p>
    <w:p>
      <w:pPr>
        <w:pStyle w:val="ListBullet"/>
      </w:pPr>
      <w:r>
        <w:rPr>
          <w:rFonts w:ascii="Calibri" w:hAnsi="Calibri"/>
          <w:sz w:val="22"/>
        </w:rPr>
        <w:t>Module must have dashboard widgets</w:t>
      </w:r>
    </w:p>
    <w:p>
      <w:r>
        <w:rPr>
          <w:rFonts w:ascii="Calibri" w:hAnsi="Calibri"/>
          <w:b/>
          <w:i w:val="0"/>
          <w:sz w:val="22"/>
        </w:rPr>
        <w:t>Test Steps:</w:t>
      </w:r>
    </w:p>
    <w:p>
      <w:pPr>
        <w:pStyle w:val="ListNumber"/>
      </w:pPr>
      <w:r>
        <w:rPr>
          <w:rFonts w:ascii="Calibri" w:hAnsi="Calibri"/>
          <w:sz w:val="22"/>
        </w:rPr>
        <w:t>Open dashboard at desktop width</w:t>
      </w:r>
    </w:p>
    <w:p>
      <w:pPr>
        <w:pStyle w:val="ListNumber"/>
      </w:pPr>
      <w:r>
        <w:rPr>
          <w:rFonts w:ascii="Calibri" w:hAnsi="Calibri"/>
          <w:sz w:val="22"/>
        </w:rPr>
        <w:t>Verify widget grid layout</w:t>
      </w:r>
    </w:p>
    <w:p>
      <w:pPr>
        <w:pStyle w:val="ListNumber"/>
      </w:pPr>
      <w:r>
        <w:rPr>
          <w:rFonts w:ascii="Calibri" w:hAnsi="Calibri"/>
          <w:sz w:val="22"/>
        </w:rPr>
        <w:t>Reduce to tablet width</w:t>
      </w:r>
    </w:p>
    <w:p>
      <w:pPr>
        <w:pStyle w:val="ListNumber"/>
      </w:pPr>
      <w:r>
        <w:rPr>
          <w:rFonts w:ascii="Calibri" w:hAnsi="Calibri"/>
          <w:sz w:val="22"/>
        </w:rPr>
        <w:t>Reduce to mobile</w:t>
      </w:r>
    </w:p>
    <w:p>
      <w:r>
        <w:rPr>
          <w:rFonts w:ascii="Calibri" w:hAnsi="Calibri"/>
          <w:b/>
          <w:i w:val="0"/>
          <w:sz w:val="22"/>
        </w:rPr>
        <w:t>Expected Results:</w:t>
      </w:r>
    </w:p>
    <w:p>
      <w:pPr>
        <w:pStyle w:val="ListBullet"/>
      </w:pPr>
      <w:r>
        <w:rPr>
          <w:rFonts w:ascii="Calibri" w:hAnsi="Calibri"/>
          <w:sz w:val="22"/>
        </w:rPr>
        <w:t>Dashboard widgets rearrange for viewport</w:t>
      </w:r>
    </w:p>
    <w:p>
      <w:pPr>
        <w:pStyle w:val="ListBullet"/>
      </w:pPr>
      <w:r>
        <w:rPr>
          <w:rFonts w:ascii="Calibri" w:hAnsi="Calibri"/>
          <w:sz w:val="22"/>
        </w:rPr>
        <w:t>All widgets remain functional</w:t>
      </w:r>
    </w:p>
    <w:p>
      <w:r>
        <w:rPr>
          <w:rFonts w:ascii="Calibri" w:hAnsi="Calibri"/>
          <w:b w:val="0"/>
          <w:i w:val="0"/>
          <w:sz w:val="22"/>
        </w:rPr>
      </w:r>
    </w:p>
    <w:p>
      <w:r>
        <w:rPr>
          <w:rFonts w:ascii="Calibri" w:hAnsi="Calibri"/>
          <w:b/>
          <w:i w:val="0"/>
          <w:sz w:val="24"/>
        </w:rPr>
        <w:t>DP-132: Responsive Charts and Graphs</w:t>
      </w:r>
    </w:p>
    <w:p>
      <w:r>
        <w:rPr>
          <w:rFonts w:ascii="Calibri" w:hAnsi="Calibri"/>
          <w:b w:val="0"/>
          <w:i/>
          <w:sz w:val="22"/>
        </w:rPr>
        <w:t>Description: Verify responsive charts and graphs for Express Airways Developer Portal</w:t>
      </w:r>
    </w:p>
    <w:p>
      <w:r>
        <w:rPr>
          <w:rFonts w:ascii="Calibri" w:hAnsi="Calibri"/>
          <w:b/>
          <w:i w:val="0"/>
          <w:sz w:val="22"/>
        </w:rPr>
        <w:t>Preconditions:</w:t>
      </w:r>
    </w:p>
    <w:p>
      <w:pPr>
        <w:pStyle w:val="ListBullet"/>
      </w:pPr>
      <w:r>
        <w:rPr>
          <w:rFonts w:ascii="Calibri" w:hAnsi="Calibri"/>
          <w:sz w:val="22"/>
        </w:rPr>
        <w:t>Module must have charts</w:t>
      </w:r>
    </w:p>
    <w:p>
      <w:r>
        <w:rPr>
          <w:rFonts w:ascii="Calibri" w:hAnsi="Calibri"/>
          <w:b/>
          <w:i w:val="0"/>
          <w:sz w:val="22"/>
        </w:rPr>
        <w:t>Test Steps:</w:t>
      </w:r>
    </w:p>
    <w:p>
      <w:pPr>
        <w:pStyle w:val="ListNumber"/>
      </w:pPr>
      <w:r>
        <w:rPr>
          <w:rFonts w:ascii="Calibri" w:hAnsi="Calibri"/>
          <w:sz w:val="22"/>
        </w:rPr>
        <w:t>Open chart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chart remains readable</w:t>
      </w:r>
    </w:p>
    <w:p>
      <w:r>
        <w:rPr>
          <w:rFonts w:ascii="Calibri" w:hAnsi="Calibri"/>
          <w:b/>
          <w:i w:val="0"/>
          <w:sz w:val="22"/>
        </w:rPr>
        <w:t>Expected Results:</w:t>
      </w:r>
    </w:p>
    <w:p>
      <w:pPr>
        <w:pStyle w:val="ListBullet"/>
      </w:pPr>
      <w:r>
        <w:rPr>
          <w:rFonts w:ascii="Calibri" w:hAnsi="Calibri"/>
          <w:sz w:val="22"/>
        </w:rPr>
        <w:t>Charts resize appropriately</w:t>
      </w:r>
    </w:p>
    <w:p>
      <w:pPr>
        <w:pStyle w:val="ListBullet"/>
      </w:pPr>
      <w:r>
        <w:rPr>
          <w:rFonts w:ascii="Calibri" w:hAnsi="Calibri"/>
          <w:sz w:val="22"/>
        </w:rPr>
        <w:t>Data remains readable</w:t>
      </w:r>
    </w:p>
    <w:p>
      <w:r>
        <w:rPr>
          <w:rFonts w:ascii="Calibri" w:hAnsi="Calibri"/>
          <w:b w:val="0"/>
          <w:i w:val="0"/>
          <w:sz w:val="22"/>
        </w:rPr>
      </w:r>
    </w:p>
    <w:p>
      <w:r>
        <w:rPr>
          <w:rFonts w:ascii="Calibri" w:hAnsi="Calibri"/>
          <w:b/>
          <w:i w:val="0"/>
          <w:sz w:val="24"/>
        </w:rPr>
        <w:t>DP-133: Responsive Dialog and Modal</w:t>
      </w:r>
    </w:p>
    <w:p>
      <w:r>
        <w:rPr>
          <w:rFonts w:ascii="Calibri" w:hAnsi="Calibri"/>
          <w:b w:val="0"/>
          <w:i/>
          <w:sz w:val="22"/>
        </w:rPr>
        <w:t>Description: Verify responsive dialog and modal for Express Airways Developer Portal</w:t>
      </w:r>
    </w:p>
    <w:p>
      <w:r>
        <w:rPr>
          <w:rFonts w:ascii="Calibri" w:hAnsi="Calibri"/>
          <w:b/>
          <w:i w:val="0"/>
          <w:sz w:val="22"/>
        </w:rPr>
        <w:t>Preconditions:</w:t>
      </w:r>
    </w:p>
    <w:p>
      <w:pPr>
        <w:pStyle w:val="ListBullet"/>
      </w:pPr>
      <w:r>
        <w:rPr>
          <w:rFonts w:ascii="Calibri" w:hAnsi="Calibri"/>
          <w:sz w:val="22"/>
        </w:rPr>
        <w:t>Module must have modal dialogs</w:t>
      </w:r>
    </w:p>
    <w:p>
      <w:r>
        <w:rPr>
          <w:rFonts w:ascii="Calibri" w:hAnsi="Calibri"/>
          <w:b/>
          <w:i w:val="0"/>
          <w:sz w:val="22"/>
        </w:rPr>
        <w:t>Test Steps:</w:t>
      </w:r>
    </w:p>
    <w:p>
      <w:pPr>
        <w:pStyle w:val="ListNumber"/>
      </w:pPr>
      <w:r>
        <w:rPr>
          <w:rFonts w:ascii="Calibri" w:hAnsi="Calibri"/>
          <w:sz w:val="22"/>
        </w:rPr>
        <w:t>Open modal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modal content is accessible</w:t>
      </w:r>
    </w:p>
    <w:p>
      <w:r>
        <w:rPr>
          <w:rFonts w:ascii="Calibri" w:hAnsi="Calibri"/>
          <w:b/>
          <w:i w:val="0"/>
          <w:sz w:val="22"/>
        </w:rPr>
        <w:t>Expected Results:</w:t>
      </w:r>
    </w:p>
    <w:p>
      <w:pPr>
        <w:pStyle w:val="ListBullet"/>
      </w:pPr>
      <w:r>
        <w:rPr>
          <w:rFonts w:ascii="Calibri" w:hAnsi="Calibri"/>
          <w:sz w:val="22"/>
        </w:rPr>
        <w:t>Modal adapts to viewport size</w:t>
      </w:r>
    </w:p>
    <w:p>
      <w:pPr>
        <w:pStyle w:val="ListBullet"/>
      </w:pPr>
      <w:r>
        <w:rPr>
          <w:rFonts w:ascii="Calibri" w:hAnsi="Calibri"/>
          <w:sz w:val="22"/>
        </w:rPr>
        <w:t>Scroll within modal works on mobile</w:t>
      </w:r>
    </w:p>
    <w:p>
      <w:r>
        <w:rPr>
          <w:rFonts w:ascii="Calibri" w:hAnsi="Calibri"/>
          <w:b w:val="0"/>
          <w:i w:val="0"/>
          <w:sz w:val="22"/>
        </w:rPr>
      </w:r>
    </w:p>
    <w:p>
      <w:r>
        <w:rPr>
          <w:rFonts w:ascii="Calibri" w:hAnsi="Calibri"/>
          <w:b/>
          <w:i w:val="0"/>
          <w:sz w:val="24"/>
        </w:rPr>
        <w:t>DP-134: Responsive Video Embed</w:t>
      </w:r>
    </w:p>
    <w:p>
      <w:r>
        <w:rPr>
          <w:rFonts w:ascii="Calibri" w:hAnsi="Calibri"/>
          <w:b w:val="0"/>
          <w:i/>
          <w:sz w:val="22"/>
        </w:rPr>
        <w:t>Description: Verify responsive video embed for Express Airways Developer Portal</w:t>
      </w:r>
    </w:p>
    <w:p>
      <w:r>
        <w:rPr>
          <w:rFonts w:ascii="Calibri" w:hAnsi="Calibri"/>
          <w:b/>
          <w:i w:val="0"/>
          <w:sz w:val="22"/>
        </w:rPr>
        <w:t>Preconditions:</w:t>
      </w:r>
    </w:p>
    <w:p>
      <w:pPr>
        <w:pStyle w:val="ListBullet"/>
      </w:pPr>
      <w:r>
        <w:rPr>
          <w:rFonts w:ascii="Calibri" w:hAnsi="Calibri"/>
          <w:sz w:val="22"/>
        </w:rPr>
        <w:t>Module must have embedded video</w:t>
      </w:r>
    </w:p>
    <w:p>
      <w:r>
        <w:rPr>
          <w:rFonts w:ascii="Calibri" w:hAnsi="Calibri"/>
          <w:b/>
          <w:i w:val="0"/>
          <w:sz w:val="22"/>
        </w:rPr>
        <w:t>Test Steps:</w:t>
      </w:r>
    </w:p>
    <w:p>
      <w:pPr>
        <w:pStyle w:val="ListNumber"/>
      </w:pPr>
      <w:r>
        <w:rPr>
          <w:rFonts w:ascii="Calibri" w:hAnsi="Calibri"/>
          <w:sz w:val="22"/>
        </w:rPr>
        <w:t>Open video at desktop width</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video controls are accessible</w:t>
      </w:r>
    </w:p>
    <w:p>
      <w:r>
        <w:rPr>
          <w:rFonts w:ascii="Calibri" w:hAnsi="Calibri"/>
          <w:b/>
          <w:i w:val="0"/>
          <w:sz w:val="22"/>
        </w:rPr>
        <w:t>Expected Results:</w:t>
      </w:r>
    </w:p>
    <w:p>
      <w:pPr>
        <w:pStyle w:val="ListBullet"/>
      </w:pPr>
      <w:r>
        <w:rPr>
          <w:rFonts w:ascii="Calibri" w:hAnsi="Calibri"/>
          <w:sz w:val="22"/>
        </w:rPr>
        <w:t>Video player is responsive</w:t>
      </w:r>
    </w:p>
    <w:p>
      <w:pPr>
        <w:pStyle w:val="ListBullet"/>
      </w:pPr>
      <w:r>
        <w:rPr>
          <w:rFonts w:ascii="Calibri" w:hAnsi="Calibri"/>
          <w:sz w:val="22"/>
        </w:rPr>
        <w:t>Controls remain usable at all sizes</w:t>
      </w:r>
    </w:p>
    <w:p>
      <w:r>
        <w:rPr>
          <w:rFonts w:ascii="Calibri" w:hAnsi="Calibri"/>
          <w:b w:val="0"/>
          <w:i w:val="0"/>
          <w:sz w:val="22"/>
        </w:rPr>
      </w:r>
    </w:p>
    <w:p>
      <w:r>
        <w:rPr>
          <w:rFonts w:ascii="Calibri" w:hAnsi="Calibri"/>
          <w:b/>
          <w:i w:val="0"/>
          <w:sz w:val="24"/>
        </w:rPr>
        <w:t>DP-135: Responsive Pagination Controls</w:t>
      </w:r>
    </w:p>
    <w:p>
      <w:r>
        <w:rPr>
          <w:rFonts w:ascii="Calibri" w:hAnsi="Calibri"/>
          <w:b w:val="0"/>
          <w:i/>
          <w:sz w:val="22"/>
        </w:rPr>
        <w:t>Description: Verify responsive pagination controls for Express Airways Developer Portal</w:t>
      </w:r>
    </w:p>
    <w:p>
      <w:r>
        <w:rPr>
          <w:rFonts w:ascii="Calibri" w:hAnsi="Calibri"/>
          <w:b/>
          <w:i w:val="0"/>
          <w:sz w:val="22"/>
        </w:rPr>
        <w:t>Preconditions:</w:t>
      </w:r>
    </w:p>
    <w:p>
      <w:pPr>
        <w:pStyle w:val="ListBullet"/>
      </w:pPr>
      <w:r>
        <w:rPr>
          <w:rFonts w:ascii="Calibri" w:hAnsi="Calibri"/>
          <w:sz w:val="22"/>
        </w:rPr>
        <w:t>Module must have pagination</w:t>
      </w:r>
    </w:p>
    <w:p>
      <w:r>
        <w:rPr>
          <w:rFonts w:ascii="Calibri" w:hAnsi="Calibri"/>
          <w:b/>
          <w:i w:val="0"/>
          <w:sz w:val="22"/>
        </w:rPr>
        <w:t>Test Steps:</w:t>
      </w:r>
    </w:p>
    <w:p>
      <w:pPr>
        <w:pStyle w:val="ListNumber"/>
      </w:pPr>
      <w:r>
        <w:rPr>
          <w:rFonts w:ascii="Calibri" w:hAnsi="Calibri"/>
          <w:sz w:val="22"/>
        </w:rPr>
        <w:t>Open paginated list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page numbers usable</w:t>
      </w:r>
    </w:p>
    <w:p>
      <w:r>
        <w:rPr>
          <w:rFonts w:ascii="Calibri" w:hAnsi="Calibri"/>
          <w:b/>
          <w:i w:val="0"/>
          <w:sz w:val="22"/>
        </w:rPr>
        <w:t>Expected Results:</w:t>
      </w:r>
    </w:p>
    <w:p>
      <w:pPr>
        <w:pStyle w:val="ListBullet"/>
      </w:pPr>
      <w:r>
        <w:rPr>
          <w:rFonts w:ascii="Calibri" w:hAnsi="Calibri"/>
          <w:sz w:val="22"/>
        </w:rPr>
        <w:t>Pagination adapts for smaller screens</w:t>
      </w:r>
    </w:p>
    <w:p>
      <w:pPr>
        <w:pStyle w:val="ListBullet"/>
      </w:pPr>
      <w:r>
        <w:rPr>
          <w:rFonts w:ascii="Calibri" w:hAnsi="Calibri"/>
          <w:sz w:val="22"/>
        </w:rPr>
        <w:t>Page controls remain accessible</w:t>
      </w:r>
    </w:p>
    <w:p>
      <w:r>
        <w:rPr>
          <w:rFonts w:ascii="Calibri" w:hAnsi="Calibri"/>
          <w:b w:val="0"/>
          <w:i w:val="0"/>
          <w:sz w:val="22"/>
        </w:rPr>
      </w:r>
    </w:p>
    <w:p>
      <w:r>
        <w:rPr>
          <w:rFonts w:ascii="Calibri" w:hAnsi="Calibri"/>
          <w:b/>
          <w:i w:val="0"/>
          <w:sz w:val="24"/>
        </w:rPr>
        <w:t>DP-136: Responsive Filter Panel</w:t>
      </w:r>
    </w:p>
    <w:p>
      <w:r>
        <w:rPr>
          <w:rFonts w:ascii="Calibri" w:hAnsi="Calibri"/>
          <w:b w:val="0"/>
          <w:i/>
          <w:sz w:val="22"/>
        </w:rPr>
        <w:t>Description: Verify responsive filter panel for Express Airways Developer Portal</w:t>
      </w:r>
    </w:p>
    <w:p>
      <w:r>
        <w:rPr>
          <w:rFonts w:ascii="Calibri" w:hAnsi="Calibri"/>
          <w:b/>
          <w:i w:val="0"/>
          <w:sz w:val="22"/>
        </w:rPr>
        <w:t>Preconditions:</w:t>
      </w:r>
    </w:p>
    <w:p>
      <w:pPr>
        <w:pStyle w:val="ListBullet"/>
      </w:pPr>
      <w:r>
        <w:rPr>
          <w:rFonts w:ascii="Calibri" w:hAnsi="Calibri"/>
          <w:sz w:val="22"/>
        </w:rPr>
        <w:t>Module must have filter panels</w:t>
      </w:r>
    </w:p>
    <w:p>
      <w:r>
        <w:rPr>
          <w:rFonts w:ascii="Calibri" w:hAnsi="Calibri"/>
          <w:b/>
          <w:i w:val="0"/>
          <w:sz w:val="22"/>
        </w:rPr>
        <w:t>Test Steps:</w:t>
      </w:r>
    </w:p>
    <w:p>
      <w:pPr>
        <w:pStyle w:val="ListNumber"/>
      </w:pPr>
      <w:r>
        <w:rPr>
          <w:rFonts w:ascii="Calibri" w:hAnsi="Calibri"/>
          <w:sz w:val="22"/>
        </w:rPr>
        <w:t>Open filter panel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filters can be applied at all sizes</w:t>
      </w:r>
    </w:p>
    <w:p>
      <w:r>
        <w:rPr>
          <w:rFonts w:ascii="Calibri" w:hAnsi="Calibri"/>
          <w:b/>
          <w:i w:val="0"/>
          <w:sz w:val="22"/>
        </w:rPr>
        <w:t>Expected Results:</w:t>
      </w:r>
    </w:p>
    <w:p>
      <w:pPr>
        <w:pStyle w:val="ListBullet"/>
      </w:pPr>
      <w:r>
        <w:rPr>
          <w:rFonts w:ascii="Calibri" w:hAnsi="Calibri"/>
          <w:sz w:val="22"/>
        </w:rPr>
        <w:t>Filter panel collapses on mobile</w:t>
      </w:r>
    </w:p>
    <w:p>
      <w:pPr>
        <w:pStyle w:val="ListBullet"/>
      </w:pPr>
      <w:r>
        <w:rPr>
          <w:rFonts w:ascii="Calibri" w:hAnsi="Calibri"/>
          <w:sz w:val="22"/>
        </w:rPr>
        <w:t>Filters remain functional</w:t>
      </w:r>
    </w:p>
    <w:p>
      <w:r>
        <w:rPr>
          <w:rFonts w:ascii="Calibri" w:hAnsi="Calibri"/>
          <w:b w:val="0"/>
          <w:i w:val="0"/>
          <w:sz w:val="22"/>
        </w:rPr>
      </w:r>
    </w:p>
    <w:p>
      <w:r>
        <w:rPr>
          <w:rFonts w:ascii="Calibri" w:hAnsi="Calibri"/>
          <w:b/>
          <w:i w:val="0"/>
          <w:sz w:val="24"/>
        </w:rPr>
        <w:t>DP-137: Responsive Multi-Step Form</w:t>
      </w:r>
    </w:p>
    <w:p>
      <w:r>
        <w:rPr>
          <w:rFonts w:ascii="Calibri" w:hAnsi="Calibri"/>
          <w:b w:val="0"/>
          <w:i/>
          <w:sz w:val="22"/>
        </w:rPr>
        <w:t>Description: Verify responsive multi-step form for Express Airways Developer Portal</w:t>
      </w:r>
    </w:p>
    <w:p>
      <w:r>
        <w:rPr>
          <w:rFonts w:ascii="Calibri" w:hAnsi="Calibri"/>
          <w:b/>
          <w:i w:val="0"/>
          <w:sz w:val="22"/>
        </w:rPr>
        <w:t>Preconditions:</w:t>
      </w:r>
    </w:p>
    <w:p>
      <w:pPr>
        <w:pStyle w:val="ListBullet"/>
      </w:pPr>
      <w:r>
        <w:rPr>
          <w:rFonts w:ascii="Calibri" w:hAnsi="Calibri"/>
          <w:sz w:val="22"/>
        </w:rPr>
        <w:t>Module must have multi-step forms</w:t>
      </w:r>
    </w:p>
    <w:p>
      <w:r>
        <w:rPr>
          <w:rFonts w:ascii="Calibri" w:hAnsi="Calibri"/>
          <w:b/>
          <w:i w:val="0"/>
          <w:sz w:val="22"/>
        </w:rPr>
        <w:t>Test Steps:</w:t>
      </w:r>
    </w:p>
    <w:p>
      <w:pPr>
        <w:pStyle w:val="ListNumber"/>
      </w:pPr>
      <w:r>
        <w:rPr>
          <w:rFonts w:ascii="Calibri" w:hAnsi="Calibri"/>
          <w:sz w:val="22"/>
        </w:rPr>
        <w:t>Open multi-step form at desktop</w:t>
      </w:r>
    </w:p>
    <w:p>
      <w:pPr>
        <w:pStyle w:val="ListNumber"/>
      </w:pPr>
      <w:r>
        <w:rPr>
          <w:rFonts w:ascii="Calibri" w:hAnsi="Calibri"/>
          <w:sz w:val="22"/>
        </w:rPr>
        <w:t>Reduce to tablet and mobile</w:t>
      </w:r>
    </w:p>
    <w:p>
      <w:pPr>
        <w:pStyle w:val="ListNumber"/>
      </w:pPr>
      <w:r>
        <w:rPr>
          <w:rFonts w:ascii="Calibri" w:hAnsi="Calibri"/>
          <w:sz w:val="22"/>
        </w:rPr>
        <w:t>Navigate through steps</w:t>
      </w:r>
    </w:p>
    <w:p>
      <w:pPr>
        <w:pStyle w:val="ListNumber"/>
      </w:pPr>
      <w:r>
        <w:rPr>
          <w:rFonts w:ascii="Calibri" w:hAnsi="Calibri"/>
          <w:sz w:val="22"/>
        </w:rPr>
        <w:t>Verify progress indicator at all sizes</w:t>
      </w:r>
    </w:p>
    <w:p>
      <w:r>
        <w:rPr>
          <w:rFonts w:ascii="Calibri" w:hAnsi="Calibri"/>
          <w:b/>
          <w:i w:val="0"/>
          <w:sz w:val="22"/>
        </w:rPr>
        <w:t>Expected Results:</w:t>
      </w:r>
    </w:p>
    <w:p>
      <w:pPr>
        <w:pStyle w:val="ListBullet"/>
      </w:pPr>
      <w:r>
        <w:rPr>
          <w:rFonts w:ascii="Calibri" w:hAnsi="Calibri"/>
          <w:sz w:val="22"/>
        </w:rPr>
        <w:t>Multi-step form adapts to viewport</w:t>
      </w:r>
    </w:p>
    <w:p>
      <w:pPr>
        <w:pStyle w:val="ListBullet"/>
      </w:pPr>
      <w:r>
        <w:rPr>
          <w:rFonts w:ascii="Calibri" w:hAnsi="Calibri"/>
          <w:sz w:val="22"/>
        </w:rPr>
        <w:t>Progress indicator visible at all sizes</w:t>
      </w:r>
    </w:p>
    <w:p>
      <w:r>
        <w:rPr>
          <w:rFonts w:ascii="Calibri" w:hAnsi="Calibri"/>
          <w:b w:val="0"/>
          <w:i w:val="0"/>
          <w:sz w:val="22"/>
        </w:rPr>
      </w:r>
    </w:p>
    <w:p>
      <w:r>
        <w:rPr>
          <w:rFonts w:ascii="Calibri" w:hAnsi="Calibri"/>
          <w:b/>
          <w:i w:val="0"/>
          <w:sz w:val="24"/>
        </w:rPr>
        <w:t>DP-138: Responsive Notification Display</w:t>
      </w:r>
    </w:p>
    <w:p>
      <w:r>
        <w:rPr>
          <w:rFonts w:ascii="Calibri" w:hAnsi="Calibri"/>
          <w:b w:val="0"/>
          <w:i/>
          <w:sz w:val="22"/>
        </w:rPr>
        <w:t>Description: Verify responsive notification display for Express Airways Developer Portal</w:t>
      </w:r>
    </w:p>
    <w:p>
      <w:r>
        <w:rPr>
          <w:rFonts w:ascii="Calibri" w:hAnsi="Calibri"/>
          <w:b/>
          <w:i w:val="0"/>
          <w:sz w:val="22"/>
        </w:rPr>
        <w:t>Preconditions:</w:t>
      </w:r>
    </w:p>
    <w:p>
      <w:pPr>
        <w:pStyle w:val="ListBullet"/>
      </w:pPr>
      <w:r>
        <w:rPr>
          <w:rFonts w:ascii="Calibri" w:hAnsi="Calibri"/>
          <w:sz w:val="22"/>
        </w:rPr>
        <w:t>Module must have notifications</w:t>
      </w:r>
    </w:p>
    <w:p>
      <w:r>
        <w:rPr>
          <w:rFonts w:ascii="Calibri" w:hAnsi="Calibri"/>
          <w:b/>
          <w:i w:val="0"/>
          <w:sz w:val="22"/>
        </w:rPr>
        <w:t>Test Steps:</w:t>
      </w:r>
    </w:p>
    <w:p>
      <w:pPr>
        <w:pStyle w:val="ListNumber"/>
      </w:pPr>
      <w:r>
        <w:rPr>
          <w:rFonts w:ascii="Calibri" w:hAnsi="Calibri"/>
          <w:sz w:val="22"/>
        </w:rPr>
        <w:t>Trigger notification at desktop</w:t>
      </w:r>
    </w:p>
    <w:p>
      <w:pPr>
        <w:pStyle w:val="ListNumber"/>
      </w:pPr>
      <w:r>
        <w:rPr>
          <w:rFonts w:ascii="Calibri" w:hAnsi="Calibri"/>
          <w:sz w:val="22"/>
        </w:rPr>
        <w:t>Trigger at tablet</w:t>
      </w:r>
    </w:p>
    <w:p>
      <w:pPr>
        <w:pStyle w:val="ListNumber"/>
      </w:pPr>
      <w:r>
        <w:rPr>
          <w:rFonts w:ascii="Calibri" w:hAnsi="Calibri"/>
          <w:sz w:val="22"/>
        </w:rPr>
        <w:t>Trigger at mobile</w:t>
      </w:r>
    </w:p>
    <w:p>
      <w:pPr>
        <w:pStyle w:val="ListNumber"/>
      </w:pPr>
      <w:r>
        <w:rPr>
          <w:rFonts w:ascii="Calibri" w:hAnsi="Calibri"/>
          <w:sz w:val="22"/>
        </w:rPr>
        <w:t>Verify notification dismissible at all sizes</w:t>
      </w:r>
    </w:p>
    <w:p>
      <w:r>
        <w:rPr>
          <w:rFonts w:ascii="Calibri" w:hAnsi="Calibri"/>
          <w:b/>
          <w:i w:val="0"/>
          <w:sz w:val="22"/>
        </w:rPr>
        <w:t>Expected Results:</w:t>
      </w:r>
    </w:p>
    <w:p>
      <w:pPr>
        <w:pStyle w:val="ListBullet"/>
      </w:pPr>
      <w:r>
        <w:rPr>
          <w:rFonts w:ascii="Calibri" w:hAnsi="Calibri"/>
          <w:sz w:val="22"/>
        </w:rPr>
        <w:t>Notifications position correctly per viewport</w:t>
      </w:r>
    </w:p>
    <w:p>
      <w:pPr>
        <w:pStyle w:val="ListBullet"/>
      </w:pPr>
      <w:r>
        <w:rPr>
          <w:rFonts w:ascii="Calibri" w:hAnsi="Calibri"/>
          <w:sz w:val="22"/>
        </w:rPr>
        <w:t>Dismissal works at all sizes</w:t>
      </w:r>
    </w:p>
    <w:p>
      <w:r>
        <w:rPr>
          <w:rFonts w:ascii="Calibri" w:hAnsi="Calibri"/>
          <w:b w:val="0"/>
          <w:i w:val="0"/>
          <w:sz w:val="22"/>
        </w:rPr>
      </w:r>
    </w:p>
    <w:p>
      <w:r>
        <w:rPr>
          <w:rFonts w:ascii="Calibri" w:hAnsi="Calibri"/>
          <w:b/>
          <w:i w:val="0"/>
          <w:sz w:val="24"/>
        </w:rPr>
        <w:t>DP-139: Responsive Sidebar Layout</w:t>
      </w:r>
    </w:p>
    <w:p>
      <w:r>
        <w:rPr>
          <w:rFonts w:ascii="Calibri" w:hAnsi="Calibri"/>
          <w:b w:val="0"/>
          <w:i/>
          <w:sz w:val="22"/>
        </w:rPr>
        <w:t>Description: Verify responsive sidebar layout for Express Airways Developer Portal</w:t>
      </w:r>
    </w:p>
    <w:p>
      <w:r>
        <w:rPr>
          <w:rFonts w:ascii="Calibri" w:hAnsi="Calibri"/>
          <w:b/>
          <w:i w:val="0"/>
          <w:sz w:val="22"/>
        </w:rPr>
        <w:t>Preconditions:</w:t>
      </w:r>
    </w:p>
    <w:p>
      <w:pPr>
        <w:pStyle w:val="ListBullet"/>
      </w:pPr>
      <w:r>
        <w:rPr>
          <w:rFonts w:ascii="Calibri" w:hAnsi="Calibri"/>
          <w:sz w:val="22"/>
        </w:rPr>
        <w:t>Module must have sidebar navigation</w:t>
      </w:r>
    </w:p>
    <w:p>
      <w:r>
        <w:rPr>
          <w:rFonts w:ascii="Calibri" w:hAnsi="Calibri"/>
          <w:b/>
          <w:i w:val="0"/>
          <w:sz w:val="22"/>
        </w:rPr>
        <w:t>Test Steps:</w:t>
      </w:r>
    </w:p>
    <w:p>
      <w:pPr>
        <w:pStyle w:val="ListNumber"/>
      </w:pPr>
      <w:r>
        <w:rPr>
          <w:rFonts w:ascii="Calibri" w:hAnsi="Calibri"/>
          <w:sz w:val="22"/>
        </w:rPr>
        <w:t>Open with sidebar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sidebar collapses appropriately</w:t>
      </w:r>
    </w:p>
    <w:p>
      <w:r>
        <w:rPr>
          <w:rFonts w:ascii="Calibri" w:hAnsi="Calibri"/>
          <w:b/>
          <w:i w:val="0"/>
          <w:sz w:val="22"/>
        </w:rPr>
        <w:t>Expected Results:</w:t>
      </w:r>
    </w:p>
    <w:p>
      <w:pPr>
        <w:pStyle w:val="ListBullet"/>
      </w:pPr>
      <w:r>
        <w:rPr>
          <w:rFonts w:ascii="Calibri" w:hAnsi="Calibri"/>
          <w:sz w:val="22"/>
        </w:rPr>
        <w:t>Sidebar collapses to overlay on smaller screens</w:t>
      </w:r>
    </w:p>
    <w:p>
      <w:pPr>
        <w:pStyle w:val="ListBullet"/>
      </w:pPr>
      <w:r>
        <w:rPr>
          <w:rFonts w:ascii="Calibri" w:hAnsi="Calibri"/>
          <w:sz w:val="22"/>
        </w:rPr>
        <w:t>Main content area adapts</w:t>
      </w:r>
    </w:p>
    <w:p>
      <w:r>
        <w:rPr>
          <w:rFonts w:ascii="Calibri" w:hAnsi="Calibri"/>
          <w:b w:val="0"/>
          <w:i w:val="0"/>
          <w:sz w:val="22"/>
        </w:rPr>
      </w:r>
    </w:p>
    <w:p>
      <w:r>
        <w:rPr>
          <w:rFonts w:ascii="Calibri" w:hAnsi="Calibri"/>
          <w:b/>
          <w:i w:val="0"/>
          <w:sz w:val="24"/>
        </w:rPr>
        <w:t>DP-140: Responsive Error Pages</w:t>
      </w:r>
    </w:p>
    <w:p>
      <w:r>
        <w:rPr>
          <w:rFonts w:ascii="Calibri" w:hAnsi="Calibri"/>
          <w:b w:val="0"/>
          <w:i/>
          <w:sz w:val="22"/>
        </w:rPr>
        <w:t>Description: Verify responsive error pages for Express Airways Developer Portal</w:t>
      </w:r>
    </w:p>
    <w:p>
      <w:r>
        <w:rPr>
          <w:rFonts w:ascii="Calibri" w:hAnsi="Calibri"/>
          <w:b/>
          <w:i w:val="0"/>
          <w:sz w:val="22"/>
        </w:rPr>
        <w:t>Preconditions:</w:t>
      </w:r>
    </w:p>
    <w:p>
      <w:pPr>
        <w:pStyle w:val="ListBullet"/>
      </w:pPr>
      <w:r>
        <w:rPr>
          <w:rFonts w:ascii="Calibri" w:hAnsi="Calibri"/>
          <w:sz w:val="22"/>
        </w:rPr>
        <w:t>Module must have error pages</w:t>
      </w:r>
    </w:p>
    <w:p>
      <w:r>
        <w:rPr>
          <w:rFonts w:ascii="Calibri" w:hAnsi="Calibri"/>
          <w:b/>
          <w:i w:val="0"/>
          <w:sz w:val="22"/>
        </w:rPr>
        <w:t>Test Steps:</w:t>
      </w:r>
    </w:p>
    <w:p>
      <w:pPr>
        <w:pStyle w:val="ListNumber"/>
      </w:pPr>
      <w:r>
        <w:rPr>
          <w:rFonts w:ascii="Calibri" w:hAnsi="Calibri"/>
          <w:sz w:val="22"/>
        </w:rPr>
        <w:t>Open 404 page at desktop</w:t>
      </w:r>
    </w:p>
    <w:p>
      <w:pPr>
        <w:pStyle w:val="ListNumber"/>
      </w:pPr>
      <w:r>
        <w:rPr>
          <w:rFonts w:ascii="Calibri" w:hAnsi="Calibri"/>
          <w:sz w:val="22"/>
        </w:rPr>
        <w:t>Reduce to tablet</w:t>
      </w:r>
    </w:p>
    <w:p>
      <w:pPr>
        <w:pStyle w:val="ListNumber"/>
      </w:pPr>
      <w:r>
        <w:rPr>
          <w:rFonts w:ascii="Calibri" w:hAnsi="Calibri"/>
          <w:sz w:val="22"/>
        </w:rPr>
        <w:t>Reduce to mobile</w:t>
      </w:r>
    </w:p>
    <w:p>
      <w:pPr>
        <w:pStyle w:val="ListNumber"/>
      </w:pPr>
      <w:r>
        <w:rPr>
          <w:rFonts w:ascii="Calibri" w:hAnsi="Calibri"/>
          <w:sz w:val="22"/>
        </w:rPr>
        <w:t>Verify navigation options usable</w:t>
      </w:r>
    </w:p>
    <w:p>
      <w:r>
        <w:rPr>
          <w:rFonts w:ascii="Calibri" w:hAnsi="Calibri"/>
          <w:b/>
          <w:i w:val="0"/>
          <w:sz w:val="22"/>
        </w:rPr>
        <w:t>Expected Results:</w:t>
      </w:r>
    </w:p>
    <w:p>
      <w:pPr>
        <w:pStyle w:val="ListBullet"/>
      </w:pPr>
      <w:r>
        <w:rPr>
          <w:rFonts w:ascii="Calibri" w:hAnsi="Calibri"/>
          <w:sz w:val="22"/>
        </w:rPr>
        <w:t>Error pages are responsive</w:t>
      </w:r>
    </w:p>
    <w:p>
      <w:pPr>
        <w:pStyle w:val="ListBullet"/>
      </w:pPr>
      <w:r>
        <w:rPr>
          <w:rFonts w:ascii="Calibri" w:hAnsi="Calibri"/>
          <w:sz w:val="22"/>
        </w:rPr>
        <w:t>Navigation options remain accessible</w:t>
      </w:r>
    </w:p>
    <w:p>
      <w:r>
        <w:rPr>
          <w:rFonts w:ascii="Calibri" w:hAnsi="Calibri"/>
          <w:b w:val="0"/>
          <w:i w:val="0"/>
          <w:sz w:val="22"/>
        </w:rPr>
      </w:r>
    </w:p>
    <w:p>
      <w:r>
        <w:rPr>
          <w:rFonts w:ascii="Calibri" w:hAnsi="Calibri"/>
          <w:b/>
          <w:i w:val="0"/>
          <w:sz w:val="24"/>
        </w:rPr>
        <w:t>DP-141: Email Format Validation</w:t>
      </w:r>
    </w:p>
    <w:p>
      <w:r>
        <w:rPr>
          <w:rFonts w:ascii="Calibri" w:hAnsi="Calibri"/>
          <w:b w:val="0"/>
          <w:i/>
          <w:sz w:val="22"/>
        </w:rPr>
        <w:t>Description: Verify email format validation for Express Airways Developer Portal</w:t>
      </w:r>
    </w:p>
    <w:p>
      <w:r>
        <w:rPr>
          <w:rFonts w:ascii="Calibri" w:hAnsi="Calibri"/>
          <w:b/>
          <w:i w:val="0"/>
          <w:sz w:val="22"/>
        </w:rPr>
        <w:t>Preconditions:</w:t>
      </w:r>
    </w:p>
    <w:p>
      <w:pPr>
        <w:pStyle w:val="ListBullet"/>
      </w:pPr>
      <w:r>
        <w:rPr>
          <w:rFonts w:ascii="Calibri" w:hAnsi="Calibri"/>
          <w:sz w:val="22"/>
        </w:rPr>
        <w:t>Module must have email input fields</w:t>
      </w:r>
    </w:p>
    <w:p>
      <w:r>
        <w:rPr>
          <w:rFonts w:ascii="Calibri" w:hAnsi="Calibri"/>
          <w:b/>
          <w:i w:val="0"/>
          <w:sz w:val="22"/>
        </w:rPr>
        <w:t>Test Steps:</w:t>
      </w:r>
    </w:p>
    <w:p>
      <w:pPr>
        <w:pStyle w:val="ListNumber"/>
      </w:pPr>
      <w:r>
        <w:rPr>
          <w:rFonts w:ascii="Calibri" w:hAnsi="Calibri"/>
          <w:sz w:val="22"/>
        </w:rPr>
        <w:t>Enter email without @ symbol</w:t>
      </w:r>
    </w:p>
    <w:p>
      <w:pPr>
        <w:pStyle w:val="ListNumber"/>
      </w:pPr>
      <w:r>
        <w:rPr>
          <w:rFonts w:ascii="Calibri" w:hAnsi="Calibri"/>
          <w:sz w:val="22"/>
        </w:rPr>
        <w:t>Enter email without domain</w:t>
      </w:r>
    </w:p>
    <w:p>
      <w:pPr>
        <w:pStyle w:val="ListNumber"/>
      </w:pPr>
      <w:r>
        <w:rPr>
          <w:rFonts w:ascii="Calibri" w:hAnsi="Calibri"/>
          <w:sz w:val="22"/>
        </w:rPr>
        <w:t>Enter email with invalid chars</w:t>
      </w:r>
    </w:p>
    <w:p>
      <w:pPr>
        <w:pStyle w:val="ListNumber"/>
      </w:pPr>
      <w:r>
        <w:rPr>
          <w:rFonts w:ascii="Calibri" w:hAnsi="Calibri"/>
          <w:sz w:val="22"/>
        </w:rPr>
        <w:t>Enter valid simple email</w:t>
      </w:r>
    </w:p>
    <w:p>
      <w:pPr>
        <w:pStyle w:val="ListNumber"/>
      </w:pPr>
      <w:r>
        <w:rPr>
          <w:rFonts w:ascii="Calibri" w:hAnsi="Calibri"/>
          <w:sz w:val="22"/>
        </w:rPr>
        <w:t>Enter email with plus addressing</w:t>
      </w:r>
    </w:p>
    <w:p>
      <w:r>
        <w:rPr>
          <w:rFonts w:ascii="Calibri" w:hAnsi="Calibri"/>
          <w:b/>
          <w:i w:val="0"/>
          <w:sz w:val="22"/>
        </w:rPr>
        <w:t>Expected Results:</w:t>
      </w:r>
    </w:p>
    <w:p>
      <w:pPr>
        <w:pStyle w:val="ListBullet"/>
      </w:pPr>
      <w:r>
        <w:rPr>
          <w:rFonts w:ascii="Calibri" w:hAnsi="Calibri"/>
          <w:sz w:val="22"/>
        </w:rPr>
        <w:t>Invalid formats rejected with clear messages</w:t>
      </w:r>
    </w:p>
    <w:p>
      <w:pPr>
        <w:pStyle w:val="ListBullet"/>
      </w:pPr>
      <w:r>
        <w:rPr>
          <w:rFonts w:ascii="Calibri" w:hAnsi="Calibri"/>
          <w:sz w:val="22"/>
        </w:rPr>
        <w:t>Valid emails accepted</w:t>
      </w:r>
    </w:p>
    <w:p>
      <w:r>
        <w:rPr>
          <w:rFonts w:ascii="Calibri" w:hAnsi="Calibri"/>
          <w:b w:val="0"/>
          <w:i w:val="0"/>
          <w:sz w:val="22"/>
        </w:rPr>
      </w:r>
    </w:p>
    <w:p>
      <w:r>
        <w:rPr>
          <w:rFonts w:ascii="Calibri" w:hAnsi="Calibri"/>
          <w:b/>
          <w:i w:val="0"/>
          <w:sz w:val="24"/>
        </w:rPr>
        <w:t>DP-142: Phone Number Format Validation</w:t>
      </w:r>
    </w:p>
    <w:p>
      <w:r>
        <w:rPr>
          <w:rFonts w:ascii="Calibri" w:hAnsi="Calibri"/>
          <w:b w:val="0"/>
          <w:i/>
          <w:sz w:val="22"/>
        </w:rPr>
        <w:t>Description: Verify phone number format validation for Express Airways Developer Portal</w:t>
      </w:r>
    </w:p>
    <w:p>
      <w:r>
        <w:rPr>
          <w:rFonts w:ascii="Calibri" w:hAnsi="Calibri"/>
          <w:b/>
          <w:i w:val="0"/>
          <w:sz w:val="22"/>
        </w:rPr>
        <w:t>Preconditions:</w:t>
      </w:r>
    </w:p>
    <w:p>
      <w:pPr>
        <w:pStyle w:val="ListBullet"/>
      </w:pPr>
      <w:r>
        <w:rPr>
          <w:rFonts w:ascii="Calibri" w:hAnsi="Calibri"/>
          <w:sz w:val="22"/>
        </w:rPr>
        <w:t>Module must have phone fields</w:t>
      </w:r>
    </w:p>
    <w:p>
      <w:r>
        <w:rPr>
          <w:rFonts w:ascii="Calibri" w:hAnsi="Calibri"/>
          <w:b/>
          <w:i w:val="0"/>
          <w:sz w:val="22"/>
        </w:rPr>
        <w:t>Test Steps:</w:t>
      </w:r>
    </w:p>
    <w:p>
      <w:pPr>
        <w:pStyle w:val="ListNumber"/>
      </w:pPr>
      <w:r>
        <w:rPr>
          <w:rFonts w:ascii="Calibri" w:hAnsi="Calibri"/>
          <w:sz w:val="22"/>
        </w:rPr>
        <w:t>Enter number without country code</w:t>
      </w:r>
    </w:p>
    <w:p>
      <w:pPr>
        <w:pStyle w:val="ListNumber"/>
      </w:pPr>
      <w:r>
        <w:rPr>
          <w:rFonts w:ascii="Calibri" w:hAnsi="Calibri"/>
          <w:sz w:val="22"/>
        </w:rPr>
        <w:t>Enter number with letters</w:t>
      </w:r>
    </w:p>
    <w:p>
      <w:pPr>
        <w:pStyle w:val="ListNumber"/>
      </w:pPr>
      <w:r>
        <w:rPr>
          <w:rFonts w:ascii="Calibri" w:hAnsi="Calibri"/>
          <w:sz w:val="22"/>
        </w:rPr>
        <w:t>Enter valid number with country code</w:t>
      </w:r>
    </w:p>
    <w:p>
      <w:pPr>
        <w:pStyle w:val="ListNumber"/>
      </w:pPr>
      <w:r>
        <w:rPr>
          <w:rFonts w:ascii="Calibri" w:hAnsi="Calibri"/>
          <w:sz w:val="22"/>
        </w:rPr>
        <w:t>Enter number with dashes and parens</w:t>
      </w:r>
    </w:p>
    <w:p>
      <w:r>
        <w:rPr>
          <w:rFonts w:ascii="Calibri" w:hAnsi="Calibri"/>
          <w:b/>
          <w:i w:val="0"/>
          <w:sz w:val="22"/>
        </w:rPr>
        <w:t>Expected Results:</w:t>
      </w:r>
    </w:p>
    <w:p>
      <w:pPr>
        <w:pStyle w:val="ListBullet"/>
      </w:pPr>
      <w:r>
        <w:rPr>
          <w:rFonts w:ascii="Calibri" w:hAnsi="Calibri"/>
          <w:sz w:val="22"/>
        </w:rPr>
        <w:t>Invalid numbers rejected</w:t>
      </w:r>
    </w:p>
    <w:p>
      <w:pPr>
        <w:pStyle w:val="ListBullet"/>
      </w:pPr>
      <w:r>
        <w:rPr>
          <w:rFonts w:ascii="Calibri" w:hAnsi="Calibri"/>
          <w:sz w:val="22"/>
        </w:rPr>
        <w:t>Various valid formats accepted</w:t>
      </w:r>
    </w:p>
    <w:p>
      <w:r>
        <w:rPr>
          <w:rFonts w:ascii="Calibri" w:hAnsi="Calibri"/>
          <w:b w:val="0"/>
          <w:i w:val="0"/>
          <w:sz w:val="22"/>
        </w:rPr>
      </w:r>
    </w:p>
    <w:p>
      <w:r>
        <w:rPr>
          <w:rFonts w:ascii="Calibri" w:hAnsi="Calibri"/>
          <w:b/>
          <w:i w:val="0"/>
          <w:sz w:val="24"/>
        </w:rPr>
        <w:t>DP-143: URL Format Validation</w:t>
      </w:r>
    </w:p>
    <w:p>
      <w:r>
        <w:rPr>
          <w:rFonts w:ascii="Calibri" w:hAnsi="Calibri"/>
          <w:b w:val="0"/>
          <w:i/>
          <w:sz w:val="22"/>
        </w:rPr>
        <w:t>Description: Verify url format validation for Express Airways Developer Portal</w:t>
      </w:r>
    </w:p>
    <w:p>
      <w:r>
        <w:rPr>
          <w:rFonts w:ascii="Calibri" w:hAnsi="Calibri"/>
          <w:b/>
          <w:i w:val="0"/>
          <w:sz w:val="22"/>
        </w:rPr>
        <w:t>Preconditions:</w:t>
      </w:r>
    </w:p>
    <w:p>
      <w:pPr>
        <w:pStyle w:val="ListBullet"/>
      </w:pPr>
      <w:r>
        <w:rPr>
          <w:rFonts w:ascii="Calibri" w:hAnsi="Calibri"/>
          <w:sz w:val="22"/>
        </w:rPr>
        <w:t>Module must have URL fields</w:t>
      </w:r>
    </w:p>
    <w:p>
      <w:r>
        <w:rPr>
          <w:rFonts w:ascii="Calibri" w:hAnsi="Calibri"/>
          <w:b/>
          <w:i w:val="0"/>
          <w:sz w:val="22"/>
        </w:rPr>
        <w:t>Test Steps:</w:t>
      </w:r>
    </w:p>
    <w:p>
      <w:pPr>
        <w:pStyle w:val="ListNumber"/>
      </w:pPr>
      <w:r>
        <w:rPr>
          <w:rFonts w:ascii="Calibri" w:hAnsi="Calibri"/>
          <w:sz w:val="22"/>
        </w:rPr>
        <w:t>Enter URL without protocol</w:t>
      </w:r>
    </w:p>
    <w:p>
      <w:pPr>
        <w:pStyle w:val="ListNumber"/>
      </w:pPr>
      <w:r>
        <w:rPr>
          <w:rFonts w:ascii="Calibri" w:hAnsi="Calibri"/>
          <w:sz w:val="22"/>
        </w:rPr>
        <w:t>Enter URL with invalid chars</w:t>
      </w:r>
    </w:p>
    <w:p>
      <w:pPr>
        <w:pStyle w:val="ListNumber"/>
      </w:pPr>
      <w:r>
        <w:rPr>
          <w:rFonts w:ascii="Calibri" w:hAnsi="Calibri"/>
          <w:sz w:val="22"/>
        </w:rPr>
        <w:t>Enter valid https URL</w:t>
      </w:r>
    </w:p>
    <w:p>
      <w:pPr>
        <w:pStyle w:val="ListNumber"/>
      </w:pPr>
      <w:r>
        <w:rPr>
          <w:rFonts w:ascii="Calibri" w:hAnsi="Calibri"/>
          <w:sz w:val="22"/>
        </w:rPr>
        <w:t>Enter URL with parameters</w:t>
      </w:r>
    </w:p>
    <w:p>
      <w:r>
        <w:rPr>
          <w:rFonts w:ascii="Calibri" w:hAnsi="Calibri"/>
          <w:b/>
          <w:i w:val="0"/>
          <w:sz w:val="22"/>
        </w:rPr>
        <w:t>Expected Results:</w:t>
      </w:r>
    </w:p>
    <w:p>
      <w:pPr>
        <w:pStyle w:val="ListBullet"/>
      </w:pPr>
      <w:r>
        <w:rPr>
          <w:rFonts w:ascii="Calibri" w:hAnsi="Calibri"/>
          <w:sz w:val="22"/>
        </w:rPr>
        <w:t>URLs without protocol may be auto-completed</w:t>
      </w:r>
    </w:p>
    <w:p>
      <w:pPr>
        <w:pStyle w:val="ListBullet"/>
      </w:pPr>
      <w:r>
        <w:rPr>
          <w:rFonts w:ascii="Calibri" w:hAnsi="Calibri"/>
          <w:sz w:val="22"/>
        </w:rPr>
        <w:t>Invalid URLs rejected</w:t>
      </w:r>
    </w:p>
    <w:p>
      <w:r>
        <w:rPr>
          <w:rFonts w:ascii="Calibri" w:hAnsi="Calibri"/>
          <w:b w:val="0"/>
          <w:i w:val="0"/>
          <w:sz w:val="22"/>
        </w:rPr>
      </w:r>
    </w:p>
    <w:p>
      <w:r>
        <w:rPr>
          <w:rFonts w:ascii="Calibri" w:hAnsi="Calibri"/>
          <w:b/>
          <w:i w:val="0"/>
          <w:sz w:val="24"/>
        </w:rPr>
        <w:t>DP-144: Numeric Range Validation</w:t>
      </w:r>
    </w:p>
    <w:p>
      <w:r>
        <w:rPr>
          <w:rFonts w:ascii="Calibri" w:hAnsi="Calibri"/>
          <w:b w:val="0"/>
          <w:i/>
          <w:sz w:val="22"/>
        </w:rPr>
        <w:t>Description: Verify numeric range validation for Express Airways Developer Portal</w:t>
      </w:r>
    </w:p>
    <w:p>
      <w:r>
        <w:rPr>
          <w:rFonts w:ascii="Calibri" w:hAnsi="Calibri"/>
          <w:b/>
          <w:i w:val="0"/>
          <w:sz w:val="22"/>
        </w:rPr>
        <w:t>Preconditions:</w:t>
      </w:r>
    </w:p>
    <w:p>
      <w:pPr>
        <w:pStyle w:val="ListBullet"/>
      </w:pPr>
      <w:r>
        <w:rPr>
          <w:rFonts w:ascii="Calibri" w:hAnsi="Calibri"/>
          <w:sz w:val="22"/>
        </w:rPr>
        <w:t>Module must have numeric input fields</w:t>
      </w:r>
    </w:p>
    <w:p>
      <w:r>
        <w:rPr>
          <w:rFonts w:ascii="Calibri" w:hAnsi="Calibri"/>
          <w:b/>
          <w:i w:val="0"/>
          <w:sz w:val="22"/>
        </w:rPr>
        <w:t>Test Steps:</w:t>
      </w:r>
    </w:p>
    <w:p>
      <w:pPr>
        <w:pStyle w:val="ListNumber"/>
      </w:pPr>
      <w:r>
        <w:rPr>
          <w:rFonts w:ascii="Calibri" w:hAnsi="Calibri"/>
          <w:sz w:val="22"/>
        </w:rPr>
        <w:t>Enter value below minimum range</w:t>
      </w:r>
    </w:p>
    <w:p>
      <w:pPr>
        <w:pStyle w:val="ListNumber"/>
      </w:pPr>
      <w:r>
        <w:rPr>
          <w:rFonts w:ascii="Calibri" w:hAnsi="Calibri"/>
          <w:sz w:val="22"/>
        </w:rPr>
        <w:t>Enter value above maximum</w:t>
      </w:r>
    </w:p>
    <w:p>
      <w:pPr>
        <w:pStyle w:val="ListNumber"/>
      </w:pPr>
      <w:r>
        <w:rPr>
          <w:rFonts w:ascii="Calibri" w:hAnsi="Calibri"/>
          <w:sz w:val="22"/>
        </w:rPr>
        <w:t>Enter at minimum boundary</w:t>
      </w:r>
    </w:p>
    <w:p>
      <w:pPr>
        <w:pStyle w:val="ListNumber"/>
      </w:pPr>
      <w:r>
        <w:rPr>
          <w:rFonts w:ascii="Calibri" w:hAnsi="Calibri"/>
          <w:sz w:val="22"/>
        </w:rPr>
        <w:t>Enter at maximum boundary</w:t>
      </w:r>
    </w:p>
    <w:p>
      <w:pPr>
        <w:pStyle w:val="ListNumber"/>
      </w:pPr>
      <w:r>
        <w:rPr>
          <w:rFonts w:ascii="Calibri" w:hAnsi="Calibri"/>
          <w:sz w:val="22"/>
        </w:rPr>
        <w:t>Enter within valid range</w:t>
      </w:r>
    </w:p>
    <w:p>
      <w:r>
        <w:rPr>
          <w:rFonts w:ascii="Calibri" w:hAnsi="Calibri"/>
          <w:b/>
          <w:i w:val="0"/>
          <w:sz w:val="22"/>
        </w:rPr>
        <w:t>Expected Results:</w:t>
      </w:r>
    </w:p>
    <w:p>
      <w:pPr>
        <w:pStyle w:val="ListBullet"/>
      </w:pPr>
      <w:r>
        <w:rPr>
          <w:rFonts w:ascii="Calibri" w:hAnsi="Calibri"/>
          <w:sz w:val="22"/>
        </w:rPr>
        <w:t>Out-of-range values rejected with guidance</w:t>
      </w:r>
    </w:p>
    <w:p>
      <w:pPr>
        <w:pStyle w:val="ListBullet"/>
      </w:pPr>
      <w:r>
        <w:rPr>
          <w:rFonts w:ascii="Calibri" w:hAnsi="Calibri"/>
          <w:sz w:val="22"/>
        </w:rPr>
        <w:t>Boundary values accepted</w:t>
      </w:r>
    </w:p>
    <w:p>
      <w:r>
        <w:rPr>
          <w:rFonts w:ascii="Calibri" w:hAnsi="Calibri"/>
          <w:b w:val="0"/>
          <w:i w:val="0"/>
          <w:sz w:val="22"/>
        </w:rPr>
      </w:r>
    </w:p>
    <w:p>
      <w:r>
        <w:rPr>
          <w:rFonts w:ascii="Calibri" w:hAnsi="Calibri"/>
          <w:b/>
          <w:i w:val="0"/>
          <w:sz w:val="24"/>
        </w:rPr>
        <w:t>DP-145: Required Field Validation</w:t>
      </w:r>
    </w:p>
    <w:p>
      <w:r>
        <w:rPr>
          <w:rFonts w:ascii="Calibri" w:hAnsi="Calibri"/>
          <w:b w:val="0"/>
          <w:i/>
          <w:sz w:val="22"/>
        </w:rPr>
        <w:t>Description: Verify required field validation for Express Airways Developer Portal</w:t>
      </w:r>
    </w:p>
    <w:p>
      <w:r>
        <w:rPr>
          <w:rFonts w:ascii="Calibri" w:hAnsi="Calibri"/>
          <w:b/>
          <w:i w:val="0"/>
          <w:sz w:val="22"/>
        </w:rPr>
        <w:t>Preconditions:</w:t>
      </w:r>
    </w:p>
    <w:p>
      <w:pPr>
        <w:pStyle w:val="ListBullet"/>
      </w:pPr>
      <w:r>
        <w:rPr>
          <w:rFonts w:ascii="Calibri" w:hAnsi="Calibri"/>
          <w:sz w:val="22"/>
        </w:rPr>
        <w:t>Module must have forms</w:t>
      </w:r>
    </w:p>
    <w:p>
      <w:r>
        <w:rPr>
          <w:rFonts w:ascii="Calibri" w:hAnsi="Calibri"/>
          <w:b/>
          <w:i w:val="0"/>
          <w:sz w:val="22"/>
        </w:rPr>
        <w:t>Test Steps:</w:t>
      </w:r>
    </w:p>
    <w:p>
      <w:pPr>
        <w:pStyle w:val="ListNumber"/>
      </w:pPr>
      <w:r>
        <w:rPr>
          <w:rFonts w:ascii="Calibri" w:hAnsi="Calibri"/>
          <w:sz w:val="22"/>
        </w:rPr>
        <w:t>Leave all required fields empty and submit</w:t>
      </w:r>
    </w:p>
    <w:p>
      <w:pPr>
        <w:pStyle w:val="ListNumber"/>
      </w:pPr>
      <w:r>
        <w:rPr>
          <w:rFonts w:ascii="Calibri" w:hAnsi="Calibri"/>
          <w:sz w:val="22"/>
        </w:rPr>
        <w:t>Verify validation messages appear</w:t>
      </w:r>
    </w:p>
    <w:p>
      <w:pPr>
        <w:pStyle w:val="ListNumber"/>
      </w:pPr>
      <w:r>
        <w:rPr>
          <w:rFonts w:ascii="Calibri" w:hAnsi="Calibri"/>
          <w:sz w:val="22"/>
        </w:rPr>
        <w:t>Fill in one field and resubmit</w:t>
      </w:r>
    </w:p>
    <w:p>
      <w:pPr>
        <w:pStyle w:val="ListNumber"/>
      </w:pPr>
      <w:r>
        <w:rPr>
          <w:rFonts w:ascii="Calibri" w:hAnsi="Calibri"/>
          <w:sz w:val="22"/>
        </w:rPr>
        <w:t>Fill all fields and confirm submission</w:t>
      </w:r>
    </w:p>
    <w:p>
      <w:r>
        <w:rPr>
          <w:rFonts w:ascii="Calibri" w:hAnsi="Calibri"/>
          <w:b/>
          <w:i w:val="0"/>
          <w:sz w:val="22"/>
        </w:rPr>
        <w:t>Expected Results:</w:t>
      </w:r>
    </w:p>
    <w:p>
      <w:pPr>
        <w:pStyle w:val="ListBullet"/>
      </w:pPr>
      <w:r>
        <w:rPr>
          <w:rFonts w:ascii="Calibri" w:hAnsi="Calibri"/>
          <w:sz w:val="22"/>
        </w:rPr>
        <w:t>Required fields show validation on empty submit</w:t>
      </w:r>
    </w:p>
    <w:p>
      <w:pPr>
        <w:pStyle w:val="ListBullet"/>
      </w:pPr>
      <w:r>
        <w:rPr>
          <w:rFonts w:ascii="Calibri" w:hAnsi="Calibri"/>
          <w:sz w:val="22"/>
        </w:rPr>
        <w:t>Field-specific error messages clear</w:t>
      </w:r>
    </w:p>
    <w:p>
      <w:r>
        <w:rPr>
          <w:rFonts w:ascii="Calibri" w:hAnsi="Calibri"/>
          <w:b w:val="0"/>
          <w:i w:val="0"/>
          <w:sz w:val="22"/>
        </w:rPr>
      </w:r>
    </w:p>
    <w:p>
      <w:r>
        <w:rPr>
          <w:rFonts w:ascii="Calibri" w:hAnsi="Calibri"/>
          <w:b/>
          <w:i w:val="0"/>
          <w:sz w:val="24"/>
        </w:rPr>
        <w:t>DP-146: Character Limit Enforcement</w:t>
      </w:r>
    </w:p>
    <w:p>
      <w:r>
        <w:rPr>
          <w:rFonts w:ascii="Calibri" w:hAnsi="Calibri"/>
          <w:b w:val="0"/>
          <w:i/>
          <w:sz w:val="22"/>
        </w:rPr>
        <w:t>Description: Verify character limit enforcement for Express Airways Developer Portal</w:t>
      </w:r>
    </w:p>
    <w:p>
      <w:r>
        <w:rPr>
          <w:rFonts w:ascii="Calibri" w:hAnsi="Calibri"/>
          <w:b/>
          <w:i w:val="0"/>
          <w:sz w:val="22"/>
        </w:rPr>
        <w:t>Preconditions:</w:t>
      </w:r>
    </w:p>
    <w:p>
      <w:pPr>
        <w:pStyle w:val="ListBullet"/>
      </w:pPr>
      <w:r>
        <w:rPr>
          <w:rFonts w:ascii="Calibri" w:hAnsi="Calibri"/>
          <w:sz w:val="22"/>
        </w:rPr>
        <w:t>Module must have fields with limits</w:t>
      </w:r>
    </w:p>
    <w:p>
      <w:r>
        <w:rPr>
          <w:rFonts w:ascii="Calibri" w:hAnsi="Calibri"/>
          <w:b/>
          <w:i w:val="0"/>
          <w:sz w:val="22"/>
        </w:rPr>
        <w:t>Test Steps:</w:t>
      </w:r>
    </w:p>
    <w:p>
      <w:pPr>
        <w:pStyle w:val="ListNumber"/>
      </w:pPr>
      <w:r>
        <w:rPr>
          <w:rFonts w:ascii="Calibri" w:hAnsi="Calibri"/>
          <w:sz w:val="22"/>
        </w:rPr>
        <w:t>Attempt to type beyond character limit</w:t>
      </w:r>
    </w:p>
    <w:p>
      <w:pPr>
        <w:pStyle w:val="ListNumber"/>
      </w:pPr>
      <w:r>
        <w:rPr>
          <w:rFonts w:ascii="Calibri" w:hAnsi="Calibri"/>
          <w:sz w:val="22"/>
        </w:rPr>
        <w:t>Verify field prevents additional input</w:t>
      </w:r>
    </w:p>
    <w:p>
      <w:pPr>
        <w:pStyle w:val="ListNumber"/>
      </w:pPr>
      <w:r>
        <w:rPr>
          <w:rFonts w:ascii="Calibri" w:hAnsi="Calibri"/>
          <w:sz w:val="22"/>
        </w:rPr>
        <w:t>Copy-paste text exceeding limit</w:t>
      </w:r>
    </w:p>
    <w:p>
      <w:pPr>
        <w:pStyle w:val="ListNumber"/>
      </w:pPr>
      <w:r>
        <w:rPr>
          <w:rFonts w:ascii="Calibri" w:hAnsi="Calibri"/>
          <w:sz w:val="22"/>
        </w:rPr>
        <w:t>Verify paste truncated or rejected</w:t>
      </w:r>
    </w:p>
    <w:p>
      <w:r>
        <w:rPr>
          <w:rFonts w:ascii="Calibri" w:hAnsi="Calibri"/>
          <w:b/>
          <w:i w:val="0"/>
          <w:sz w:val="22"/>
        </w:rPr>
        <w:t>Expected Results:</w:t>
      </w:r>
    </w:p>
    <w:p>
      <w:pPr>
        <w:pStyle w:val="ListBullet"/>
      </w:pPr>
      <w:r>
        <w:rPr>
          <w:rFonts w:ascii="Calibri" w:hAnsi="Calibri"/>
          <w:sz w:val="22"/>
        </w:rPr>
        <w:t>Character limit enforced during typing</w:t>
      </w:r>
    </w:p>
    <w:p>
      <w:pPr>
        <w:pStyle w:val="ListBullet"/>
      </w:pPr>
      <w:r>
        <w:rPr>
          <w:rFonts w:ascii="Calibri" w:hAnsi="Calibri"/>
          <w:sz w:val="22"/>
        </w:rPr>
        <w:t>Paste exceeding limit handled gracefully</w:t>
      </w:r>
    </w:p>
    <w:p>
      <w:r>
        <w:rPr>
          <w:rFonts w:ascii="Calibri" w:hAnsi="Calibri"/>
          <w:b w:val="0"/>
          <w:i w:val="0"/>
          <w:sz w:val="22"/>
        </w:rPr>
      </w:r>
    </w:p>
    <w:p>
      <w:r>
        <w:rPr>
          <w:rFonts w:ascii="Calibri" w:hAnsi="Calibri"/>
          <w:b/>
          <w:i w:val="0"/>
          <w:sz w:val="24"/>
        </w:rPr>
        <w:t>DP-147: Input Mask and Pattern Validation</w:t>
      </w:r>
    </w:p>
    <w:p>
      <w:r>
        <w:rPr>
          <w:rFonts w:ascii="Calibri" w:hAnsi="Calibri"/>
          <w:b w:val="0"/>
          <w:i/>
          <w:sz w:val="22"/>
        </w:rPr>
        <w:t>Description: Verify input mask and pattern validation for Express Airways Developer Portal</w:t>
      </w:r>
    </w:p>
    <w:p>
      <w:r>
        <w:rPr>
          <w:rFonts w:ascii="Calibri" w:hAnsi="Calibri"/>
          <w:b/>
          <w:i w:val="0"/>
          <w:sz w:val="22"/>
        </w:rPr>
        <w:t>Preconditions:</w:t>
      </w:r>
    </w:p>
    <w:p>
      <w:pPr>
        <w:pStyle w:val="ListBullet"/>
      </w:pPr>
      <w:r>
        <w:rPr>
          <w:rFonts w:ascii="Calibri" w:hAnsi="Calibri"/>
          <w:sz w:val="22"/>
        </w:rPr>
        <w:t>Module must have masked inputs</w:t>
      </w:r>
    </w:p>
    <w:p>
      <w:r>
        <w:rPr>
          <w:rFonts w:ascii="Calibri" w:hAnsi="Calibri"/>
          <w:b/>
          <w:i w:val="0"/>
          <w:sz w:val="22"/>
        </w:rPr>
        <w:t>Test Steps:</w:t>
      </w:r>
    </w:p>
    <w:p>
      <w:pPr>
        <w:pStyle w:val="ListNumber"/>
      </w:pPr>
      <w:r>
        <w:rPr>
          <w:rFonts w:ascii="Calibri" w:hAnsi="Calibri"/>
          <w:sz w:val="22"/>
        </w:rPr>
        <w:t>Find a field with input mask</w:t>
      </w:r>
    </w:p>
    <w:p>
      <w:pPr>
        <w:pStyle w:val="ListNumber"/>
      </w:pPr>
      <w:r>
        <w:rPr>
          <w:rFonts w:ascii="Calibri" w:hAnsi="Calibri"/>
          <w:sz w:val="22"/>
        </w:rPr>
        <w:t>Attempt invalid characters</w:t>
      </w:r>
    </w:p>
    <w:p>
      <w:pPr>
        <w:pStyle w:val="ListNumber"/>
      </w:pPr>
      <w:r>
        <w:rPr>
          <w:rFonts w:ascii="Calibri" w:hAnsi="Calibri"/>
          <w:sz w:val="22"/>
        </w:rPr>
        <w:t>Verify mask prevents entry</w:t>
      </w:r>
    </w:p>
    <w:p>
      <w:pPr>
        <w:pStyle w:val="ListNumber"/>
      </w:pPr>
      <w:r>
        <w:rPr>
          <w:rFonts w:ascii="Calibri" w:hAnsi="Calibri"/>
          <w:sz w:val="22"/>
        </w:rPr>
        <w:t>Enter valid characters</w:t>
      </w:r>
    </w:p>
    <w:p>
      <w:pPr>
        <w:pStyle w:val="ListNumber"/>
      </w:pPr>
      <w:r>
        <w:rPr>
          <w:rFonts w:ascii="Calibri" w:hAnsi="Calibri"/>
          <w:sz w:val="22"/>
        </w:rPr>
        <w:t>Submit and verify format preserved</w:t>
      </w:r>
    </w:p>
    <w:p>
      <w:r>
        <w:rPr>
          <w:rFonts w:ascii="Calibri" w:hAnsi="Calibri"/>
          <w:b/>
          <w:i w:val="0"/>
          <w:sz w:val="22"/>
        </w:rPr>
        <w:t>Expected Results:</w:t>
      </w:r>
    </w:p>
    <w:p>
      <w:pPr>
        <w:pStyle w:val="ListBullet"/>
      </w:pPr>
      <w:r>
        <w:rPr>
          <w:rFonts w:ascii="Calibri" w:hAnsi="Calibri"/>
          <w:sz w:val="22"/>
        </w:rPr>
        <w:t>Input mask guides entry correctly</w:t>
      </w:r>
    </w:p>
    <w:p>
      <w:pPr>
        <w:pStyle w:val="ListBullet"/>
      </w:pPr>
      <w:r>
        <w:rPr>
          <w:rFonts w:ascii="Calibri" w:hAnsi="Calibri"/>
          <w:sz w:val="22"/>
        </w:rPr>
        <w:t>Final value matches expected format</w:t>
      </w:r>
    </w:p>
    <w:p>
      <w:r>
        <w:rPr>
          <w:rFonts w:ascii="Calibri" w:hAnsi="Calibri"/>
          <w:b w:val="0"/>
          <w:i w:val="0"/>
          <w:sz w:val="22"/>
        </w:rPr>
      </w:r>
    </w:p>
    <w:p>
      <w:r>
        <w:rPr>
          <w:rFonts w:ascii="Calibri" w:hAnsi="Calibri"/>
          <w:b/>
          <w:i w:val="0"/>
          <w:sz w:val="24"/>
        </w:rPr>
        <w:t>DP-148: Duplicate Data Prevention</w:t>
      </w:r>
    </w:p>
    <w:p>
      <w:r>
        <w:rPr>
          <w:rFonts w:ascii="Calibri" w:hAnsi="Calibri"/>
          <w:b w:val="0"/>
          <w:i/>
          <w:sz w:val="22"/>
        </w:rPr>
        <w:t>Description: Verify duplicate data prevention for Express Airways Developer Portal</w:t>
      </w:r>
    </w:p>
    <w:p>
      <w:r>
        <w:rPr>
          <w:rFonts w:ascii="Calibri" w:hAnsi="Calibri"/>
          <w:b/>
          <w:i w:val="0"/>
          <w:sz w:val="22"/>
        </w:rPr>
        <w:t>Preconditions:</w:t>
      </w:r>
    </w:p>
    <w:p>
      <w:pPr>
        <w:pStyle w:val="ListBullet"/>
      </w:pPr>
      <w:r>
        <w:rPr>
          <w:rFonts w:ascii="Calibri" w:hAnsi="Calibri"/>
          <w:sz w:val="22"/>
        </w:rPr>
        <w:t>Module must have unique constraints</w:t>
      </w:r>
    </w:p>
    <w:p>
      <w:r>
        <w:rPr>
          <w:rFonts w:ascii="Calibri" w:hAnsi="Calibri"/>
          <w:b/>
          <w:i w:val="0"/>
          <w:sz w:val="22"/>
        </w:rPr>
        <w:t>Test Steps:</w:t>
      </w:r>
    </w:p>
    <w:p>
      <w:pPr>
        <w:pStyle w:val="ListNumber"/>
      </w:pPr>
      <w:r>
        <w:rPr>
          <w:rFonts w:ascii="Calibri" w:hAnsi="Calibri"/>
          <w:sz w:val="22"/>
        </w:rPr>
        <w:t>Create record with unique values</w:t>
      </w:r>
    </w:p>
    <w:p>
      <w:pPr>
        <w:pStyle w:val="ListNumber"/>
      </w:pPr>
      <w:r>
        <w:rPr>
          <w:rFonts w:ascii="Calibri" w:hAnsi="Calibri"/>
          <w:sz w:val="22"/>
        </w:rPr>
        <w:t>Attempt duplicate creation</w:t>
      </w:r>
    </w:p>
    <w:p>
      <w:pPr>
        <w:pStyle w:val="ListNumber"/>
      </w:pPr>
      <w:r>
        <w:rPr>
          <w:rFonts w:ascii="Calibri" w:hAnsi="Calibri"/>
          <w:sz w:val="22"/>
        </w:rPr>
        <w:t>Observe duplicate handling</w:t>
      </w:r>
    </w:p>
    <w:p>
      <w:pPr>
        <w:pStyle w:val="ListNumber"/>
      </w:pPr>
      <w:r>
        <w:rPr>
          <w:rFonts w:ascii="Calibri" w:hAnsi="Calibri"/>
          <w:sz w:val="22"/>
        </w:rPr>
        <w:t>Create different record successfully</w:t>
      </w:r>
    </w:p>
    <w:p>
      <w:r>
        <w:rPr>
          <w:rFonts w:ascii="Calibri" w:hAnsi="Calibri"/>
          <w:b/>
          <w:i w:val="0"/>
          <w:sz w:val="22"/>
        </w:rPr>
        <w:t>Expected Results:</w:t>
      </w:r>
    </w:p>
    <w:p>
      <w:pPr>
        <w:pStyle w:val="ListBullet"/>
      </w:pPr>
      <w:r>
        <w:rPr>
          <w:rFonts w:ascii="Calibri" w:hAnsi="Calibri"/>
          <w:sz w:val="22"/>
        </w:rPr>
        <w:t>Duplicates detected and prevented</w:t>
      </w:r>
    </w:p>
    <w:p>
      <w:pPr>
        <w:pStyle w:val="ListBullet"/>
      </w:pPr>
      <w:r>
        <w:rPr>
          <w:rFonts w:ascii="Calibri" w:hAnsi="Calibri"/>
          <w:sz w:val="22"/>
        </w:rPr>
        <w:t>Clear error message indicates duplicate fields</w:t>
      </w:r>
    </w:p>
    <w:p>
      <w:r>
        <w:rPr>
          <w:rFonts w:ascii="Calibri" w:hAnsi="Calibri"/>
          <w:b w:val="0"/>
          <w:i w:val="0"/>
          <w:sz w:val="22"/>
        </w:rPr>
      </w:r>
    </w:p>
    <w:p>
      <w:r>
        <w:rPr>
          <w:rFonts w:ascii="Calibri" w:hAnsi="Calibri"/>
          <w:b/>
          <w:i w:val="0"/>
          <w:sz w:val="24"/>
        </w:rPr>
        <w:t>DP-149: Cross-Field Validation</w:t>
      </w:r>
    </w:p>
    <w:p>
      <w:r>
        <w:rPr>
          <w:rFonts w:ascii="Calibri" w:hAnsi="Calibri"/>
          <w:b w:val="0"/>
          <w:i/>
          <w:sz w:val="22"/>
        </w:rPr>
        <w:t>Description: Verify cross-field validation for Express Airways Developer Portal</w:t>
      </w:r>
    </w:p>
    <w:p>
      <w:r>
        <w:rPr>
          <w:rFonts w:ascii="Calibri" w:hAnsi="Calibri"/>
          <w:b/>
          <w:i w:val="0"/>
          <w:sz w:val="22"/>
        </w:rPr>
        <w:t>Preconditions:</w:t>
      </w:r>
    </w:p>
    <w:p>
      <w:pPr>
        <w:pStyle w:val="ListBullet"/>
      </w:pPr>
      <w:r>
        <w:rPr>
          <w:rFonts w:ascii="Calibri" w:hAnsi="Calibri"/>
          <w:sz w:val="22"/>
        </w:rPr>
        <w:t>Module must have dependent fields</w:t>
      </w:r>
    </w:p>
    <w:p>
      <w:r>
        <w:rPr>
          <w:rFonts w:ascii="Calibri" w:hAnsi="Calibri"/>
          <w:b/>
          <w:i w:val="0"/>
          <w:sz w:val="22"/>
        </w:rPr>
        <w:t>Test Steps:</w:t>
      </w:r>
    </w:p>
    <w:p>
      <w:pPr>
        <w:pStyle w:val="ListNumber"/>
      </w:pPr>
      <w:r>
        <w:rPr>
          <w:rFonts w:ascii="Calibri" w:hAnsi="Calibri"/>
          <w:sz w:val="22"/>
        </w:rPr>
        <w:t>Enter data in Field A affecting Field B</w:t>
      </w:r>
    </w:p>
    <w:p>
      <w:pPr>
        <w:pStyle w:val="ListNumber"/>
      </w:pPr>
      <w:r>
        <w:rPr>
          <w:rFonts w:ascii="Calibri" w:hAnsi="Calibri"/>
          <w:sz w:val="22"/>
        </w:rPr>
        <w:t>Verify Field B updates accordingly</w:t>
      </w:r>
    </w:p>
    <w:p>
      <w:pPr>
        <w:pStyle w:val="ListNumber"/>
      </w:pPr>
      <w:r>
        <w:rPr>
          <w:rFonts w:ascii="Calibri" w:hAnsi="Calibri"/>
          <w:sz w:val="22"/>
        </w:rPr>
        <w:t>Test various combinations</w:t>
      </w:r>
    </w:p>
    <w:p>
      <w:pPr>
        <w:pStyle w:val="ListNumber"/>
      </w:pPr>
      <w:r>
        <w:rPr>
          <w:rFonts w:ascii="Calibri" w:hAnsi="Calibri"/>
          <w:sz w:val="22"/>
        </w:rPr>
        <w:t>Verify valid combinations accepted</w:t>
      </w:r>
    </w:p>
    <w:p>
      <w:r>
        <w:rPr>
          <w:rFonts w:ascii="Calibri" w:hAnsi="Calibri"/>
          <w:b/>
          <w:i w:val="0"/>
          <w:sz w:val="22"/>
        </w:rPr>
        <w:t>Expected Results:</w:t>
      </w:r>
    </w:p>
    <w:p>
      <w:pPr>
        <w:pStyle w:val="ListBullet"/>
      </w:pPr>
      <w:r>
        <w:rPr>
          <w:rFonts w:ascii="Calibri" w:hAnsi="Calibri"/>
          <w:sz w:val="22"/>
        </w:rPr>
        <w:t>Cross-field validation works correctly</w:t>
      </w:r>
    </w:p>
    <w:p>
      <w:pPr>
        <w:pStyle w:val="ListBullet"/>
      </w:pPr>
      <w:r>
        <w:rPr>
          <w:rFonts w:ascii="Calibri" w:hAnsi="Calibri"/>
          <w:sz w:val="22"/>
        </w:rPr>
        <w:t>Error messages explain dependencies</w:t>
      </w:r>
    </w:p>
    <w:p>
      <w:r>
        <w:rPr>
          <w:rFonts w:ascii="Calibri" w:hAnsi="Calibri"/>
          <w:b w:val="0"/>
          <w:i w:val="0"/>
          <w:sz w:val="22"/>
        </w:rPr>
      </w:r>
    </w:p>
    <w:p>
      <w:r>
        <w:rPr>
          <w:rFonts w:ascii="Calibri" w:hAnsi="Calibri"/>
          <w:b/>
          <w:i w:val="0"/>
          <w:sz w:val="24"/>
        </w:rPr>
        <w:t>DP-150: Whitespace Handling in Inputs</w:t>
      </w:r>
    </w:p>
    <w:p>
      <w:r>
        <w:rPr>
          <w:rFonts w:ascii="Calibri" w:hAnsi="Calibri"/>
          <w:b w:val="0"/>
          <w:i/>
          <w:sz w:val="22"/>
        </w:rPr>
        <w:t>Description: Verify whitespace handling in inputs for Express Airways Developer Portal</w:t>
      </w:r>
    </w:p>
    <w:p>
      <w:r>
        <w:rPr>
          <w:rFonts w:ascii="Calibri" w:hAnsi="Calibri"/>
          <w:b/>
          <w:i w:val="0"/>
          <w:sz w:val="22"/>
        </w:rPr>
        <w:t>Preconditions:</w:t>
      </w:r>
    </w:p>
    <w:p>
      <w:pPr>
        <w:pStyle w:val="ListBullet"/>
      </w:pPr>
      <w:r>
        <w:rPr>
          <w:rFonts w:ascii="Calibri" w:hAnsi="Calibri"/>
          <w:sz w:val="22"/>
        </w:rPr>
        <w:t>Module must have text inputs</w:t>
      </w:r>
    </w:p>
    <w:p>
      <w:r>
        <w:rPr>
          <w:rFonts w:ascii="Calibri" w:hAnsi="Calibri"/>
          <w:b/>
          <w:i w:val="0"/>
          <w:sz w:val="22"/>
        </w:rPr>
        <w:t>Test Steps:</w:t>
      </w:r>
    </w:p>
    <w:p>
      <w:pPr>
        <w:pStyle w:val="ListNumber"/>
      </w:pPr>
      <w:r>
        <w:rPr>
          <w:rFonts w:ascii="Calibri" w:hAnsi="Calibri"/>
          <w:sz w:val="22"/>
        </w:rPr>
        <w:t>Enter value with leading spaces</w:t>
      </w:r>
    </w:p>
    <w:p>
      <w:pPr>
        <w:pStyle w:val="ListNumber"/>
      </w:pPr>
      <w:r>
        <w:rPr>
          <w:rFonts w:ascii="Calibri" w:hAnsi="Calibri"/>
          <w:sz w:val="22"/>
        </w:rPr>
        <w:t>Enter value with trailing spaces</w:t>
      </w:r>
    </w:p>
    <w:p>
      <w:pPr>
        <w:pStyle w:val="ListNumber"/>
      </w:pPr>
      <w:r>
        <w:rPr>
          <w:rFonts w:ascii="Calibri" w:hAnsi="Calibri"/>
          <w:sz w:val="22"/>
        </w:rPr>
        <w:t>Enter value with multiple internal spaces</w:t>
      </w:r>
    </w:p>
    <w:p>
      <w:pPr>
        <w:pStyle w:val="ListNumber"/>
      </w:pPr>
      <w:r>
        <w:rPr>
          <w:rFonts w:ascii="Calibri" w:hAnsi="Calibri"/>
          <w:sz w:val="22"/>
        </w:rPr>
        <w:t>Submit and observe whitespace handling</w:t>
      </w:r>
    </w:p>
    <w:p>
      <w:r>
        <w:rPr>
          <w:rFonts w:ascii="Calibri" w:hAnsi="Calibri"/>
          <w:b/>
          <w:i w:val="0"/>
          <w:sz w:val="22"/>
        </w:rPr>
        <w:t>Expected Results:</w:t>
      </w:r>
    </w:p>
    <w:p>
      <w:pPr>
        <w:pStyle w:val="ListBullet"/>
      </w:pPr>
      <w:r>
        <w:rPr>
          <w:rFonts w:ascii="Calibri" w:hAnsi="Calibri"/>
          <w:sz w:val="22"/>
        </w:rPr>
        <w:t>Leading/trailing spaces may be trimmed</w:t>
      </w:r>
    </w:p>
    <w:p>
      <w:pPr>
        <w:pStyle w:val="ListBullet"/>
      </w:pPr>
      <w:r>
        <w:rPr>
          <w:rFonts w:ascii="Calibri" w:hAnsi="Calibri"/>
          <w:sz w:val="22"/>
        </w:rPr>
        <w:t>Internal spaces preserved as entered</w:t>
      </w:r>
    </w:p>
    <w:p>
      <w:r>
        <w:rPr>
          <w:rFonts w:ascii="Calibri" w:hAnsi="Calibri"/>
          <w:b w:val="0"/>
          <w:i w:val="0"/>
          <w:sz w:val="22"/>
        </w:rPr>
      </w:r>
    </w:p>
    <w:p>
      <w:r>
        <w:rPr>
          <w:rFonts w:ascii="Calibri" w:hAnsi="Calibri"/>
          <w:b/>
          <w:i w:val="0"/>
          <w:sz w:val="24"/>
        </w:rPr>
        <w:t>DP-151: Credit Card Number Validation</w:t>
      </w:r>
    </w:p>
    <w:p>
      <w:r>
        <w:rPr>
          <w:rFonts w:ascii="Calibri" w:hAnsi="Calibri"/>
          <w:b w:val="0"/>
          <w:i/>
          <w:sz w:val="22"/>
        </w:rPr>
        <w:t>Description: Verify credit card number validation for Express Airways Developer Portal</w:t>
      </w:r>
    </w:p>
    <w:p>
      <w:r>
        <w:rPr>
          <w:rFonts w:ascii="Calibri" w:hAnsi="Calibri"/>
          <w:b/>
          <w:i w:val="0"/>
          <w:sz w:val="22"/>
        </w:rPr>
        <w:t>Preconditions:</w:t>
      </w:r>
    </w:p>
    <w:p>
      <w:pPr>
        <w:pStyle w:val="ListBullet"/>
      </w:pPr>
      <w:r>
        <w:rPr>
          <w:rFonts w:ascii="Calibri" w:hAnsi="Calibri"/>
          <w:sz w:val="22"/>
        </w:rPr>
        <w:t>Module must have payment fields</w:t>
      </w:r>
    </w:p>
    <w:p>
      <w:r>
        <w:rPr>
          <w:rFonts w:ascii="Calibri" w:hAnsi="Calibri"/>
          <w:b/>
          <w:i w:val="0"/>
          <w:sz w:val="22"/>
        </w:rPr>
        <w:t>Test Steps:</w:t>
      </w:r>
    </w:p>
    <w:p>
      <w:pPr>
        <w:pStyle w:val="ListNumber"/>
      </w:pPr>
      <w:r>
        <w:rPr>
          <w:rFonts w:ascii="Calibri" w:hAnsi="Calibri"/>
          <w:sz w:val="22"/>
        </w:rPr>
        <w:t>Enter invalid card number</w:t>
      </w:r>
    </w:p>
    <w:p>
      <w:pPr>
        <w:pStyle w:val="ListNumber"/>
      </w:pPr>
      <w:r>
        <w:rPr>
          <w:rFonts w:ascii="Calibri" w:hAnsi="Calibri"/>
          <w:sz w:val="22"/>
        </w:rPr>
        <w:t>Enter valid card number from test data</w:t>
      </w:r>
    </w:p>
    <w:p>
      <w:pPr>
        <w:pStyle w:val="ListNumber"/>
      </w:pPr>
      <w:r>
        <w:rPr>
          <w:rFonts w:ascii="Calibri" w:hAnsi="Calibri"/>
          <w:sz w:val="22"/>
        </w:rPr>
        <w:t>Verify format detection</w:t>
      </w:r>
    </w:p>
    <w:p>
      <w:pPr>
        <w:pStyle w:val="ListNumber"/>
      </w:pPr>
      <w:r>
        <w:rPr>
          <w:rFonts w:ascii="Calibri" w:hAnsi="Calibri"/>
          <w:sz w:val="22"/>
        </w:rPr>
        <w:t>Verify Luhn algorithm validation</w:t>
      </w:r>
    </w:p>
    <w:p>
      <w:r>
        <w:rPr>
          <w:rFonts w:ascii="Calibri" w:hAnsi="Calibri"/>
          <w:b/>
          <w:i w:val="0"/>
          <w:sz w:val="22"/>
        </w:rPr>
        <w:t>Expected Results:</w:t>
      </w:r>
    </w:p>
    <w:p>
      <w:pPr>
        <w:pStyle w:val="ListBullet"/>
      </w:pPr>
      <w:r>
        <w:rPr>
          <w:rFonts w:ascii="Calibri" w:hAnsi="Calibri"/>
          <w:sz w:val="22"/>
        </w:rPr>
        <w:t>Invalid card numbers rejected</w:t>
      </w:r>
    </w:p>
    <w:p>
      <w:pPr>
        <w:pStyle w:val="ListBullet"/>
      </w:pPr>
      <w:r>
        <w:rPr>
          <w:rFonts w:ascii="Calibri" w:hAnsi="Calibri"/>
          <w:sz w:val="22"/>
        </w:rPr>
        <w:t>Valid numbers accepted with correct formatting</w:t>
      </w:r>
    </w:p>
    <w:p>
      <w:r>
        <w:rPr>
          <w:rFonts w:ascii="Calibri" w:hAnsi="Calibri"/>
          <w:b w:val="0"/>
          <w:i w:val="0"/>
          <w:sz w:val="22"/>
        </w:rPr>
      </w:r>
    </w:p>
    <w:p>
      <w:r>
        <w:rPr>
          <w:rFonts w:ascii="Calibri" w:hAnsi="Calibri"/>
          <w:b/>
          <w:i w:val="0"/>
          <w:sz w:val="24"/>
        </w:rPr>
        <w:t>DP-152: Date Format Validation</w:t>
      </w:r>
    </w:p>
    <w:p>
      <w:r>
        <w:rPr>
          <w:rFonts w:ascii="Calibri" w:hAnsi="Calibri"/>
          <w:b w:val="0"/>
          <w:i/>
          <w:sz w:val="22"/>
        </w:rPr>
        <w:t>Description: Verify date format validation for Express Airways Developer Portal</w:t>
      </w:r>
    </w:p>
    <w:p>
      <w:r>
        <w:rPr>
          <w:rFonts w:ascii="Calibri" w:hAnsi="Calibri"/>
          <w:b/>
          <w:i w:val="0"/>
          <w:sz w:val="22"/>
        </w:rPr>
        <w:t>Preconditions:</w:t>
      </w:r>
    </w:p>
    <w:p>
      <w:pPr>
        <w:pStyle w:val="ListBullet"/>
      </w:pPr>
      <w:r>
        <w:rPr>
          <w:rFonts w:ascii="Calibri" w:hAnsi="Calibri"/>
          <w:sz w:val="22"/>
        </w:rPr>
        <w:t>Module must have date fields</w:t>
      </w:r>
    </w:p>
    <w:p>
      <w:r>
        <w:rPr>
          <w:rFonts w:ascii="Calibri" w:hAnsi="Calibri"/>
          <w:b/>
          <w:i w:val="0"/>
          <w:sz w:val="22"/>
        </w:rPr>
        <w:t>Test Steps:</w:t>
      </w:r>
    </w:p>
    <w:p>
      <w:pPr>
        <w:pStyle w:val="ListNumber"/>
      </w:pPr>
      <w:r>
        <w:rPr>
          <w:rFonts w:ascii="Calibri" w:hAnsi="Calibri"/>
          <w:sz w:val="22"/>
        </w:rPr>
        <w:t>Enter date in wrong format</w:t>
      </w:r>
    </w:p>
    <w:p>
      <w:pPr>
        <w:pStyle w:val="ListNumber"/>
      </w:pPr>
      <w:r>
        <w:rPr>
          <w:rFonts w:ascii="Calibri" w:hAnsi="Calibri"/>
          <w:sz w:val="22"/>
        </w:rPr>
        <w:t>Enter valid date in expected format</w:t>
      </w:r>
    </w:p>
    <w:p>
      <w:pPr>
        <w:pStyle w:val="ListNumber"/>
      </w:pPr>
      <w:r>
        <w:rPr>
          <w:rFonts w:ascii="Calibri" w:hAnsi="Calibri"/>
          <w:sz w:val="22"/>
        </w:rPr>
        <w:t>Enter date that does not exist</w:t>
      </w:r>
    </w:p>
    <w:p>
      <w:pPr>
        <w:pStyle w:val="ListNumber"/>
      </w:pPr>
      <w:r>
        <w:rPr>
          <w:rFonts w:ascii="Calibri" w:hAnsi="Calibri"/>
          <w:sz w:val="22"/>
        </w:rPr>
        <w:t>Enter date and verify parsing</w:t>
      </w:r>
    </w:p>
    <w:p>
      <w:r>
        <w:rPr>
          <w:rFonts w:ascii="Calibri" w:hAnsi="Calibri"/>
          <w:b/>
          <w:i w:val="0"/>
          <w:sz w:val="22"/>
        </w:rPr>
        <w:t>Expected Results:</w:t>
      </w:r>
    </w:p>
    <w:p>
      <w:pPr>
        <w:pStyle w:val="ListBullet"/>
      </w:pPr>
      <w:r>
        <w:rPr>
          <w:rFonts w:ascii="Calibri" w:hAnsi="Calibri"/>
          <w:sz w:val="22"/>
        </w:rPr>
        <w:t>Wrong formats rejected with guidance</w:t>
      </w:r>
    </w:p>
    <w:p>
      <w:pPr>
        <w:pStyle w:val="ListBullet"/>
      </w:pPr>
      <w:r>
        <w:rPr>
          <w:rFonts w:ascii="Calibri" w:hAnsi="Calibri"/>
          <w:sz w:val="22"/>
        </w:rPr>
        <w:t>Valid dates parsed correctly</w:t>
      </w:r>
    </w:p>
    <w:p>
      <w:r>
        <w:rPr>
          <w:rFonts w:ascii="Calibri" w:hAnsi="Calibri"/>
          <w:b w:val="0"/>
          <w:i w:val="0"/>
          <w:sz w:val="22"/>
        </w:rPr>
      </w:r>
    </w:p>
    <w:p>
      <w:r>
        <w:rPr>
          <w:rFonts w:ascii="Calibri" w:hAnsi="Calibri"/>
          <w:b/>
          <w:i w:val="0"/>
          <w:sz w:val="24"/>
        </w:rPr>
        <w:t>DP-153: Age Restriction Validation</w:t>
      </w:r>
    </w:p>
    <w:p>
      <w:r>
        <w:rPr>
          <w:rFonts w:ascii="Calibri" w:hAnsi="Calibri"/>
          <w:b w:val="0"/>
          <w:i/>
          <w:sz w:val="22"/>
        </w:rPr>
        <w:t>Description: Verify age restriction validation for Express Airways Developer Portal</w:t>
      </w:r>
    </w:p>
    <w:p>
      <w:r>
        <w:rPr>
          <w:rFonts w:ascii="Calibri" w:hAnsi="Calibri"/>
          <w:b/>
          <w:i w:val="0"/>
          <w:sz w:val="22"/>
        </w:rPr>
        <w:t>Preconditions:</w:t>
      </w:r>
    </w:p>
    <w:p>
      <w:pPr>
        <w:pStyle w:val="ListBullet"/>
      </w:pPr>
      <w:r>
        <w:rPr>
          <w:rFonts w:ascii="Calibri" w:hAnsi="Calibri"/>
          <w:sz w:val="22"/>
        </w:rPr>
        <w:t>Module must have date of birth fields</w:t>
      </w:r>
    </w:p>
    <w:p>
      <w:r>
        <w:rPr>
          <w:rFonts w:ascii="Calibri" w:hAnsi="Calibri"/>
          <w:b/>
          <w:i w:val="0"/>
          <w:sz w:val="22"/>
        </w:rPr>
        <w:t>Test Steps:</w:t>
      </w:r>
    </w:p>
    <w:p>
      <w:pPr>
        <w:pStyle w:val="ListNumber"/>
      </w:pPr>
      <w:r>
        <w:rPr>
          <w:rFonts w:ascii="Calibri" w:hAnsi="Calibri"/>
          <w:sz w:val="22"/>
        </w:rPr>
        <w:t>Enter DOB under minimum age</w:t>
      </w:r>
    </w:p>
    <w:p>
      <w:pPr>
        <w:pStyle w:val="ListNumber"/>
      </w:pPr>
      <w:r>
        <w:rPr>
          <w:rFonts w:ascii="Calibri" w:hAnsi="Calibri"/>
          <w:sz w:val="22"/>
        </w:rPr>
        <w:t>Enter DOB at minimum age exactly</w:t>
      </w:r>
    </w:p>
    <w:p>
      <w:pPr>
        <w:pStyle w:val="ListNumber"/>
      </w:pPr>
      <w:r>
        <w:rPr>
          <w:rFonts w:ascii="Calibri" w:hAnsi="Calibri"/>
          <w:sz w:val="22"/>
        </w:rPr>
        <w:t>Enter DOB over minimum age</w:t>
      </w:r>
    </w:p>
    <w:p>
      <w:pPr>
        <w:pStyle w:val="ListNumber"/>
      </w:pPr>
      <w:r>
        <w:rPr>
          <w:rFonts w:ascii="Calibri" w:hAnsi="Calibri"/>
          <w:sz w:val="22"/>
        </w:rPr>
        <w:t>Verify handling</w:t>
      </w:r>
    </w:p>
    <w:p>
      <w:r>
        <w:rPr>
          <w:rFonts w:ascii="Calibri" w:hAnsi="Calibri"/>
          <w:b/>
          <w:i w:val="0"/>
          <w:sz w:val="22"/>
        </w:rPr>
        <w:t>Expected Results:</w:t>
      </w:r>
    </w:p>
    <w:p>
      <w:pPr>
        <w:pStyle w:val="ListBullet"/>
      </w:pPr>
      <w:r>
        <w:rPr>
          <w:rFonts w:ascii="Calibri" w:hAnsi="Calibri"/>
          <w:sz w:val="22"/>
        </w:rPr>
        <w:t>Underage entries rejected</w:t>
      </w:r>
    </w:p>
    <w:p>
      <w:pPr>
        <w:pStyle w:val="ListBullet"/>
      </w:pPr>
      <w:r>
        <w:rPr>
          <w:rFonts w:ascii="Calibri" w:hAnsi="Calibri"/>
          <w:sz w:val="22"/>
        </w:rPr>
        <w:t>Minimum age boundary accepted</w:t>
      </w:r>
    </w:p>
    <w:p>
      <w:r>
        <w:rPr>
          <w:rFonts w:ascii="Calibri" w:hAnsi="Calibri"/>
          <w:b w:val="0"/>
          <w:i w:val="0"/>
          <w:sz w:val="22"/>
        </w:rPr>
      </w:r>
    </w:p>
    <w:p>
      <w:r>
        <w:rPr>
          <w:rFonts w:ascii="Calibri" w:hAnsi="Calibri"/>
          <w:b/>
          <w:i w:val="0"/>
          <w:sz w:val="24"/>
        </w:rPr>
        <w:t>DP-154: Country-Specific Data Validation</w:t>
      </w:r>
    </w:p>
    <w:p>
      <w:r>
        <w:rPr>
          <w:rFonts w:ascii="Calibri" w:hAnsi="Calibri"/>
          <w:b w:val="0"/>
          <w:i/>
          <w:sz w:val="22"/>
        </w:rPr>
        <w:t>Description: Verify country-specific data validation for Express Airways Developer Portal</w:t>
      </w:r>
    </w:p>
    <w:p>
      <w:r>
        <w:rPr>
          <w:rFonts w:ascii="Calibri" w:hAnsi="Calibri"/>
          <w:b/>
          <w:i w:val="0"/>
          <w:sz w:val="22"/>
        </w:rPr>
        <w:t>Preconditions:</w:t>
      </w:r>
    </w:p>
    <w:p>
      <w:pPr>
        <w:pStyle w:val="ListBullet"/>
      </w:pPr>
      <w:r>
        <w:rPr>
          <w:rFonts w:ascii="Calibri" w:hAnsi="Calibri"/>
          <w:sz w:val="22"/>
        </w:rPr>
        <w:t>Module must have country fields</w:t>
      </w:r>
    </w:p>
    <w:p>
      <w:r>
        <w:rPr>
          <w:rFonts w:ascii="Calibri" w:hAnsi="Calibri"/>
          <w:b/>
          <w:i w:val="0"/>
          <w:sz w:val="22"/>
        </w:rPr>
        <w:t>Test Steps:</w:t>
      </w:r>
    </w:p>
    <w:p>
      <w:pPr>
        <w:pStyle w:val="ListNumber"/>
      </w:pPr>
      <w:r>
        <w:rPr>
          <w:rFonts w:ascii="Calibri" w:hAnsi="Calibri"/>
          <w:sz w:val="22"/>
        </w:rPr>
        <w:t>Select different countries</w:t>
      </w:r>
    </w:p>
    <w:p>
      <w:pPr>
        <w:pStyle w:val="ListNumber"/>
      </w:pPr>
      <w:r>
        <w:rPr>
          <w:rFonts w:ascii="Calibri" w:hAnsi="Calibri"/>
          <w:sz w:val="22"/>
        </w:rPr>
        <w:t>Verify country-specific fields appear</w:t>
      </w:r>
    </w:p>
    <w:p>
      <w:pPr>
        <w:pStyle w:val="ListNumber"/>
      </w:pPr>
      <w:r>
        <w:rPr>
          <w:rFonts w:ascii="Calibri" w:hAnsi="Calibri"/>
          <w:sz w:val="22"/>
        </w:rPr>
        <w:t>Enter data for each country variant</w:t>
      </w:r>
    </w:p>
    <w:p>
      <w:pPr>
        <w:pStyle w:val="ListNumber"/>
      </w:pPr>
      <w:r>
        <w:rPr>
          <w:rFonts w:ascii="Calibri" w:hAnsi="Calibri"/>
          <w:sz w:val="22"/>
        </w:rPr>
        <w:t>Save and verify</w:t>
      </w:r>
    </w:p>
    <w:p>
      <w:r>
        <w:rPr>
          <w:rFonts w:ascii="Calibri" w:hAnsi="Calibri"/>
          <w:b/>
          <w:i w:val="0"/>
          <w:sz w:val="22"/>
        </w:rPr>
        <w:t>Expected Results:</w:t>
      </w:r>
    </w:p>
    <w:p>
      <w:pPr>
        <w:pStyle w:val="ListBullet"/>
      </w:pPr>
      <w:r>
        <w:rPr>
          <w:rFonts w:ascii="Calibri" w:hAnsi="Calibri"/>
          <w:sz w:val="22"/>
        </w:rPr>
        <w:t>Country-specific validation rules applied</w:t>
      </w:r>
    </w:p>
    <w:p>
      <w:pPr>
        <w:pStyle w:val="ListBullet"/>
      </w:pPr>
      <w:r>
        <w:rPr>
          <w:rFonts w:ascii="Calibri" w:hAnsi="Calibri"/>
          <w:sz w:val="22"/>
        </w:rPr>
        <w:t>Data saved correctly per country</w:t>
      </w:r>
    </w:p>
    <w:p>
      <w:r>
        <w:rPr>
          <w:rFonts w:ascii="Calibri" w:hAnsi="Calibri"/>
          <w:b w:val="0"/>
          <w:i w:val="0"/>
          <w:sz w:val="22"/>
        </w:rPr>
      </w:r>
    </w:p>
    <w:p>
      <w:r>
        <w:rPr>
          <w:rFonts w:ascii="Calibri" w:hAnsi="Calibri"/>
          <w:b/>
          <w:i w:val="0"/>
          <w:sz w:val="24"/>
        </w:rPr>
        <w:t>DP-155: File Type Restriction Validation</w:t>
      </w:r>
    </w:p>
    <w:p>
      <w:r>
        <w:rPr>
          <w:rFonts w:ascii="Calibri" w:hAnsi="Calibri"/>
          <w:b w:val="0"/>
          <w:i/>
          <w:sz w:val="22"/>
        </w:rPr>
        <w:t>Description: Verify file type restriction validation for Express Airways Developer Portal</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Try uploading a disallowed file type</w:t>
      </w:r>
    </w:p>
    <w:p>
      <w:pPr>
        <w:pStyle w:val="ListNumber"/>
      </w:pPr>
      <w:r>
        <w:rPr>
          <w:rFonts w:ascii="Calibri" w:hAnsi="Calibri"/>
          <w:sz w:val="22"/>
        </w:rPr>
        <w:t>Verify rejection message</w:t>
      </w:r>
    </w:p>
    <w:p>
      <w:pPr>
        <w:pStyle w:val="ListNumber"/>
      </w:pPr>
      <w:r>
        <w:rPr>
          <w:rFonts w:ascii="Calibri" w:hAnsi="Calibri"/>
          <w:sz w:val="22"/>
        </w:rPr>
        <w:t>Upload allowed file type</w:t>
      </w:r>
    </w:p>
    <w:p>
      <w:pPr>
        <w:pStyle w:val="ListNumber"/>
      </w:pPr>
      <w:r>
        <w:rPr>
          <w:rFonts w:ascii="Calibri" w:hAnsi="Calibri"/>
          <w:sz w:val="22"/>
        </w:rPr>
        <w:t>Verify successful upload</w:t>
      </w:r>
    </w:p>
    <w:p>
      <w:r>
        <w:rPr>
          <w:rFonts w:ascii="Calibri" w:hAnsi="Calibri"/>
          <w:b/>
          <w:i w:val="0"/>
          <w:sz w:val="22"/>
        </w:rPr>
        <w:t>Expected Results:</w:t>
      </w:r>
    </w:p>
    <w:p>
      <w:pPr>
        <w:pStyle w:val="ListBullet"/>
      </w:pPr>
      <w:r>
        <w:rPr>
          <w:rFonts w:ascii="Calibri" w:hAnsi="Calibri"/>
          <w:sz w:val="22"/>
        </w:rPr>
        <w:t>Disallowed file types rejected with message</w:t>
      </w:r>
    </w:p>
    <w:p>
      <w:pPr>
        <w:pStyle w:val="ListBullet"/>
      </w:pPr>
      <w:r>
        <w:rPr>
          <w:rFonts w:ascii="Calibri" w:hAnsi="Calibri"/>
          <w:sz w:val="22"/>
        </w:rPr>
        <w:t>Allowed file types upload successfully</w:t>
      </w:r>
    </w:p>
    <w:p>
      <w:r>
        <w:rPr>
          <w:rFonts w:ascii="Calibri" w:hAnsi="Calibri"/>
          <w:b w:val="0"/>
          <w:i w:val="0"/>
          <w:sz w:val="22"/>
        </w:rPr>
      </w:r>
    </w:p>
    <w:p>
      <w:r>
        <w:rPr>
          <w:rFonts w:ascii="Calibri" w:hAnsi="Calibri"/>
          <w:b/>
          <w:i w:val="0"/>
          <w:sz w:val="24"/>
        </w:rPr>
        <w:t>DP-156: File Size Restriction Validation</w:t>
      </w:r>
    </w:p>
    <w:p>
      <w:r>
        <w:rPr>
          <w:rFonts w:ascii="Calibri" w:hAnsi="Calibri"/>
          <w:b w:val="0"/>
          <w:i/>
          <w:sz w:val="22"/>
        </w:rPr>
        <w:t>Description: Verify file size restriction validation for Express Airways Developer Portal</w:t>
      </w:r>
    </w:p>
    <w:p>
      <w:r>
        <w:rPr>
          <w:rFonts w:ascii="Calibri" w:hAnsi="Calibri"/>
          <w:b/>
          <w:i w:val="0"/>
          <w:sz w:val="22"/>
        </w:rPr>
        <w:t>Preconditions:</w:t>
      </w:r>
    </w:p>
    <w:p>
      <w:pPr>
        <w:pStyle w:val="ListBullet"/>
      </w:pPr>
      <w:r>
        <w:rPr>
          <w:rFonts w:ascii="Calibri" w:hAnsi="Calibri"/>
          <w:sz w:val="22"/>
        </w:rPr>
        <w:t>Module must have file upload</w:t>
      </w:r>
    </w:p>
    <w:p>
      <w:r>
        <w:rPr>
          <w:rFonts w:ascii="Calibri" w:hAnsi="Calibri"/>
          <w:b/>
          <w:i w:val="0"/>
          <w:sz w:val="22"/>
        </w:rPr>
        <w:t>Test Steps:</w:t>
      </w:r>
    </w:p>
    <w:p>
      <w:pPr>
        <w:pStyle w:val="ListNumber"/>
      </w:pPr>
      <w:r>
        <w:rPr>
          <w:rFonts w:ascii="Calibri" w:hAnsi="Calibri"/>
          <w:sz w:val="22"/>
        </w:rPr>
        <w:t>Upload file exceeding limit</w:t>
      </w:r>
    </w:p>
    <w:p>
      <w:pPr>
        <w:pStyle w:val="ListNumber"/>
      </w:pPr>
      <w:r>
        <w:rPr>
          <w:rFonts w:ascii="Calibri" w:hAnsi="Calibri"/>
          <w:sz w:val="22"/>
        </w:rPr>
        <w:t>Verify size error</w:t>
      </w:r>
    </w:p>
    <w:p>
      <w:pPr>
        <w:pStyle w:val="ListNumber"/>
      </w:pPr>
      <w:r>
        <w:rPr>
          <w:rFonts w:ascii="Calibri" w:hAnsi="Calibri"/>
          <w:sz w:val="22"/>
        </w:rPr>
        <w:t>Upload file within limit</w:t>
      </w:r>
    </w:p>
    <w:p>
      <w:pPr>
        <w:pStyle w:val="ListNumber"/>
      </w:pPr>
      <w:r>
        <w:rPr>
          <w:rFonts w:ascii="Calibri" w:hAnsi="Calibri"/>
          <w:sz w:val="22"/>
        </w:rPr>
        <w:t>Verify success</w:t>
      </w:r>
    </w:p>
    <w:p>
      <w:r>
        <w:rPr>
          <w:rFonts w:ascii="Calibri" w:hAnsi="Calibri"/>
          <w:b/>
          <w:i w:val="0"/>
          <w:sz w:val="22"/>
        </w:rPr>
        <w:t>Expected Results:</w:t>
      </w:r>
    </w:p>
    <w:p>
      <w:pPr>
        <w:pStyle w:val="ListBullet"/>
      </w:pPr>
      <w:r>
        <w:rPr>
          <w:rFonts w:ascii="Calibri" w:hAnsi="Calibri"/>
          <w:sz w:val="22"/>
        </w:rPr>
        <w:t>Files exceeding limit rejected with size info</w:t>
      </w:r>
    </w:p>
    <w:p>
      <w:pPr>
        <w:pStyle w:val="ListBullet"/>
      </w:pPr>
      <w:r>
        <w:rPr>
          <w:rFonts w:ascii="Calibri" w:hAnsi="Calibri"/>
          <w:sz w:val="22"/>
        </w:rPr>
        <w:t>Files within limit accepted</w:t>
      </w:r>
    </w:p>
    <w:p>
      <w:r>
        <w:rPr>
          <w:rFonts w:ascii="Calibri" w:hAnsi="Calibri"/>
          <w:b w:val="0"/>
          <w:i w:val="0"/>
          <w:sz w:val="22"/>
        </w:rPr>
      </w:r>
    </w:p>
    <w:p>
      <w:r>
        <w:rPr>
          <w:rFonts w:ascii="Calibri" w:hAnsi="Calibri"/>
          <w:b/>
          <w:i w:val="0"/>
          <w:sz w:val="24"/>
        </w:rPr>
        <w:t>DP-157: IPv4 and IPv6 Address Validation</w:t>
      </w:r>
    </w:p>
    <w:p>
      <w:r>
        <w:rPr>
          <w:rFonts w:ascii="Calibri" w:hAnsi="Calibri"/>
          <w:b w:val="0"/>
          <w:i/>
          <w:sz w:val="22"/>
        </w:rPr>
        <w:t>Description: Verify ipv4 and ipv6 address validation for Express Airways Developer Portal</w:t>
      </w:r>
    </w:p>
    <w:p>
      <w:r>
        <w:rPr>
          <w:rFonts w:ascii="Calibri" w:hAnsi="Calibri"/>
          <w:b/>
          <w:i w:val="0"/>
          <w:sz w:val="22"/>
        </w:rPr>
        <w:t>Preconditions:</w:t>
      </w:r>
    </w:p>
    <w:p>
      <w:pPr>
        <w:pStyle w:val="ListBullet"/>
      </w:pPr>
      <w:r>
        <w:rPr>
          <w:rFonts w:ascii="Calibri" w:hAnsi="Calibri"/>
          <w:sz w:val="22"/>
        </w:rPr>
        <w:t>Module must have IP address fields</w:t>
      </w:r>
    </w:p>
    <w:p>
      <w:r>
        <w:rPr>
          <w:rFonts w:ascii="Calibri" w:hAnsi="Calibri"/>
          <w:b/>
          <w:i w:val="0"/>
          <w:sz w:val="22"/>
        </w:rPr>
        <w:t>Test Steps:</w:t>
      </w:r>
    </w:p>
    <w:p>
      <w:pPr>
        <w:pStyle w:val="ListNumber"/>
      </w:pPr>
      <w:r>
        <w:rPr>
          <w:rFonts w:ascii="Calibri" w:hAnsi="Calibri"/>
          <w:sz w:val="22"/>
        </w:rPr>
        <w:t>Enter invalid IP format</w:t>
      </w:r>
    </w:p>
    <w:p>
      <w:pPr>
        <w:pStyle w:val="ListNumber"/>
      </w:pPr>
      <w:r>
        <w:rPr>
          <w:rFonts w:ascii="Calibri" w:hAnsi="Calibri"/>
          <w:sz w:val="22"/>
        </w:rPr>
        <w:t>Enter valid IPv4 address</w:t>
      </w:r>
    </w:p>
    <w:p>
      <w:pPr>
        <w:pStyle w:val="ListNumber"/>
      </w:pPr>
      <w:r>
        <w:rPr>
          <w:rFonts w:ascii="Calibri" w:hAnsi="Calibri"/>
          <w:sz w:val="22"/>
        </w:rPr>
        <w:t>Enter valid IPv6 address</w:t>
      </w:r>
    </w:p>
    <w:p>
      <w:pPr>
        <w:pStyle w:val="ListNumber"/>
      </w:pPr>
      <w:r>
        <w:rPr>
          <w:rFonts w:ascii="Calibri" w:hAnsi="Calibri"/>
          <w:sz w:val="22"/>
        </w:rPr>
        <w:t>Verify validation</w:t>
      </w:r>
    </w:p>
    <w:p>
      <w:r>
        <w:rPr>
          <w:rFonts w:ascii="Calibri" w:hAnsi="Calibri"/>
          <w:b/>
          <w:i w:val="0"/>
          <w:sz w:val="22"/>
        </w:rPr>
        <w:t>Expected Results:</w:t>
      </w:r>
    </w:p>
    <w:p>
      <w:pPr>
        <w:pStyle w:val="ListBullet"/>
      </w:pPr>
      <w:r>
        <w:rPr>
          <w:rFonts w:ascii="Calibri" w:hAnsi="Calibri"/>
          <w:sz w:val="22"/>
        </w:rPr>
        <w:t>Invalid IP formats rejected</w:t>
      </w:r>
    </w:p>
    <w:p>
      <w:pPr>
        <w:pStyle w:val="ListBullet"/>
      </w:pPr>
      <w:r>
        <w:rPr>
          <w:rFonts w:ascii="Calibri" w:hAnsi="Calibri"/>
          <w:sz w:val="22"/>
        </w:rPr>
        <w:t>Both IPv4 and IPv6 valid formats accepted</w:t>
      </w:r>
    </w:p>
    <w:p>
      <w:r>
        <w:rPr>
          <w:rFonts w:ascii="Calibri" w:hAnsi="Calibri"/>
          <w:b w:val="0"/>
          <w:i w:val="0"/>
          <w:sz w:val="22"/>
        </w:rPr>
      </w:r>
    </w:p>
    <w:p>
      <w:r>
        <w:rPr>
          <w:rFonts w:ascii="Calibri" w:hAnsi="Calibri"/>
          <w:b/>
          <w:i w:val="0"/>
          <w:sz w:val="24"/>
        </w:rPr>
        <w:t>DP-158: JSON Input Validation</w:t>
      </w:r>
    </w:p>
    <w:p>
      <w:r>
        <w:rPr>
          <w:rFonts w:ascii="Calibri" w:hAnsi="Calibri"/>
          <w:b w:val="0"/>
          <w:i/>
          <w:sz w:val="22"/>
        </w:rPr>
        <w:t>Description: Verify json input validation for Express Airways Developer Portal</w:t>
      </w:r>
    </w:p>
    <w:p>
      <w:r>
        <w:rPr>
          <w:rFonts w:ascii="Calibri" w:hAnsi="Calibri"/>
          <w:b/>
          <w:i w:val="0"/>
          <w:sz w:val="22"/>
        </w:rPr>
        <w:t>Preconditions:</w:t>
      </w:r>
    </w:p>
    <w:p>
      <w:pPr>
        <w:pStyle w:val="ListBullet"/>
      </w:pPr>
      <w:r>
        <w:rPr>
          <w:rFonts w:ascii="Calibri" w:hAnsi="Calibri"/>
          <w:sz w:val="22"/>
        </w:rPr>
        <w:t>Module must accept JSON input</w:t>
      </w:r>
    </w:p>
    <w:p>
      <w:r>
        <w:rPr>
          <w:rFonts w:ascii="Calibri" w:hAnsi="Calibri"/>
          <w:b/>
          <w:i w:val="0"/>
          <w:sz w:val="22"/>
        </w:rPr>
        <w:t>Test Steps:</w:t>
      </w:r>
    </w:p>
    <w:p>
      <w:pPr>
        <w:pStyle w:val="ListNumber"/>
      </w:pPr>
      <w:r>
        <w:rPr>
          <w:rFonts w:ascii="Calibri" w:hAnsi="Calibri"/>
          <w:sz w:val="22"/>
        </w:rPr>
        <w:t>Enter invalid JSON</w:t>
      </w:r>
    </w:p>
    <w:p>
      <w:pPr>
        <w:pStyle w:val="ListNumber"/>
      </w:pPr>
      <w:r>
        <w:rPr>
          <w:rFonts w:ascii="Calibri" w:hAnsi="Calibri"/>
          <w:sz w:val="22"/>
        </w:rPr>
        <w:t>Enter valid JSON with all fields</w:t>
      </w:r>
    </w:p>
    <w:p>
      <w:pPr>
        <w:pStyle w:val="ListNumber"/>
      </w:pPr>
      <w:r>
        <w:rPr>
          <w:rFonts w:ascii="Calibri" w:hAnsi="Calibri"/>
          <w:sz w:val="22"/>
        </w:rPr>
        <w:t>Submit and verify parsing</w:t>
      </w:r>
    </w:p>
    <w:p>
      <w:pPr>
        <w:pStyle w:val="ListNumber"/>
      </w:pPr>
      <w:r>
        <w:rPr>
          <w:rFonts w:ascii="Calibri" w:hAnsi="Calibri"/>
          <w:sz w:val="22"/>
        </w:rPr>
        <w:t>Verify error handling for malformed JSON</w:t>
      </w:r>
    </w:p>
    <w:p>
      <w:r>
        <w:rPr>
          <w:rFonts w:ascii="Calibri" w:hAnsi="Calibri"/>
          <w:b/>
          <w:i w:val="0"/>
          <w:sz w:val="22"/>
        </w:rPr>
        <w:t>Expected Results:</w:t>
      </w:r>
    </w:p>
    <w:p>
      <w:pPr>
        <w:pStyle w:val="ListBullet"/>
      </w:pPr>
      <w:r>
        <w:rPr>
          <w:rFonts w:ascii="Calibri" w:hAnsi="Calibri"/>
          <w:sz w:val="22"/>
        </w:rPr>
        <w:t>Invalid JSON rejected with parse error</w:t>
      </w:r>
    </w:p>
    <w:p>
      <w:pPr>
        <w:pStyle w:val="ListBullet"/>
      </w:pPr>
      <w:r>
        <w:rPr>
          <w:rFonts w:ascii="Calibri" w:hAnsi="Calibri"/>
          <w:sz w:val="22"/>
        </w:rPr>
        <w:t>Valid JSON accepted and processed</w:t>
      </w:r>
    </w:p>
    <w:p>
      <w:r>
        <w:rPr>
          <w:rFonts w:ascii="Calibri" w:hAnsi="Calibri"/>
          <w:b w:val="0"/>
          <w:i w:val="0"/>
          <w:sz w:val="22"/>
        </w:rPr>
      </w:r>
    </w:p>
    <w:p>
      <w:r>
        <w:rPr>
          <w:rFonts w:ascii="Calibri" w:hAnsi="Calibri"/>
          <w:b/>
          <w:i w:val="0"/>
          <w:sz w:val="24"/>
        </w:rPr>
        <w:t>DP-159: XML Input Validation</w:t>
      </w:r>
    </w:p>
    <w:p>
      <w:r>
        <w:rPr>
          <w:rFonts w:ascii="Calibri" w:hAnsi="Calibri"/>
          <w:b w:val="0"/>
          <w:i/>
          <w:sz w:val="22"/>
        </w:rPr>
        <w:t>Description: Verify xml input validation for Express Airways Developer Portal</w:t>
      </w:r>
    </w:p>
    <w:p>
      <w:r>
        <w:rPr>
          <w:rFonts w:ascii="Calibri" w:hAnsi="Calibri"/>
          <w:b/>
          <w:i w:val="0"/>
          <w:sz w:val="22"/>
        </w:rPr>
        <w:t>Preconditions:</w:t>
      </w:r>
    </w:p>
    <w:p>
      <w:pPr>
        <w:pStyle w:val="ListBullet"/>
      </w:pPr>
      <w:r>
        <w:rPr>
          <w:rFonts w:ascii="Calibri" w:hAnsi="Calibri"/>
          <w:sz w:val="22"/>
        </w:rPr>
        <w:t>Module must accept XML input</w:t>
      </w:r>
    </w:p>
    <w:p>
      <w:r>
        <w:rPr>
          <w:rFonts w:ascii="Calibri" w:hAnsi="Calibri"/>
          <w:b/>
          <w:i w:val="0"/>
          <w:sz w:val="22"/>
        </w:rPr>
        <w:t>Test Steps:</w:t>
      </w:r>
    </w:p>
    <w:p>
      <w:pPr>
        <w:pStyle w:val="ListNumber"/>
      </w:pPr>
      <w:r>
        <w:rPr>
          <w:rFonts w:ascii="Calibri" w:hAnsi="Calibri"/>
          <w:sz w:val="22"/>
        </w:rPr>
        <w:t>Enter invalid XML</w:t>
      </w:r>
    </w:p>
    <w:p>
      <w:pPr>
        <w:pStyle w:val="ListNumber"/>
      </w:pPr>
      <w:r>
        <w:rPr>
          <w:rFonts w:ascii="Calibri" w:hAnsi="Calibri"/>
          <w:sz w:val="22"/>
        </w:rPr>
        <w:t>Enter valid XML data</w:t>
      </w:r>
    </w:p>
    <w:p>
      <w:pPr>
        <w:pStyle w:val="ListNumber"/>
      </w:pPr>
      <w:r>
        <w:rPr>
          <w:rFonts w:ascii="Calibri" w:hAnsi="Calibri"/>
          <w:sz w:val="22"/>
        </w:rPr>
        <w:t>Submit and verify parsing</w:t>
      </w:r>
    </w:p>
    <w:p>
      <w:pPr>
        <w:pStyle w:val="ListNumber"/>
      </w:pPr>
      <w:r>
        <w:rPr>
          <w:rFonts w:ascii="Calibri" w:hAnsi="Calibri"/>
          <w:sz w:val="22"/>
        </w:rPr>
        <w:t>Test XML entity handling</w:t>
      </w:r>
    </w:p>
    <w:p>
      <w:r>
        <w:rPr>
          <w:rFonts w:ascii="Calibri" w:hAnsi="Calibri"/>
          <w:b/>
          <w:i w:val="0"/>
          <w:sz w:val="22"/>
        </w:rPr>
        <w:t>Expected Results:</w:t>
      </w:r>
    </w:p>
    <w:p>
      <w:pPr>
        <w:pStyle w:val="ListBullet"/>
      </w:pPr>
      <w:r>
        <w:rPr>
          <w:rFonts w:ascii="Calibri" w:hAnsi="Calibri"/>
          <w:sz w:val="22"/>
        </w:rPr>
        <w:t>Invalid XML rejected</w:t>
      </w:r>
    </w:p>
    <w:p>
      <w:pPr>
        <w:pStyle w:val="ListBullet"/>
      </w:pPr>
      <w:r>
        <w:rPr>
          <w:rFonts w:ascii="Calibri" w:hAnsi="Calibri"/>
          <w:sz w:val="22"/>
        </w:rPr>
        <w:t>Valid XML accepted and processed</w:t>
      </w:r>
    </w:p>
    <w:p>
      <w:r>
        <w:rPr>
          <w:rFonts w:ascii="Calibri" w:hAnsi="Calibri"/>
          <w:b w:val="0"/>
          <w:i w:val="0"/>
          <w:sz w:val="22"/>
        </w:rPr>
      </w:r>
    </w:p>
    <w:p>
      <w:r>
        <w:rPr>
          <w:rFonts w:ascii="Calibri" w:hAnsi="Calibri"/>
          <w:b/>
          <w:i w:val="0"/>
          <w:sz w:val="24"/>
        </w:rPr>
        <w:t>DP-160: HTML Sanitization Validation</w:t>
      </w:r>
    </w:p>
    <w:p>
      <w:r>
        <w:rPr>
          <w:rFonts w:ascii="Calibri" w:hAnsi="Calibri"/>
          <w:b w:val="0"/>
          <w:i/>
          <w:sz w:val="22"/>
        </w:rPr>
        <w:t>Description: Verify html sanitization validation for Express Airways Developer Portal</w:t>
      </w:r>
    </w:p>
    <w:p>
      <w:r>
        <w:rPr>
          <w:rFonts w:ascii="Calibri" w:hAnsi="Calibri"/>
          <w:b/>
          <w:i w:val="0"/>
          <w:sz w:val="22"/>
        </w:rPr>
        <w:t>Preconditions:</w:t>
      </w:r>
    </w:p>
    <w:p>
      <w:pPr>
        <w:pStyle w:val="ListBullet"/>
      </w:pPr>
      <w:r>
        <w:rPr>
          <w:rFonts w:ascii="Calibri" w:hAnsi="Calibri"/>
          <w:sz w:val="22"/>
        </w:rPr>
        <w:t>Module must accept rich text</w:t>
      </w:r>
    </w:p>
    <w:p>
      <w:r>
        <w:rPr>
          <w:rFonts w:ascii="Calibri" w:hAnsi="Calibri"/>
          <w:b/>
          <w:i w:val="0"/>
          <w:sz w:val="22"/>
        </w:rPr>
        <w:t>Test Steps:</w:t>
      </w:r>
    </w:p>
    <w:p>
      <w:pPr>
        <w:pStyle w:val="ListNumber"/>
      </w:pPr>
      <w:r>
        <w:rPr>
          <w:rFonts w:ascii="Calibri" w:hAnsi="Calibri"/>
          <w:sz w:val="22"/>
        </w:rPr>
        <w:t>Enter text with HTML formatting</w:t>
      </w:r>
    </w:p>
    <w:p>
      <w:pPr>
        <w:pStyle w:val="ListNumber"/>
      </w:pPr>
      <w:r>
        <w:rPr>
          <w:rFonts w:ascii="Calibri" w:hAnsi="Calibri"/>
          <w:sz w:val="22"/>
        </w:rPr>
        <w:t>Enter text with script tags</w:t>
      </w:r>
    </w:p>
    <w:p>
      <w:pPr>
        <w:pStyle w:val="ListNumber"/>
      </w:pPr>
      <w:r>
        <w:rPr>
          <w:rFonts w:ascii="Calibri" w:hAnsi="Calibri"/>
          <w:sz w:val="22"/>
        </w:rPr>
        <w:t>Enter text with event handlers</w:t>
      </w:r>
    </w:p>
    <w:p>
      <w:pPr>
        <w:pStyle w:val="ListNumber"/>
      </w:pPr>
      <w:r>
        <w:rPr>
          <w:rFonts w:ascii="Calibri" w:hAnsi="Calibri"/>
          <w:sz w:val="22"/>
        </w:rPr>
        <w:t>Save and verify sanitization</w:t>
      </w:r>
    </w:p>
    <w:p>
      <w:r>
        <w:rPr>
          <w:rFonts w:ascii="Calibri" w:hAnsi="Calibri"/>
          <w:b/>
          <w:i w:val="0"/>
          <w:sz w:val="22"/>
        </w:rPr>
        <w:t>Expected Results:</w:t>
      </w:r>
    </w:p>
    <w:p>
      <w:pPr>
        <w:pStyle w:val="ListBullet"/>
      </w:pPr>
      <w:r>
        <w:rPr>
          <w:rFonts w:ascii="Calibri" w:hAnsi="Calibri"/>
          <w:sz w:val="22"/>
        </w:rPr>
        <w:t>Allowed HTML preserved</w:t>
      </w:r>
    </w:p>
    <w:p>
      <w:pPr>
        <w:pStyle w:val="ListBullet"/>
      </w:pPr>
      <w:r>
        <w:rPr>
          <w:rFonts w:ascii="Calibri" w:hAnsi="Calibri"/>
          <w:sz w:val="22"/>
        </w:rPr>
        <w:t>Script tags and event handlers removed</w:t>
      </w:r>
    </w:p>
    <w:p>
      <w:r>
        <w:rPr>
          <w:rFonts w:ascii="Calibri" w:hAnsi="Calibri"/>
          <w:b w:val="0"/>
          <w:i w:val="0"/>
          <w:sz w:val="22"/>
        </w:rPr>
      </w:r>
    </w:p>
    <w:p>
      <w:r>
        <w:rPr>
          <w:rFonts w:ascii="Calibri" w:hAnsi="Calibri"/>
          <w:b/>
          <w:i w:val="0"/>
          <w:sz w:val="24"/>
        </w:rPr>
        <w:t>DP-161: Visual Rendering Chrome vs Firefox</w:t>
      </w:r>
    </w:p>
    <w:p>
      <w:r>
        <w:rPr>
          <w:rFonts w:ascii="Calibri" w:hAnsi="Calibri"/>
          <w:b w:val="0"/>
          <w:i/>
          <w:sz w:val="22"/>
        </w:rPr>
        <w:t>Description: Verify visual rendering chrome vs firefox for Express Airways Developer Portal</w:t>
      </w:r>
    </w:p>
    <w:p>
      <w:r>
        <w:rPr>
          <w:rFonts w:ascii="Calibri" w:hAnsi="Calibri"/>
          <w:b/>
          <w:i w:val="0"/>
          <w:sz w:val="22"/>
        </w:rPr>
        <w:t>Preconditions:</w:t>
      </w:r>
    </w:p>
    <w:p>
      <w:pPr>
        <w:pStyle w:val="ListBullet"/>
      </w:pPr>
      <w:r>
        <w:rPr>
          <w:rFonts w:ascii="Calibri" w:hAnsi="Calibri"/>
          <w:sz w:val="22"/>
        </w:rPr>
        <w:t>Chrome and Firefox installed</w:t>
      </w:r>
    </w:p>
    <w:p>
      <w:r>
        <w:rPr>
          <w:rFonts w:ascii="Calibri" w:hAnsi="Calibri"/>
          <w:b/>
          <w:i w:val="0"/>
          <w:sz w:val="22"/>
        </w:rPr>
        <w:t>Test Steps:</w:t>
      </w:r>
    </w:p>
    <w:p>
      <w:pPr>
        <w:pStyle w:val="ListNumber"/>
      </w:pPr>
      <w:r>
        <w:rPr>
          <w:rFonts w:ascii="Calibri" w:hAnsi="Calibri"/>
          <w:sz w:val="22"/>
        </w:rPr>
        <w:t>Open module page in Chrome</w:t>
      </w:r>
    </w:p>
    <w:p>
      <w:pPr>
        <w:pStyle w:val="ListNumber"/>
      </w:pPr>
      <w:r>
        <w:rPr>
          <w:rFonts w:ascii="Calibri" w:hAnsi="Calibri"/>
          <w:sz w:val="22"/>
        </w:rPr>
        <w:t>Take screenshot of key areas</w:t>
      </w:r>
    </w:p>
    <w:p>
      <w:pPr>
        <w:pStyle w:val="ListNumber"/>
      </w:pPr>
      <w:r>
        <w:rPr>
          <w:rFonts w:ascii="Calibri" w:hAnsi="Calibri"/>
          <w:sz w:val="22"/>
        </w:rPr>
        <w:t>Open same page in Firefox</w:t>
      </w:r>
    </w:p>
    <w:p>
      <w:pPr>
        <w:pStyle w:val="ListNumber"/>
      </w:pPr>
      <w:r>
        <w:rPr>
          <w:rFonts w:ascii="Calibri" w:hAnsi="Calibri"/>
          <w:sz w:val="22"/>
        </w:rPr>
        <w:t>Compare visual rendering</w:t>
      </w:r>
    </w:p>
    <w:p>
      <w:pPr>
        <w:pStyle w:val="ListNumber"/>
      </w:pPr>
      <w:r>
        <w:rPr>
          <w:rFonts w:ascii="Calibri" w:hAnsi="Calibri"/>
          <w:sz w:val="22"/>
        </w:rPr>
        <w:t>Note differences</w:t>
      </w:r>
    </w:p>
    <w:p>
      <w:r>
        <w:rPr>
          <w:rFonts w:ascii="Calibri" w:hAnsi="Calibri"/>
          <w:b/>
          <w:i w:val="0"/>
          <w:sz w:val="22"/>
        </w:rPr>
        <w:t>Expected Results:</w:t>
      </w:r>
    </w:p>
    <w:p>
      <w:pPr>
        <w:pStyle w:val="ListBullet"/>
      </w:pPr>
      <w:r>
        <w:rPr>
          <w:rFonts w:ascii="Calibri" w:hAnsi="Calibri"/>
          <w:sz w:val="22"/>
        </w:rPr>
        <w:t>Layout consistent across browsers</w:t>
      </w:r>
    </w:p>
    <w:p>
      <w:pPr>
        <w:pStyle w:val="ListBullet"/>
      </w:pPr>
      <w:r>
        <w:rPr>
          <w:rFonts w:ascii="Calibri" w:hAnsi="Calibri"/>
          <w:sz w:val="22"/>
        </w:rPr>
        <w:t>Colors render the same</w:t>
      </w:r>
    </w:p>
    <w:p>
      <w:r>
        <w:rPr>
          <w:rFonts w:ascii="Calibri" w:hAnsi="Calibri"/>
          <w:b w:val="0"/>
          <w:i w:val="0"/>
          <w:sz w:val="22"/>
        </w:rPr>
      </w:r>
    </w:p>
    <w:p>
      <w:r>
        <w:rPr>
          <w:rFonts w:ascii="Calibri" w:hAnsi="Calibri"/>
          <w:b/>
          <w:i w:val="0"/>
          <w:sz w:val="24"/>
        </w:rPr>
        <w:t>DP-162: Safari Compatibility Check</w:t>
      </w:r>
    </w:p>
    <w:p>
      <w:r>
        <w:rPr>
          <w:rFonts w:ascii="Calibri" w:hAnsi="Calibri"/>
          <w:b w:val="0"/>
          <w:i/>
          <w:sz w:val="22"/>
        </w:rPr>
        <w:t>Description: Verify safari compatibility check for Express Airways Developer Portal</w:t>
      </w:r>
    </w:p>
    <w:p>
      <w:r>
        <w:rPr>
          <w:rFonts w:ascii="Calibri" w:hAnsi="Calibri"/>
          <w:b/>
          <w:i w:val="0"/>
          <w:sz w:val="22"/>
        </w:rPr>
        <w:t>Preconditions:</w:t>
      </w:r>
    </w:p>
    <w:p>
      <w:pPr>
        <w:pStyle w:val="ListBullet"/>
      </w:pPr>
      <w:r>
        <w:rPr>
          <w:rFonts w:ascii="Calibri" w:hAnsi="Calibri"/>
          <w:sz w:val="22"/>
        </w:rPr>
        <w:t>Safari browser must be available</w:t>
      </w:r>
    </w:p>
    <w:p>
      <w:r>
        <w:rPr>
          <w:rFonts w:ascii="Calibri" w:hAnsi="Calibri"/>
          <w:b/>
          <w:i w:val="0"/>
          <w:sz w:val="22"/>
        </w:rPr>
        <w:t>Test Steps:</w:t>
      </w:r>
    </w:p>
    <w:p>
      <w:pPr>
        <w:pStyle w:val="ListNumber"/>
      </w:pPr>
      <w:r>
        <w:rPr>
          <w:rFonts w:ascii="Calibri" w:hAnsi="Calibri"/>
          <w:sz w:val="22"/>
        </w:rPr>
        <w:t>Open module page in Safari</w:t>
      </w:r>
    </w:p>
    <w:p>
      <w:pPr>
        <w:pStyle w:val="ListNumber"/>
      </w:pPr>
      <w:r>
        <w:rPr>
          <w:rFonts w:ascii="Calibri" w:hAnsi="Calibri"/>
          <w:sz w:val="22"/>
        </w:rPr>
        <w:t>Verify all functionality works</w:t>
      </w:r>
    </w:p>
    <w:p>
      <w:pPr>
        <w:pStyle w:val="ListNumber"/>
      </w:pPr>
      <w:r>
        <w:rPr>
          <w:rFonts w:ascii="Calibri" w:hAnsi="Calibri"/>
          <w:sz w:val="22"/>
        </w:rPr>
        <w:t>Check font rendering</w:t>
      </w:r>
    </w:p>
    <w:p>
      <w:pPr>
        <w:pStyle w:val="ListNumber"/>
      </w:pPr>
      <w:r>
        <w:rPr>
          <w:rFonts w:ascii="Calibri" w:hAnsi="Calibri"/>
          <w:sz w:val="22"/>
        </w:rPr>
        <w:t>Verify form interactions</w:t>
      </w:r>
    </w:p>
    <w:p>
      <w:pPr>
        <w:pStyle w:val="ListNumber"/>
      </w:pPr>
      <w:r>
        <w:rPr>
          <w:rFonts w:ascii="Calibri" w:hAnsi="Calibri"/>
          <w:sz w:val="22"/>
        </w:rPr>
        <w:t>Test file uploads if applicable</w:t>
      </w:r>
    </w:p>
    <w:p>
      <w:r>
        <w:rPr>
          <w:rFonts w:ascii="Calibri" w:hAnsi="Calibri"/>
          <w:b/>
          <w:i w:val="0"/>
          <w:sz w:val="22"/>
        </w:rPr>
        <w:t>Expected Results:</w:t>
      </w:r>
    </w:p>
    <w:p>
      <w:pPr>
        <w:pStyle w:val="ListBullet"/>
      </w:pPr>
      <w:r>
        <w:rPr>
          <w:rFonts w:ascii="Calibri" w:hAnsi="Calibri"/>
          <w:sz w:val="22"/>
        </w:rPr>
        <w:t>Functionality works in Safari</w:t>
      </w:r>
    </w:p>
    <w:p>
      <w:pPr>
        <w:pStyle w:val="ListBullet"/>
      </w:pPr>
      <w:r>
        <w:rPr>
          <w:rFonts w:ascii="Calibri" w:hAnsi="Calibri"/>
          <w:sz w:val="22"/>
        </w:rPr>
        <w:t>Font rendering is acceptable</w:t>
      </w:r>
    </w:p>
    <w:p>
      <w:r>
        <w:rPr>
          <w:rFonts w:ascii="Calibri" w:hAnsi="Calibri"/>
          <w:b w:val="0"/>
          <w:i w:val="0"/>
          <w:sz w:val="22"/>
        </w:rPr>
      </w:r>
    </w:p>
    <w:p>
      <w:r>
        <w:rPr>
          <w:rFonts w:ascii="Calibri" w:hAnsi="Calibri"/>
          <w:b/>
          <w:i w:val="0"/>
          <w:sz w:val="24"/>
        </w:rPr>
        <w:t>DP-163: Edge Compatibility Check</w:t>
      </w:r>
    </w:p>
    <w:p>
      <w:r>
        <w:rPr>
          <w:rFonts w:ascii="Calibri" w:hAnsi="Calibri"/>
          <w:b w:val="0"/>
          <w:i/>
          <w:sz w:val="22"/>
        </w:rPr>
        <w:t>Description: Verify edge compatibility check for Express Airways Developer Portal</w:t>
      </w:r>
    </w:p>
    <w:p>
      <w:r>
        <w:rPr>
          <w:rFonts w:ascii="Calibri" w:hAnsi="Calibri"/>
          <w:b/>
          <w:i w:val="0"/>
          <w:sz w:val="22"/>
        </w:rPr>
        <w:t>Preconditions:</w:t>
      </w:r>
    </w:p>
    <w:p>
      <w:pPr>
        <w:pStyle w:val="ListBullet"/>
      </w:pPr>
      <w:r>
        <w:rPr>
          <w:rFonts w:ascii="Calibri" w:hAnsi="Calibri"/>
          <w:sz w:val="22"/>
        </w:rPr>
        <w:t>Edge browser must be available</w:t>
      </w:r>
    </w:p>
    <w:p>
      <w:r>
        <w:rPr>
          <w:rFonts w:ascii="Calibri" w:hAnsi="Calibri"/>
          <w:b/>
          <w:i w:val="0"/>
          <w:sz w:val="22"/>
        </w:rPr>
        <w:t>Test Steps:</w:t>
      </w:r>
    </w:p>
    <w:p>
      <w:pPr>
        <w:pStyle w:val="ListNumber"/>
      </w:pPr>
      <w:r>
        <w:rPr>
          <w:rFonts w:ascii="Calibri" w:hAnsi="Calibri"/>
          <w:sz w:val="22"/>
        </w:rPr>
        <w:t>Open module page in Edge</w:t>
      </w:r>
    </w:p>
    <w:p>
      <w:pPr>
        <w:pStyle w:val="ListNumber"/>
      </w:pPr>
      <w:r>
        <w:rPr>
          <w:rFonts w:ascii="Calibri" w:hAnsi="Calibri"/>
          <w:sz w:val="22"/>
        </w:rPr>
        <w:t>Verify all functionality works</w:t>
      </w:r>
    </w:p>
    <w:p>
      <w:pPr>
        <w:pStyle w:val="ListNumber"/>
      </w:pPr>
      <w:r>
        <w:rPr>
          <w:rFonts w:ascii="Calibri" w:hAnsi="Calibri"/>
          <w:sz w:val="22"/>
        </w:rPr>
        <w:t>Check layout consistency</w:t>
      </w:r>
    </w:p>
    <w:p>
      <w:pPr>
        <w:pStyle w:val="ListNumber"/>
      </w:pPr>
      <w:r>
        <w:rPr>
          <w:rFonts w:ascii="Calibri" w:hAnsi="Calibri"/>
          <w:sz w:val="22"/>
        </w:rPr>
        <w:t>Verify CSS Grid/Flexbox rendering</w:t>
      </w:r>
    </w:p>
    <w:p>
      <w:r>
        <w:rPr>
          <w:rFonts w:ascii="Calibri" w:hAnsi="Calibri"/>
          <w:b/>
          <w:i w:val="0"/>
          <w:sz w:val="22"/>
        </w:rPr>
        <w:t>Expected Results:</w:t>
      </w:r>
    </w:p>
    <w:p>
      <w:pPr>
        <w:pStyle w:val="ListBullet"/>
      </w:pPr>
      <w:r>
        <w:rPr>
          <w:rFonts w:ascii="Calibri" w:hAnsi="Calibri"/>
          <w:sz w:val="22"/>
        </w:rPr>
        <w:t>Functionality works in Edge</w:t>
      </w:r>
    </w:p>
    <w:p>
      <w:pPr>
        <w:pStyle w:val="ListBullet"/>
      </w:pPr>
      <w:r>
        <w:rPr>
          <w:rFonts w:ascii="Calibri" w:hAnsi="Calibri"/>
          <w:sz w:val="22"/>
        </w:rPr>
        <w:t>Layout matches Chrome</w:t>
      </w:r>
    </w:p>
    <w:p>
      <w:r>
        <w:rPr>
          <w:rFonts w:ascii="Calibri" w:hAnsi="Calibri"/>
          <w:b w:val="0"/>
          <w:i w:val="0"/>
          <w:sz w:val="22"/>
        </w:rPr>
      </w:r>
    </w:p>
    <w:p>
      <w:r>
        <w:rPr>
          <w:rFonts w:ascii="Calibri" w:hAnsi="Calibri"/>
          <w:b/>
          <w:i w:val="0"/>
          <w:sz w:val="24"/>
        </w:rPr>
        <w:t>DP-164: Browser Console Error Comparison</w:t>
      </w:r>
    </w:p>
    <w:p>
      <w:r>
        <w:rPr>
          <w:rFonts w:ascii="Calibri" w:hAnsi="Calibri"/>
          <w:b w:val="0"/>
          <w:i/>
          <w:sz w:val="22"/>
        </w:rPr>
        <w:t>Description: Verify browser console error comparison for Express Airways Developer Portal</w:t>
      </w:r>
    </w:p>
    <w:p>
      <w:r>
        <w:rPr>
          <w:rFonts w:ascii="Calibri" w:hAnsi="Calibri"/>
          <w:b/>
          <w:i w:val="0"/>
          <w:sz w:val="22"/>
        </w:rPr>
        <w:t>Preconditions:</w:t>
      </w:r>
    </w:p>
    <w:p>
      <w:pPr>
        <w:pStyle w:val="ListBullet"/>
      </w:pPr>
      <w:r>
        <w:rPr>
          <w:rFonts w:ascii="Calibri" w:hAnsi="Calibri"/>
          <w:sz w:val="22"/>
        </w:rPr>
        <w:t>All major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console for errors</w:t>
      </w:r>
    </w:p>
    <w:p>
      <w:pPr>
        <w:pStyle w:val="ListNumber"/>
      </w:pPr>
      <w:r>
        <w:rPr>
          <w:rFonts w:ascii="Calibri" w:hAnsi="Calibri"/>
          <w:sz w:val="22"/>
        </w:rPr>
        <w:t>Document any browser-specific errors</w:t>
      </w:r>
    </w:p>
    <w:p>
      <w:pPr>
        <w:pStyle w:val="ListNumber"/>
      </w:pPr>
      <w:r>
        <w:rPr>
          <w:rFonts w:ascii="Calibri" w:hAnsi="Calibri"/>
          <w:sz w:val="22"/>
        </w:rPr>
        <w:t>Compare error lists across browsers</w:t>
      </w:r>
    </w:p>
    <w:p>
      <w:r>
        <w:rPr>
          <w:rFonts w:ascii="Calibri" w:hAnsi="Calibri"/>
          <w:b/>
          <w:i w:val="0"/>
          <w:sz w:val="22"/>
        </w:rPr>
        <w:t>Expected Results:</w:t>
      </w:r>
    </w:p>
    <w:p>
      <w:pPr>
        <w:pStyle w:val="ListBullet"/>
      </w:pPr>
      <w:r>
        <w:rPr>
          <w:rFonts w:ascii="Calibri" w:hAnsi="Calibri"/>
          <w:sz w:val="22"/>
        </w:rPr>
        <w:t>No browser-specific console errors</w:t>
      </w:r>
    </w:p>
    <w:p>
      <w:pPr>
        <w:pStyle w:val="ListBullet"/>
      </w:pPr>
      <w:r>
        <w:rPr>
          <w:rFonts w:ascii="Calibri" w:hAnsi="Calibri"/>
          <w:sz w:val="22"/>
        </w:rPr>
        <w:t>Consistent behavior across browsers</w:t>
      </w:r>
    </w:p>
    <w:p>
      <w:r>
        <w:rPr>
          <w:rFonts w:ascii="Calibri" w:hAnsi="Calibri"/>
          <w:b w:val="0"/>
          <w:i w:val="0"/>
          <w:sz w:val="22"/>
        </w:rPr>
      </w:r>
    </w:p>
    <w:p>
      <w:r>
        <w:rPr>
          <w:rFonts w:ascii="Calibri" w:hAnsi="Calibri"/>
          <w:b/>
          <w:i w:val="0"/>
          <w:sz w:val="24"/>
        </w:rPr>
        <w:t>DP-165: Mobile Browser Compatibility</w:t>
      </w:r>
    </w:p>
    <w:p>
      <w:r>
        <w:rPr>
          <w:rFonts w:ascii="Calibri" w:hAnsi="Calibri"/>
          <w:b w:val="0"/>
          <w:i/>
          <w:sz w:val="22"/>
        </w:rPr>
        <w:t>Description: Verify mobile browser compatibility for Express Airways Developer Portal</w:t>
      </w:r>
    </w:p>
    <w:p>
      <w:r>
        <w:rPr>
          <w:rFonts w:ascii="Calibri" w:hAnsi="Calibri"/>
          <w:b/>
          <w:i w:val="0"/>
          <w:sz w:val="22"/>
        </w:rPr>
        <w:t>Preconditions:</w:t>
      </w:r>
    </w:p>
    <w:p>
      <w:pPr>
        <w:pStyle w:val="ListBullet"/>
      </w:pPr>
      <w:r>
        <w:rPr>
          <w:rFonts w:ascii="Calibri" w:hAnsi="Calibri"/>
          <w:sz w:val="22"/>
        </w:rPr>
        <w:t>Mobile devices or emulators</w:t>
      </w:r>
    </w:p>
    <w:p>
      <w:r>
        <w:rPr>
          <w:rFonts w:ascii="Calibri" w:hAnsi="Calibri"/>
          <w:b/>
          <w:i w:val="0"/>
          <w:sz w:val="22"/>
        </w:rPr>
        <w:t>Test Steps:</w:t>
      </w:r>
    </w:p>
    <w:p>
      <w:pPr>
        <w:pStyle w:val="ListNumber"/>
      </w:pPr>
      <w:r>
        <w:rPr>
          <w:rFonts w:ascii="Calibri" w:hAnsi="Calibri"/>
          <w:sz w:val="22"/>
        </w:rPr>
        <w:t>Open module in mobile Chrome</w:t>
      </w:r>
    </w:p>
    <w:p>
      <w:pPr>
        <w:pStyle w:val="ListNumber"/>
      </w:pPr>
      <w:r>
        <w:rPr>
          <w:rFonts w:ascii="Calibri" w:hAnsi="Calibri"/>
          <w:sz w:val="22"/>
        </w:rPr>
        <w:t>Open in mobile Safari</w:t>
      </w:r>
    </w:p>
    <w:p>
      <w:pPr>
        <w:pStyle w:val="ListNumber"/>
      </w:pPr>
      <w:r>
        <w:rPr>
          <w:rFonts w:ascii="Calibri" w:hAnsi="Calibri"/>
          <w:sz w:val="22"/>
        </w:rPr>
        <w:t>Verify functionality works</w:t>
      </w:r>
    </w:p>
    <w:p>
      <w:pPr>
        <w:pStyle w:val="ListNumber"/>
      </w:pPr>
      <w:r>
        <w:rPr>
          <w:rFonts w:ascii="Calibri" w:hAnsi="Calibri"/>
          <w:sz w:val="22"/>
        </w:rPr>
        <w:t>Check touch interactions</w:t>
      </w:r>
    </w:p>
    <w:p>
      <w:pPr>
        <w:pStyle w:val="ListNumber"/>
      </w:pPr>
      <w:r>
        <w:rPr>
          <w:rFonts w:ascii="Calibri" w:hAnsi="Calibri"/>
          <w:sz w:val="22"/>
        </w:rPr>
        <w:t>Check scrolling performance</w:t>
      </w:r>
    </w:p>
    <w:p>
      <w:r>
        <w:rPr>
          <w:rFonts w:ascii="Calibri" w:hAnsi="Calibri"/>
          <w:b/>
          <w:i w:val="0"/>
          <w:sz w:val="22"/>
        </w:rPr>
        <w:t>Expected Results:</w:t>
      </w:r>
    </w:p>
    <w:p>
      <w:pPr>
        <w:pStyle w:val="ListBullet"/>
      </w:pPr>
      <w:r>
        <w:rPr>
          <w:rFonts w:ascii="Calibri" w:hAnsi="Calibri"/>
          <w:sz w:val="22"/>
        </w:rPr>
        <w:t>Functionality works on mobile browsers</w:t>
      </w:r>
    </w:p>
    <w:p>
      <w:pPr>
        <w:pStyle w:val="ListBullet"/>
      </w:pPr>
      <w:r>
        <w:rPr>
          <w:rFonts w:ascii="Calibri" w:hAnsi="Calibri"/>
          <w:sz w:val="22"/>
        </w:rPr>
        <w:t>Touch interactions work correctly</w:t>
      </w:r>
    </w:p>
    <w:p>
      <w:r>
        <w:rPr>
          <w:rFonts w:ascii="Calibri" w:hAnsi="Calibri"/>
          <w:b w:val="0"/>
          <w:i w:val="0"/>
          <w:sz w:val="22"/>
        </w:rPr>
      </w:r>
    </w:p>
    <w:p>
      <w:r>
        <w:rPr>
          <w:rFonts w:ascii="Calibri" w:hAnsi="Calibri"/>
          <w:b/>
          <w:i w:val="0"/>
          <w:sz w:val="24"/>
        </w:rPr>
        <w:t>DP-166: Browser Add-On Interference</w:t>
      </w:r>
    </w:p>
    <w:p>
      <w:r>
        <w:rPr>
          <w:rFonts w:ascii="Calibri" w:hAnsi="Calibri"/>
          <w:b w:val="0"/>
          <w:i/>
          <w:sz w:val="22"/>
        </w:rPr>
        <w:t>Description: Verify browser add-on interference for Express Airways Developer Portal</w:t>
      </w:r>
    </w:p>
    <w:p>
      <w:r>
        <w:rPr>
          <w:rFonts w:ascii="Calibri" w:hAnsi="Calibri"/>
          <w:b/>
          <w:i w:val="0"/>
          <w:sz w:val="22"/>
        </w:rPr>
        <w:t>Preconditions:</w:t>
      </w:r>
    </w:p>
    <w:p>
      <w:pPr>
        <w:pStyle w:val="ListBullet"/>
      </w:pPr>
      <w:r>
        <w:rPr>
          <w:rFonts w:ascii="Calibri" w:hAnsi="Calibri"/>
          <w:sz w:val="22"/>
        </w:rPr>
        <w:t>Browser with ad-blocker</w:t>
      </w:r>
    </w:p>
    <w:p>
      <w:r>
        <w:rPr>
          <w:rFonts w:ascii="Calibri" w:hAnsi="Calibri"/>
          <w:b/>
          <w:i w:val="0"/>
          <w:sz w:val="22"/>
        </w:rPr>
        <w:t>Test Steps:</w:t>
      </w:r>
    </w:p>
    <w:p>
      <w:pPr>
        <w:pStyle w:val="ListNumber"/>
      </w:pPr>
      <w:r>
        <w:rPr>
          <w:rFonts w:ascii="Calibri" w:hAnsi="Calibri"/>
          <w:sz w:val="22"/>
        </w:rPr>
        <w:t>Open module with ad-blocker enabled</w:t>
      </w:r>
    </w:p>
    <w:p>
      <w:pPr>
        <w:pStyle w:val="ListNumber"/>
      </w:pPr>
      <w:r>
        <w:rPr>
          <w:rFonts w:ascii="Calibri" w:hAnsi="Calibri"/>
          <w:sz w:val="22"/>
        </w:rPr>
        <w:t>Verify core functionality works</w:t>
      </w:r>
    </w:p>
    <w:p>
      <w:pPr>
        <w:pStyle w:val="ListNumber"/>
      </w:pPr>
      <w:r>
        <w:rPr>
          <w:rFonts w:ascii="Calibri" w:hAnsi="Calibri"/>
          <w:sz w:val="22"/>
        </w:rPr>
        <w:t>Disable ad-blocker and compare</w:t>
      </w:r>
    </w:p>
    <w:p>
      <w:pPr>
        <w:pStyle w:val="ListNumber"/>
      </w:pPr>
      <w:r>
        <w:rPr>
          <w:rFonts w:ascii="Calibri" w:hAnsi="Calibri"/>
          <w:sz w:val="22"/>
        </w:rPr>
        <w:t>Test with privacy extensions</w:t>
      </w:r>
    </w:p>
    <w:p>
      <w:r>
        <w:rPr>
          <w:rFonts w:ascii="Calibri" w:hAnsi="Calibri"/>
          <w:b/>
          <w:i w:val="0"/>
          <w:sz w:val="22"/>
        </w:rPr>
        <w:t>Expected Results:</w:t>
      </w:r>
    </w:p>
    <w:p>
      <w:pPr>
        <w:pStyle w:val="ListBullet"/>
      </w:pPr>
      <w:r>
        <w:rPr>
          <w:rFonts w:ascii="Calibri" w:hAnsi="Calibri"/>
          <w:sz w:val="22"/>
        </w:rPr>
        <w:t>Core functionality works with ad-blockers</w:t>
      </w:r>
    </w:p>
    <w:p>
      <w:pPr>
        <w:pStyle w:val="ListBullet"/>
      </w:pPr>
      <w:r>
        <w:rPr>
          <w:rFonts w:ascii="Calibri" w:hAnsi="Calibri"/>
          <w:sz w:val="22"/>
        </w:rPr>
        <w:t>Any conflicts are documented</w:t>
      </w:r>
    </w:p>
    <w:p>
      <w:r>
        <w:rPr>
          <w:rFonts w:ascii="Calibri" w:hAnsi="Calibri"/>
          <w:b w:val="0"/>
          <w:i w:val="0"/>
          <w:sz w:val="22"/>
        </w:rPr>
      </w:r>
    </w:p>
    <w:p>
      <w:r>
        <w:rPr>
          <w:rFonts w:ascii="Calibri" w:hAnsi="Calibri"/>
          <w:b/>
          <w:i w:val="0"/>
          <w:sz w:val="24"/>
        </w:rPr>
        <w:t>DP-167: Private Incognito Mode Testing</w:t>
      </w:r>
    </w:p>
    <w:p>
      <w:r>
        <w:rPr>
          <w:rFonts w:ascii="Calibri" w:hAnsi="Calibri"/>
          <w:b w:val="0"/>
          <w:i/>
          <w:sz w:val="22"/>
        </w:rPr>
        <w:t>Description: Verify private incognito mode testing for Express Airways Developer Portal</w:t>
      </w:r>
    </w:p>
    <w:p>
      <w:r>
        <w:rPr>
          <w:rFonts w:ascii="Calibri" w:hAnsi="Calibri"/>
          <w:b/>
          <w:i w:val="0"/>
          <w:sz w:val="22"/>
        </w:rPr>
        <w:t>Preconditions:</w:t>
      </w:r>
    </w:p>
    <w:p>
      <w:pPr>
        <w:pStyle w:val="ListBullet"/>
      </w:pPr>
      <w:r>
        <w:rPr>
          <w:rFonts w:ascii="Calibri" w:hAnsi="Calibri"/>
          <w:sz w:val="22"/>
        </w:rPr>
        <w:t>Browser incognito mode</w:t>
      </w:r>
    </w:p>
    <w:p>
      <w:r>
        <w:rPr>
          <w:rFonts w:ascii="Calibri" w:hAnsi="Calibri"/>
          <w:b/>
          <w:i w:val="0"/>
          <w:sz w:val="22"/>
        </w:rPr>
        <w:t>Test Steps:</w:t>
      </w:r>
    </w:p>
    <w:p>
      <w:pPr>
        <w:pStyle w:val="ListNumber"/>
      </w:pPr>
      <w:r>
        <w:rPr>
          <w:rFonts w:ascii="Calibri" w:hAnsi="Calibri"/>
          <w:sz w:val="22"/>
        </w:rPr>
        <w:t>Open module in incognito mode</w:t>
      </w:r>
    </w:p>
    <w:p>
      <w:pPr>
        <w:pStyle w:val="ListNumber"/>
      </w:pPr>
      <w:r>
        <w:rPr>
          <w:rFonts w:ascii="Calibri" w:hAnsi="Calibri"/>
          <w:sz w:val="22"/>
        </w:rPr>
        <w:t>Verify login functionality</w:t>
      </w:r>
    </w:p>
    <w:p>
      <w:pPr>
        <w:pStyle w:val="ListNumber"/>
      </w:pPr>
      <w:r>
        <w:rPr>
          <w:rFonts w:ascii="Calibri" w:hAnsi="Calibri"/>
          <w:sz w:val="22"/>
        </w:rPr>
        <w:t>Check that session handling works</w:t>
      </w:r>
    </w:p>
    <w:p>
      <w:pPr>
        <w:pStyle w:val="ListNumber"/>
      </w:pPr>
      <w:r>
        <w:rPr>
          <w:rFonts w:ascii="Calibri" w:hAnsi="Calibri"/>
          <w:sz w:val="22"/>
        </w:rPr>
        <w:t>Verify features work in incognito</w:t>
      </w:r>
    </w:p>
    <w:p>
      <w:r>
        <w:rPr>
          <w:rFonts w:ascii="Calibri" w:hAnsi="Calibri"/>
          <w:b/>
          <w:i w:val="0"/>
          <w:sz w:val="22"/>
        </w:rPr>
        <w:t>Expected Results:</w:t>
      </w:r>
    </w:p>
    <w:p>
      <w:pPr>
        <w:pStyle w:val="ListBullet"/>
      </w:pPr>
      <w:r>
        <w:rPr>
          <w:rFonts w:ascii="Calibri" w:hAnsi="Calibri"/>
          <w:sz w:val="22"/>
        </w:rPr>
        <w:t>Module works correctly in incognito mode</w:t>
      </w:r>
    </w:p>
    <w:p>
      <w:pPr>
        <w:pStyle w:val="ListBullet"/>
      </w:pPr>
      <w:r>
        <w:rPr>
          <w:rFonts w:ascii="Calibri" w:hAnsi="Calibri"/>
          <w:sz w:val="22"/>
        </w:rPr>
        <w:t>Session handling functions properly</w:t>
      </w:r>
    </w:p>
    <w:p>
      <w:r>
        <w:rPr>
          <w:rFonts w:ascii="Calibri" w:hAnsi="Calibri"/>
          <w:b w:val="0"/>
          <w:i w:val="0"/>
          <w:sz w:val="22"/>
        </w:rPr>
      </w:r>
    </w:p>
    <w:p>
      <w:r>
        <w:rPr>
          <w:rFonts w:ascii="Calibri" w:hAnsi="Calibri"/>
          <w:b/>
          <w:i w:val="0"/>
          <w:sz w:val="24"/>
        </w:rPr>
        <w:t>DP-168: CSS Vendor Prefix Rendering</w:t>
      </w:r>
    </w:p>
    <w:p>
      <w:r>
        <w:rPr>
          <w:rFonts w:ascii="Calibri" w:hAnsi="Calibri"/>
          <w:b w:val="0"/>
          <w:i/>
          <w:sz w:val="22"/>
        </w:rPr>
        <w:t>Description: Verify css vendor prefix rendering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CSS transforms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visual consistency</w:t>
      </w:r>
    </w:p>
    <w:p>
      <w:r>
        <w:rPr>
          <w:rFonts w:ascii="Calibri" w:hAnsi="Calibri"/>
          <w:b/>
          <w:i w:val="0"/>
          <w:sz w:val="22"/>
        </w:rPr>
        <w:t>Expected Results:</w:t>
      </w:r>
    </w:p>
    <w:p>
      <w:pPr>
        <w:pStyle w:val="ListBullet"/>
      </w:pPr>
      <w:r>
        <w:rPr>
          <w:rFonts w:ascii="Calibri" w:hAnsi="Calibri"/>
          <w:sz w:val="22"/>
        </w:rPr>
        <w:t>CSS vendor prefixes render correctly</w:t>
      </w:r>
    </w:p>
    <w:p>
      <w:pPr>
        <w:pStyle w:val="ListBullet"/>
      </w:pPr>
      <w:r>
        <w:rPr>
          <w:rFonts w:ascii="Calibri" w:hAnsi="Calibri"/>
          <w:sz w:val="22"/>
        </w:rPr>
        <w:t>Visual experience is consistent</w:t>
      </w:r>
    </w:p>
    <w:p>
      <w:r>
        <w:rPr>
          <w:rFonts w:ascii="Calibri" w:hAnsi="Calibri"/>
          <w:b w:val="0"/>
          <w:i w:val="0"/>
          <w:sz w:val="22"/>
        </w:rPr>
      </w:r>
    </w:p>
    <w:p>
      <w:r>
        <w:rPr>
          <w:rFonts w:ascii="Calibri" w:hAnsi="Calibri"/>
          <w:b/>
          <w:i w:val="0"/>
          <w:sz w:val="24"/>
        </w:rPr>
        <w:t>DP-169: JavaScript API Compatibility</w:t>
      </w:r>
    </w:p>
    <w:p>
      <w:r>
        <w:rPr>
          <w:rFonts w:ascii="Calibri" w:hAnsi="Calibri"/>
          <w:b w:val="0"/>
          <w:i/>
          <w:sz w:val="22"/>
        </w:rPr>
        <w:t>Description: Verify javascript api compatibility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module in each browser</w:t>
      </w:r>
    </w:p>
    <w:p>
      <w:pPr>
        <w:pStyle w:val="ListNumber"/>
      </w:pPr>
      <w:r>
        <w:rPr>
          <w:rFonts w:ascii="Calibri" w:hAnsi="Calibri"/>
          <w:sz w:val="22"/>
        </w:rPr>
        <w:t>Check for JavaScript API availability</w:t>
      </w:r>
    </w:p>
    <w:p>
      <w:pPr>
        <w:pStyle w:val="ListNumber"/>
      </w:pPr>
      <w:r>
        <w:rPr>
          <w:rFonts w:ascii="Calibri" w:hAnsi="Calibri"/>
          <w:sz w:val="22"/>
        </w:rPr>
        <w:t>Test WebSocket functionality if used</w:t>
      </w:r>
    </w:p>
    <w:p>
      <w:pPr>
        <w:pStyle w:val="ListNumber"/>
      </w:pPr>
      <w:r>
        <w:rPr>
          <w:rFonts w:ascii="Calibri" w:hAnsi="Calibri"/>
          <w:sz w:val="22"/>
        </w:rPr>
        <w:t>Test localStorage/sessionStorage</w:t>
      </w:r>
    </w:p>
    <w:p>
      <w:r>
        <w:rPr>
          <w:rFonts w:ascii="Calibri" w:hAnsi="Calibri"/>
          <w:b/>
          <w:i w:val="0"/>
          <w:sz w:val="22"/>
        </w:rPr>
        <w:t>Expected Results:</w:t>
      </w:r>
    </w:p>
    <w:p>
      <w:pPr>
        <w:pStyle w:val="ListBullet"/>
      </w:pPr>
      <w:r>
        <w:rPr>
          <w:rFonts w:ascii="Calibri" w:hAnsi="Calibri"/>
          <w:sz w:val="22"/>
        </w:rPr>
        <w:t>Core JavaScript APIs available in all browsers</w:t>
      </w:r>
    </w:p>
    <w:p>
      <w:pPr>
        <w:pStyle w:val="ListBullet"/>
      </w:pPr>
      <w:r>
        <w:rPr>
          <w:rFonts w:ascii="Calibri" w:hAnsi="Calibri"/>
          <w:sz w:val="22"/>
        </w:rPr>
        <w:t>Polyfills applied for unsupported features</w:t>
      </w:r>
    </w:p>
    <w:p>
      <w:r>
        <w:rPr>
          <w:rFonts w:ascii="Calibri" w:hAnsi="Calibri"/>
          <w:b w:val="0"/>
          <w:i w:val="0"/>
          <w:sz w:val="22"/>
        </w:rPr>
      </w:r>
    </w:p>
    <w:p>
      <w:r>
        <w:rPr>
          <w:rFonts w:ascii="Calibri" w:hAnsi="Calibri"/>
          <w:b/>
          <w:i w:val="0"/>
          <w:sz w:val="24"/>
        </w:rPr>
        <w:t>DP-170: Font Loading Cross-Browser</w:t>
      </w:r>
    </w:p>
    <w:p>
      <w:r>
        <w:rPr>
          <w:rFonts w:ascii="Calibri" w:hAnsi="Calibri"/>
          <w:b w:val="0"/>
          <w:i/>
          <w:sz w:val="22"/>
        </w:rPr>
        <w:t>Description: Verify font loading cross-browser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text-heavy page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font rendering quality</w:t>
      </w:r>
    </w:p>
    <w:p>
      <w:r>
        <w:rPr>
          <w:rFonts w:ascii="Calibri" w:hAnsi="Calibri"/>
          <w:b/>
          <w:i w:val="0"/>
          <w:sz w:val="22"/>
        </w:rPr>
        <w:t>Expected Results:</w:t>
      </w:r>
    </w:p>
    <w:p>
      <w:pPr>
        <w:pStyle w:val="ListBullet"/>
      </w:pPr>
      <w:r>
        <w:rPr>
          <w:rFonts w:ascii="Calibri" w:hAnsi="Calibri"/>
          <w:sz w:val="22"/>
        </w:rPr>
        <w:t>Font rendering quality is acceptable in all browsers</w:t>
      </w:r>
    </w:p>
    <w:p>
      <w:pPr>
        <w:pStyle w:val="ListBullet"/>
      </w:pPr>
      <w:r>
        <w:rPr>
          <w:rFonts w:ascii="Calibri" w:hAnsi="Calibri"/>
          <w:sz w:val="22"/>
        </w:rPr>
        <w:t>Web fonts load correctly across browsers</w:t>
      </w:r>
    </w:p>
    <w:p>
      <w:r>
        <w:rPr>
          <w:rFonts w:ascii="Calibri" w:hAnsi="Calibri"/>
          <w:b w:val="0"/>
          <w:i w:val="0"/>
          <w:sz w:val="22"/>
        </w:rPr>
      </w:r>
    </w:p>
    <w:p>
      <w:r>
        <w:rPr>
          <w:rFonts w:ascii="Calibri" w:hAnsi="Calibri"/>
          <w:b/>
          <w:i w:val="0"/>
          <w:sz w:val="24"/>
        </w:rPr>
        <w:t>DP-171: Form Element Styling Consistency</w:t>
      </w:r>
    </w:p>
    <w:p>
      <w:r>
        <w:rPr>
          <w:rFonts w:ascii="Calibri" w:hAnsi="Calibri"/>
          <w:b w:val="0"/>
          <w:i/>
          <w:sz w:val="22"/>
        </w:rPr>
        <w:t>Description: Verify form element styling consistency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a form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Compare form element appearance</w:t>
      </w:r>
    </w:p>
    <w:p>
      <w:pPr>
        <w:pStyle w:val="ListNumber"/>
      </w:pPr>
      <w:r>
        <w:rPr>
          <w:rFonts w:ascii="Calibri" w:hAnsi="Calibri"/>
          <w:sz w:val="22"/>
        </w:rPr>
        <w:t>Note differences in select checkbox radio</w:t>
      </w:r>
    </w:p>
    <w:p>
      <w:r>
        <w:rPr>
          <w:rFonts w:ascii="Calibri" w:hAnsi="Calibri"/>
          <w:b/>
          <w:i w:val="0"/>
          <w:sz w:val="22"/>
        </w:rPr>
        <w:t>Expected Results:</w:t>
      </w:r>
    </w:p>
    <w:p>
      <w:pPr>
        <w:pStyle w:val="ListBullet"/>
      </w:pPr>
      <w:r>
        <w:rPr>
          <w:rFonts w:ascii="Calibri" w:hAnsi="Calibri"/>
          <w:sz w:val="22"/>
        </w:rPr>
        <w:t>Form elements have consistent appearance</w:t>
      </w:r>
    </w:p>
    <w:p>
      <w:pPr>
        <w:pStyle w:val="ListBullet"/>
      </w:pPr>
      <w:r>
        <w:rPr>
          <w:rFonts w:ascii="Calibri" w:hAnsi="Calibri"/>
          <w:sz w:val="22"/>
        </w:rPr>
        <w:t>Differences are documented and acceptable</w:t>
      </w:r>
    </w:p>
    <w:p>
      <w:r>
        <w:rPr>
          <w:rFonts w:ascii="Calibri" w:hAnsi="Calibri"/>
          <w:b w:val="0"/>
          <w:i w:val="0"/>
          <w:sz w:val="22"/>
        </w:rPr>
      </w:r>
    </w:p>
    <w:p>
      <w:r>
        <w:rPr>
          <w:rFonts w:ascii="Calibri" w:hAnsi="Calibri"/>
          <w:b/>
          <w:i w:val="0"/>
          <w:sz w:val="24"/>
        </w:rPr>
        <w:t>DP-172: SVG Rendering Cross-Browser</w:t>
      </w:r>
    </w:p>
    <w:p>
      <w:r>
        <w:rPr>
          <w:rFonts w:ascii="Calibri" w:hAnsi="Calibri"/>
          <w:b w:val="0"/>
          <w:i/>
          <w:sz w:val="22"/>
        </w:rPr>
        <w:t>Description: Verify svg rendering cross-browser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Open page with SVG graphics in Chrome</w:t>
      </w:r>
    </w:p>
    <w:p>
      <w:pPr>
        <w:pStyle w:val="ListNumber"/>
      </w:pPr>
      <w:r>
        <w:rPr>
          <w:rFonts w:ascii="Calibri" w:hAnsi="Calibri"/>
          <w:sz w:val="22"/>
        </w:rPr>
        <w:t>Open in Firefox</w:t>
      </w:r>
    </w:p>
    <w:p>
      <w:pPr>
        <w:pStyle w:val="ListNumber"/>
      </w:pPr>
      <w:r>
        <w:rPr>
          <w:rFonts w:ascii="Calibri" w:hAnsi="Calibri"/>
          <w:sz w:val="22"/>
        </w:rPr>
        <w:t>Open in Safari</w:t>
      </w:r>
    </w:p>
    <w:p>
      <w:pPr>
        <w:pStyle w:val="ListNumber"/>
      </w:pPr>
      <w:r>
        <w:rPr>
          <w:rFonts w:ascii="Calibri" w:hAnsi="Calibri"/>
          <w:sz w:val="22"/>
        </w:rPr>
        <w:t>Verify SVG rendering consistency</w:t>
      </w:r>
    </w:p>
    <w:p>
      <w:r>
        <w:rPr>
          <w:rFonts w:ascii="Calibri" w:hAnsi="Calibri"/>
          <w:b/>
          <w:i w:val="0"/>
          <w:sz w:val="22"/>
        </w:rPr>
        <w:t>Expected Results:</w:t>
      </w:r>
    </w:p>
    <w:p>
      <w:pPr>
        <w:pStyle w:val="ListBullet"/>
      </w:pPr>
      <w:r>
        <w:rPr>
          <w:rFonts w:ascii="Calibri" w:hAnsi="Calibri"/>
          <w:sz w:val="22"/>
        </w:rPr>
        <w:t>SVG renders consistently across browsers</w:t>
      </w:r>
    </w:p>
    <w:p>
      <w:pPr>
        <w:pStyle w:val="ListBullet"/>
      </w:pPr>
      <w:r>
        <w:rPr>
          <w:rFonts w:ascii="Calibri" w:hAnsi="Calibri"/>
          <w:sz w:val="22"/>
        </w:rPr>
        <w:t>Animations work in all browsers</w:t>
      </w:r>
    </w:p>
    <w:p>
      <w:r>
        <w:rPr>
          <w:rFonts w:ascii="Calibri" w:hAnsi="Calibri"/>
          <w:b w:val="0"/>
          <w:i w:val="0"/>
          <w:sz w:val="22"/>
        </w:rPr>
      </w:r>
    </w:p>
    <w:p>
      <w:r>
        <w:rPr>
          <w:rFonts w:ascii="Calibri" w:hAnsi="Calibri"/>
          <w:b/>
          <w:i w:val="0"/>
          <w:sz w:val="24"/>
        </w:rPr>
        <w:t>DP-173: Video/Audio Playback Cross-Browser</w:t>
      </w:r>
    </w:p>
    <w:p>
      <w:r>
        <w:rPr>
          <w:rFonts w:ascii="Calibri" w:hAnsi="Calibri"/>
          <w:b w:val="0"/>
          <w:i/>
          <w:sz w:val="22"/>
        </w:rPr>
        <w:t>Description: Verify video/audio playback cross-browser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Play video in Chrome</w:t>
      </w:r>
    </w:p>
    <w:p>
      <w:pPr>
        <w:pStyle w:val="ListNumber"/>
      </w:pPr>
      <w:r>
        <w:rPr>
          <w:rFonts w:ascii="Calibri" w:hAnsi="Calibri"/>
          <w:sz w:val="22"/>
        </w:rPr>
        <w:t>Play in Firefox</w:t>
      </w:r>
    </w:p>
    <w:p>
      <w:pPr>
        <w:pStyle w:val="ListNumber"/>
      </w:pPr>
      <w:r>
        <w:rPr>
          <w:rFonts w:ascii="Calibri" w:hAnsi="Calibri"/>
          <w:sz w:val="22"/>
        </w:rPr>
        <w:t>Play in Safari</w:t>
      </w:r>
    </w:p>
    <w:p>
      <w:pPr>
        <w:pStyle w:val="ListNumber"/>
      </w:pPr>
      <w:r>
        <w:rPr>
          <w:rFonts w:ascii="Calibri" w:hAnsi="Calibri"/>
          <w:sz w:val="22"/>
        </w:rPr>
        <w:t>Verify controls work</w:t>
      </w:r>
    </w:p>
    <w:p>
      <w:pPr>
        <w:pStyle w:val="ListNumber"/>
      </w:pPr>
      <w:r>
        <w:rPr>
          <w:rFonts w:ascii="Calibri" w:hAnsi="Calibri"/>
          <w:sz w:val="22"/>
        </w:rPr>
        <w:t>Verify autoplay behavior</w:t>
      </w:r>
    </w:p>
    <w:p>
      <w:r>
        <w:rPr>
          <w:rFonts w:ascii="Calibri" w:hAnsi="Calibri"/>
          <w:b/>
          <w:i w:val="0"/>
          <w:sz w:val="22"/>
        </w:rPr>
        <w:t>Expected Results:</w:t>
      </w:r>
    </w:p>
    <w:p>
      <w:pPr>
        <w:pStyle w:val="ListBullet"/>
      </w:pPr>
      <w:r>
        <w:rPr>
          <w:rFonts w:ascii="Calibri" w:hAnsi="Calibri"/>
          <w:sz w:val="22"/>
        </w:rPr>
        <w:t>Media playback works in all browsers</w:t>
      </w:r>
    </w:p>
    <w:p>
      <w:pPr>
        <w:pStyle w:val="ListBullet"/>
      </w:pPr>
      <w:r>
        <w:rPr>
          <w:rFonts w:ascii="Calibri" w:hAnsi="Calibri"/>
          <w:sz w:val="22"/>
        </w:rPr>
        <w:t>Controls are functional</w:t>
      </w:r>
    </w:p>
    <w:p>
      <w:r>
        <w:rPr>
          <w:rFonts w:ascii="Calibri" w:hAnsi="Calibri"/>
          <w:b w:val="0"/>
          <w:i w:val="0"/>
          <w:sz w:val="22"/>
        </w:rPr>
      </w:r>
    </w:p>
    <w:p>
      <w:r>
        <w:rPr>
          <w:rFonts w:ascii="Calibri" w:hAnsi="Calibri"/>
          <w:b/>
          <w:i w:val="0"/>
          <w:sz w:val="24"/>
        </w:rPr>
        <w:t>DP-174: Drag and Drop Cross-Browser</w:t>
      </w:r>
    </w:p>
    <w:p>
      <w:r>
        <w:rPr>
          <w:rFonts w:ascii="Calibri" w:hAnsi="Calibri"/>
          <w:b w:val="0"/>
          <w:i/>
          <w:sz w:val="22"/>
        </w:rPr>
        <w:t>Description: Verify drag and drop cross-browser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Test drag and drop in Chrome</w:t>
      </w:r>
    </w:p>
    <w:p>
      <w:pPr>
        <w:pStyle w:val="ListNumber"/>
      </w:pPr>
      <w:r>
        <w:rPr>
          <w:rFonts w:ascii="Calibri" w:hAnsi="Calibri"/>
          <w:sz w:val="22"/>
        </w:rPr>
        <w:t>Test in Firefox</w:t>
      </w:r>
    </w:p>
    <w:p>
      <w:pPr>
        <w:pStyle w:val="ListNumber"/>
      </w:pPr>
      <w:r>
        <w:rPr>
          <w:rFonts w:ascii="Calibri" w:hAnsi="Calibri"/>
          <w:sz w:val="22"/>
        </w:rPr>
        <w:t>Test in Safari</w:t>
      </w:r>
    </w:p>
    <w:p>
      <w:pPr>
        <w:pStyle w:val="ListNumber"/>
      </w:pPr>
      <w:r>
        <w:rPr>
          <w:rFonts w:ascii="Calibri" w:hAnsi="Calibri"/>
          <w:sz w:val="22"/>
        </w:rPr>
        <w:t>Verify drop targets work</w:t>
      </w:r>
    </w:p>
    <w:p>
      <w:r>
        <w:rPr>
          <w:rFonts w:ascii="Calibri" w:hAnsi="Calibri"/>
          <w:b/>
          <w:i w:val="0"/>
          <w:sz w:val="22"/>
        </w:rPr>
        <w:t>Expected Results:</w:t>
      </w:r>
    </w:p>
    <w:p>
      <w:pPr>
        <w:pStyle w:val="ListBullet"/>
      </w:pPr>
      <w:r>
        <w:rPr>
          <w:rFonts w:ascii="Calibri" w:hAnsi="Calibri"/>
          <w:sz w:val="22"/>
        </w:rPr>
        <w:t>Drag and drop works across browsers</w:t>
      </w:r>
    </w:p>
    <w:p>
      <w:pPr>
        <w:pStyle w:val="ListBullet"/>
      </w:pPr>
      <w:r>
        <w:rPr>
          <w:rFonts w:ascii="Calibri" w:hAnsi="Calibri"/>
          <w:sz w:val="22"/>
        </w:rPr>
        <w:t>Drop events fire correctly</w:t>
      </w:r>
    </w:p>
    <w:p>
      <w:r>
        <w:rPr>
          <w:rFonts w:ascii="Calibri" w:hAnsi="Calibri"/>
          <w:b w:val="0"/>
          <w:i w:val="0"/>
          <w:sz w:val="22"/>
        </w:rPr>
      </w:r>
    </w:p>
    <w:p>
      <w:r>
        <w:rPr>
          <w:rFonts w:ascii="Calibri" w:hAnsi="Calibri"/>
          <w:b/>
          <w:i w:val="0"/>
          <w:sz w:val="24"/>
        </w:rPr>
        <w:t>DP-175: File Upload Cross-Browser</w:t>
      </w:r>
    </w:p>
    <w:p>
      <w:r>
        <w:rPr>
          <w:rFonts w:ascii="Calibri" w:hAnsi="Calibri"/>
          <w:b w:val="0"/>
          <w:i/>
          <w:sz w:val="22"/>
        </w:rPr>
        <w:t>Description: Verify file upload cross-browser for Express Airways Developer Portal</w:t>
      </w:r>
    </w:p>
    <w:p>
      <w:r>
        <w:rPr>
          <w:rFonts w:ascii="Calibri" w:hAnsi="Calibri"/>
          <w:b/>
          <w:i w:val="0"/>
          <w:sz w:val="22"/>
        </w:rPr>
        <w:t>Preconditions:</w:t>
      </w:r>
    </w:p>
    <w:p>
      <w:pPr>
        <w:pStyle w:val="ListBullet"/>
      </w:pPr>
      <w:r>
        <w:rPr>
          <w:rFonts w:ascii="Calibri" w:hAnsi="Calibri"/>
          <w:sz w:val="22"/>
        </w:rPr>
        <w:t>Multiple browsers required</w:t>
      </w:r>
    </w:p>
    <w:p>
      <w:r>
        <w:rPr>
          <w:rFonts w:ascii="Calibri" w:hAnsi="Calibri"/>
          <w:b/>
          <w:i w:val="0"/>
          <w:sz w:val="22"/>
        </w:rPr>
        <w:t>Test Steps:</w:t>
      </w:r>
    </w:p>
    <w:p>
      <w:pPr>
        <w:pStyle w:val="ListNumber"/>
      </w:pPr>
      <w:r>
        <w:rPr>
          <w:rFonts w:ascii="Calibri" w:hAnsi="Calibri"/>
          <w:sz w:val="22"/>
        </w:rPr>
        <w:t>Upload file in Chrome</w:t>
      </w:r>
    </w:p>
    <w:p>
      <w:pPr>
        <w:pStyle w:val="ListNumber"/>
      </w:pPr>
      <w:r>
        <w:rPr>
          <w:rFonts w:ascii="Calibri" w:hAnsi="Calibri"/>
          <w:sz w:val="22"/>
        </w:rPr>
        <w:t>Upload in Firefox</w:t>
      </w:r>
    </w:p>
    <w:p>
      <w:pPr>
        <w:pStyle w:val="ListNumber"/>
      </w:pPr>
      <w:r>
        <w:rPr>
          <w:rFonts w:ascii="Calibri" w:hAnsi="Calibri"/>
          <w:sz w:val="22"/>
        </w:rPr>
        <w:t>Upload in Safari</w:t>
      </w:r>
    </w:p>
    <w:p>
      <w:pPr>
        <w:pStyle w:val="ListNumber"/>
      </w:pPr>
      <w:r>
        <w:rPr>
          <w:rFonts w:ascii="Calibri" w:hAnsi="Calibri"/>
          <w:sz w:val="22"/>
        </w:rPr>
        <w:t>Verify file handling consistent</w:t>
      </w:r>
    </w:p>
    <w:p>
      <w:r>
        <w:rPr>
          <w:rFonts w:ascii="Calibri" w:hAnsi="Calibri"/>
          <w:b/>
          <w:i w:val="0"/>
          <w:sz w:val="22"/>
        </w:rPr>
        <w:t>Expected Results:</w:t>
      </w:r>
    </w:p>
    <w:p>
      <w:pPr>
        <w:pStyle w:val="ListBullet"/>
      </w:pPr>
      <w:r>
        <w:rPr>
          <w:rFonts w:ascii="Calibri" w:hAnsi="Calibri"/>
          <w:sz w:val="22"/>
        </w:rPr>
        <w:t>File upload works in all browsers</w:t>
      </w:r>
    </w:p>
    <w:p>
      <w:pPr>
        <w:pStyle w:val="ListBullet"/>
      </w:pPr>
      <w:r>
        <w:rPr>
          <w:rFonts w:ascii="Calibri" w:hAnsi="Calibri"/>
          <w:sz w:val="22"/>
        </w:rPr>
        <w:t>File validation consistent</w:t>
      </w:r>
    </w:p>
    <w:p>
      <w:r>
        <w:rPr>
          <w:rFonts w:ascii="Calibri" w:hAnsi="Calibri"/>
          <w:b w:val="0"/>
          <w:i w:val="0"/>
          <w:sz w:val="22"/>
        </w:rPr>
      </w:r>
    </w:p>
    <w:p>
      <w:r>
        <w:rPr>
          <w:rFonts w:ascii="Calibri" w:hAnsi="Calibri"/>
          <w:b/>
          <w:i w:val="0"/>
          <w:sz w:val="24"/>
        </w:rPr>
        <w:t>DP-176: Offline Page Navigation Attempt</w:t>
      </w:r>
    </w:p>
    <w:p>
      <w:r>
        <w:rPr>
          <w:rFonts w:ascii="Calibri" w:hAnsi="Calibri"/>
          <w:b w:val="0"/>
          <w:i/>
          <w:sz w:val="22"/>
        </w:rPr>
        <w:t>Description: Verify offline page navigation attempt for Express Airways Developer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Load module while online</w:t>
      </w:r>
    </w:p>
    <w:p>
      <w:pPr>
        <w:pStyle w:val="ListNumber"/>
      </w:pPr>
      <w:r>
        <w:rPr>
          <w:rFonts w:ascii="Calibri" w:hAnsi="Calibri"/>
          <w:sz w:val="22"/>
        </w:rPr>
        <w:t>Disconnect network</w:t>
      </w:r>
    </w:p>
    <w:p>
      <w:pPr>
        <w:pStyle w:val="ListNumber"/>
      </w:pPr>
      <w:r>
        <w:rPr>
          <w:rFonts w:ascii="Calibri" w:hAnsi="Calibri"/>
          <w:sz w:val="22"/>
        </w:rPr>
        <w:t>Attempt to navigate to new page</w:t>
      </w:r>
    </w:p>
    <w:p>
      <w:pPr>
        <w:pStyle w:val="ListNumber"/>
      </w:pPr>
      <w:r>
        <w:rPr>
          <w:rFonts w:ascii="Calibri" w:hAnsi="Calibri"/>
          <w:sz w:val="22"/>
        </w:rPr>
        <w:t>Observe offline handling</w:t>
      </w:r>
    </w:p>
    <w:p>
      <w:pPr>
        <w:pStyle w:val="ListNumber"/>
      </w:pPr>
      <w:r>
        <w:rPr>
          <w:rFonts w:ascii="Calibri" w:hAnsi="Calibri"/>
          <w:sz w:val="22"/>
        </w:rPr>
        <w:t>Reconnect and verify normal operation</w:t>
      </w:r>
    </w:p>
    <w:p>
      <w:r>
        <w:rPr>
          <w:rFonts w:ascii="Calibri" w:hAnsi="Calibri"/>
          <w:b/>
          <w:i w:val="0"/>
          <w:sz w:val="22"/>
        </w:rPr>
        <w:t>Expected Results:</w:t>
      </w:r>
    </w:p>
    <w:p>
      <w:pPr>
        <w:pStyle w:val="ListBullet"/>
      </w:pPr>
      <w:r>
        <w:rPr>
          <w:rFonts w:ascii="Calibri" w:hAnsi="Calibri"/>
          <w:sz w:val="22"/>
        </w:rPr>
        <w:t>Offline message shown when network unavailable</w:t>
      </w:r>
    </w:p>
    <w:p>
      <w:pPr>
        <w:pStyle w:val="ListBullet"/>
      </w:pPr>
      <w:r>
        <w:rPr>
          <w:rFonts w:ascii="Calibri" w:hAnsi="Calibri"/>
          <w:sz w:val="22"/>
        </w:rPr>
        <w:t>Previously cached pages may be accessible</w:t>
      </w:r>
    </w:p>
    <w:p>
      <w:r>
        <w:rPr>
          <w:rFonts w:ascii="Calibri" w:hAnsi="Calibri"/>
          <w:b w:val="0"/>
          <w:i w:val="0"/>
          <w:sz w:val="22"/>
        </w:rPr>
      </w:r>
    </w:p>
    <w:p>
      <w:r>
        <w:rPr>
          <w:rFonts w:ascii="Calibri" w:hAnsi="Calibri"/>
          <w:b/>
          <w:i w:val="0"/>
          <w:sz w:val="24"/>
        </w:rPr>
        <w:t>DP-177: Offline Form Data Preservation</w:t>
      </w:r>
    </w:p>
    <w:p>
      <w:r>
        <w:rPr>
          <w:rFonts w:ascii="Calibri" w:hAnsi="Calibri"/>
          <w:b w:val="0"/>
          <w:i/>
          <w:sz w:val="22"/>
        </w:rPr>
        <w:t>Description: Verify offline form data preservation for Express Airways Developer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Open a form while online</w:t>
      </w:r>
    </w:p>
    <w:p>
      <w:pPr>
        <w:pStyle w:val="ListNumber"/>
      </w:pPr>
      <w:r>
        <w:rPr>
          <w:rFonts w:ascii="Calibri" w:hAnsi="Calibri"/>
          <w:sz w:val="22"/>
        </w:rPr>
        <w:t>Begin filling data</w:t>
      </w:r>
    </w:p>
    <w:p>
      <w:pPr>
        <w:pStyle w:val="ListNumber"/>
      </w:pPr>
      <w:r>
        <w:rPr>
          <w:rFonts w:ascii="Calibri" w:hAnsi="Calibri"/>
          <w:sz w:val="22"/>
        </w:rPr>
        <w:t>Disconnect network</w:t>
      </w:r>
    </w:p>
    <w:p>
      <w:pPr>
        <w:pStyle w:val="ListNumber"/>
      </w:pPr>
      <w:r>
        <w:rPr>
          <w:rFonts w:ascii="Calibri" w:hAnsi="Calibri"/>
          <w:sz w:val="22"/>
        </w:rPr>
        <w:t>Complete the form</w:t>
      </w:r>
    </w:p>
    <w:p>
      <w:pPr>
        <w:pStyle w:val="ListNumber"/>
      </w:pPr>
      <w:r>
        <w:rPr>
          <w:rFonts w:ascii="Calibri" w:hAnsi="Calibri"/>
          <w:sz w:val="22"/>
        </w:rPr>
        <w:t>Reconnect and submit</w:t>
      </w:r>
    </w:p>
    <w:p>
      <w:pPr>
        <w:pStyle w:val="ListNumber"/>
      </w:pPr>
      <w:r>
        <w:rPr>
          <w:rFonts w:ascii="Calibri" w:hAnsi="Calibri"/>
          <w:sz w:val="22"/>
        </w:rPr>
        <w:t>Verify data preserved</w:t>
      </w:r>
    </w:p>
    <w:p>
      <w:r>
        <w:rPr>
          <w:rFonts w:ascii="Calibri" w:hAnsi="Calibri"/>
          <w:b/>
          <w:i w:val="0"/>
          <w:sz w:val="22"/>
        </w:rPr>
        <w:t>Expected Results:</w:t>
      </w:r>
    </w:p>
    <w:p>
      <w:pPr>
        <w:pStyle w:val="ListBullet"/>
      </w:pPr>
      <w:r>
        <w:rPr>
          <w:rFonts w:ascii="Calibri" w:hAnsi="Calibri"/>
          <w:sz w:val="22"/>
        </w:rPr>
        <w:t>Form data entered offline is preserved locally</w:t>
      </w:r>
    </w:p>
    <w:p>
      <w:pPr>
        <w:pStyle w:val="ListBullet"/>
      </w:pPr>
      <w:r>
        <w:rPr>
          <w:rFonts w:ascii="Calibri" w:hAnsi="Calibri"/>
          <w:sz w:val="22"/>
        </w:rPr>
        <w:t>Submission succeeds when connection restored</w:t>
      </w:r>
    </w:p>
    <w:p>
      <w:r>
        <w:rPr>
          <w:rFonts w:ascii="Calibri" w:hAnsi="Calibri"/>
          <w:b w:val="0"/>
          <w:i w:val="0"/>
          <w:sz w:val="22"/>
        </w:rPr>
      </w:r>
    </w:p>
    <w:p>
      <w:r>
        <w:rPr>
          <w:rFonts w:ascii="Calibri" w:hAnsi="Calibri"/>
          <w:b/>
          <w:i w:val="0"/>
          <w:sz w:val="24"/>
        </w:rPr>
        <w:t>DP-178: Network Reconnection Behavior</w:t>
      </w:r>
    </w:p>
    <w:p>
      <w:r>
        <w:rPr>
          <w:rFonts w:ascii="Calibri" w:hAnsi="Calibri"/>
          <w:b w:val="0"/>
          <w:i/>
          <w:sz w:val="22"/>
        </w:rPr>
        <w:t>Description: Verify network reconnection behavior for Express Airways Developer Portal</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Use module actively</w:t>
      </w:r>
    </w:p>
    <w:p>
      <w:pPr>
        <w:pStyle w:val="ListNumber"/>
      </w:pPr>
      <w:r>
        <w:rPr>
          <w:rFonts w:ascii="Calibri" w:hAnsi="Calibri"/>
          <w:sz w:val="22"/>
        </w:rPr>
        <w:t>Temporarily disconnect</w:t>
      </w:r>
    </w:p>
    <w:p>
      <w:pPr>
        <w:pStyle w:val="ListNumber"/>
      </w:pPr>
      <w:r>
        <w:rPr>
          <w:rFonts w:ascii="Calibri" w:hAnsi="Calibri"/>
          <w:sz w:val="22"/>
        </w:rPr>
        <w:t>Perform actions while offline</w:t>
      </w:r>
    </w:p>
    <w:p>
      <w:pPr>
        <w:pStyle w:val="ListNumber"/>
      </w:pPr>
      <w:r>
        <w:rPr>
          <w:rFonts w:ascii="Calibri" w:hAnsi="Calibri"/>
          <w:sz w:val="22"/>
        </w:rPr>
        <w:t>Reconnect network</w:t>
      </w:r>
    </w:p>
    <w:p>
      <w:pPr>
        <w:pStyle w:val="ListNumber"/>
      </w:pPr>
      <w:r>
        <w:rPr>
          <w:rFonts w:ascii="Calibri" w:hAnsi="Calibri"/>
          <w:sz w:val="22"/>
        </w:rPr>
        <w:t>Observe reconnection handling</w:t>
      </w:r>
    </w:p>
    <w:p>
      <w:r>
        <w:rPr>
          <w:rFonts w:ascii="Calibri" w:hAnsi="Calibri"/>
          <w:b/>
          <w:i w:val="0"/>
          <w:sz w:val="22"/>
        </w:rPr>
        <w:t>Expected Results:</w:t>
      </w:r>
    </w:p>
    <w:p>
      <w:pPr>
        <w:pStyle w:val="ListBullet"/>
      </w:pPr>
      <w:r>
        <w:rPr>
          <w:rFonts w:ascii="Calibri" w:hAnsi="Calibri"/>
          <w:sz w:val="22"/>
        </w:rPr>
        <w:t>Module detects reconnection automatically</w:t>
      </w:r>
    </w:p>
    <w:p>
      <w:pPr>
        <w:pStyle w:val="ListBullet"/>
      </w:pPr>
      <w:r>
        <w:rPr>
          <w:rFonts w:ascii="Calibri" w:hAnsi="Calibri"/>
          <w:sz w:val="22"/>
        </w:rPr>
        <w:t>Pending operations can be retried</w:t>
      </w:r>
    </w:p>
    <w:p>
      <w:r>
        <w:rPr>
          <w:rFonts w:ascii="Calibri" w:hAnsi="Calibri"/>
          <w:b w:val="0"/>
          <w:i w:val="0"/>
          <w:sz w:val="22"/>
        </w:rPr>
      </w:r>
    </w:p>
    <w:p>
      <w:r>
        <w:rPr>
          <w:rFonts w:ascii="Calibri" w:hAnsi="Calibri"/>
          <w:b/>
          <w:i w:val="0"/>
          <w:sz w:val="24"/>
        </w:rPr>
        <w:t>DP-179: Offline Cached Data Access</w:t>
      </w:r>
    </w:p>
    <w:p>
      <w:r>
        <w:rPr>
          <w:rFonts w:ascii="Calibri" w:hAnsi="Calibri"/>
          <w:b w:val="0"/>
          <w:i/>
          <w:sz w:val="22"/>
        </w:rPr>
        <w:t>Description: Verify offline cached data access for Express Airways Developer Portal</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Load important pages while online</w:t>
      </w:r>
    </w:p>
    <w:p>
      <w:pPr>
        <w:pStyle w:val="ListNumber"/>
      </w:pPr>
      <w:r>
        <w:rPr>
          <w:rFonts w:ascii="Calibri" w:hAnsi="Calibri"/>
          <w:sz w:val="22"/>
        </w:rPr>
        <w:t>Disconnect network</w:t>
      </w:r>
    </w:p>
    <w:p>
      <w:pPr>
        <w:pStyle w:val="ListNumber"/>
      </w:pPr>
      <w:r>
        <w:rPr>
          <w:rFonts w:ascii="Calibri" w:hAnsi="Calibri"/>
          <w:sz w:val="22"/>
        </w:rPr>
        <w:t>Access previously loaded pages</w:t>
      </w:r>
    </w:p>
    <w:p>
      <w:pPr>
        <w:pStyle w:val="ListNumber"/>
      </w:pPr>
      <w:r>
        <w:rPr>
          <w:rFonts w:ascii="Calibri" w:hAnsi="Calibri"/>
          <w:sz w:val="22"/>
        </w:rPr>
        <w:t>Verify cached content displayed</w:t>
      </w:r>
    </w:p>
    <w:p>
      <w:pPr>
        <w:pStyle w:val="ListNumber"/>
      </w:pPr>
      <w:r>
        <w:rPr>
          <w:rFonts w:ascii="Calibri" w:hAnsi="Calibri"/>
          <w:sz w:val="22"/>
        </w:rPr>
        <w:t>Check freshness indicators</w:t>
      </w:r>
    </w:p>
    <w:p>
      <w:r>
        <w:rPr>
          <w:rFonts w:ascii="Calibri" w:hAnsi="Calibri"/>
          <w:b/>
          <w:i w:val="0"/>
          <w:sz w:val="22"/>
        </w:rPr>
        <w:t>Expected Results:</w:t>
      </w:r>
    </w:p>
    <w:p>
      <w:pPr>
        <w:pStyle w:val="ListBullet"/>
      </w:pPr>
      <w:r>
        <w:rPr>
          <w:rFonts w:ascii="Calibri" w:hAnsi="Calibri"/>
          <w:sz w:val="22"/>
        </w:rPr>
        <w:t>Cached pages accessible offline</w:t>
      </w:r>
    </w:p>
    <w:p>
      <w:pPr>
        <w:pStyle w:val="ListBullet"/>
      </w:pPr>
      <w:r>
        <w:rPr>
          <w:rFonts w:ascii="Calibri" w:hAnsi="Calibri"/>
          <w:sz w:val="22"/>
        </w:rPr>
        <w:t>Freshness indicators shown on cached data</w:t>
      </w:r>
    </w:p>
    <w:p>
      <w:r>
        <w:rPr>
          <w:rFonts w:ascii="Calibri" w:hAnsi="Calibri"/>
          <w:b w:val="0"/>
          <w:i w:val="0"/>
          <w:sz w:val="22"/>
        </w:rPr>
      </w:r>
    </w:p>
    <w:p>
      <w:r>
        <w:rPr>
          <w:rFonts w:ascii="Calibri" w:hAnsi="Calibri"/>
          <w:b/>
          <w:i w:val="0"/>
          <w:sz w:val="24"/>
        </w:rPr>
        <w:t>DP-180: Slow Network Experience</w:t>
      </w:r>
    </w:p>
    <w:p>
      <w:r>
        <w:rPr>
          <w:rFonts w:ascii="Calibri" w:hAnsi="Calibri"/>
          <w:b w:val="0"/>
          <w:i/>
          <w:sz w:val="22"/>
        </w:rPr>
        <w:t>Description: Verify slow network experience for Express Airways Developer Portal</w:t>
      </w:r>
    </w:p>
    <w:p>
      <w:r>
        <w:rPr>
          <w:rFonts w:ascii="Calibri" w:hAnsi="Calibri"/>
          <w:b/>
          <w:i w:val="0"/>
          <w:sz w:val="22"/>
        </w:rPr>
        <w:t>Preconditions:</w:t>
      </w:r>
    </w:p>
    <w:p>
      <w:pPr>
        <w:pStyle w:val="ListBullet"/>
      </w:pPr>
      <w:r>
        <w:rPr>
          <w:rFonts w:ascii="Calibri" w:hAnsi="Calibri"/>
          <w:sz w:val="22"/>
        </w:rPr>
        <w:t>Network throttling tools</w:t>
      </w:r>
    </w:p>
    <w:p>
      <w:r>
        <w:rPr>
          <w:rFonts w:ascii="Calibri" w:hAnsi="Calibri"/>
          <w:b/>
          <w:i w:val="0"/>
          <w:sz w:val="22"/>
        </w:rPr>
        <w:t>Test Steps:</w:t>
      </w:r>
    </w:p>
    <w:p>
      <w:pPr>
        <w:pStyle w:val="ListNumber"/>
      </w:pPr>
      <w:r>
        <w:rPr>
          <w:rFonts w:ascii="Calibri" w:hAnsi="Calibri"/>
          <w:sz w:val="22"/>
        </w:rPr>
        <w:t>Throttle to Slow 3G</w:t>
      </w:r>
    </w:p>
    <w:p>
      <w:pPr>
        <w:pStyle w:val="ListNumber"/>
      </w:pPr>
      <w:r>
        <w:rPr>
          <w:rFonts w:ascii="Calibri" w:hAnsi="Calibri"/>
          <w:sz w:val="22"/>
        </w:rPr>
        <w:t>Navigate through module</w:t>
      </w:r>
    </w:p>
    <w:p>
      <w:pPr>
        <w:pStyle w:val="ListNumber"/>
      </w:pPr>
      <w:r>
        <w:rPr>
          <w:rFonts w:ascii="Calibri" w:hAnsi="Calibri"/>
          <w:sz w:val="22"/>
        </w:rPr>
        <w:t>Observe loading behavior</w:t>
      </w:r>
    </w:p>
    <w:p>
      <w:pPr>
        <w:pStyle w:val="ListNumber"/>
      </w:pPr>
      <w:r>
        <w:rPr>
          <w:rFonts w:ascii="Calibri" w:hAnsi="Calibri"/>
          <w:sz w:val="22"/>
        </w:rPr>
        <w:t>Verify content usable despite slow loading</w:t>
      </w:r>
    </w:p>
    <w:p>
      <w:pPr>
        <w:pStyle w:val="ListNumber"/>
      </w:pPr>
      <w:r>
        <w:rPr>
          <w:rFonts w:ascii="Calibri" w:hAnsi="Calibri"/>
          <w:sz w:val="22"/>
        </w:rPr>
        <w:t>Measure time-to-interactive</w:t>
      </w:r>
    </w:p>
    <w:p>
      <w:r>
        <w:rPr>
          <w:rFonts w:ascii="Calibri" w:hAnsi="Calibri"/>
          <w:b/>
          <w:i w:val="0"/>
          <w:sz w:val="22"/>
        </w:rPr>
        <w:t>Expected Results:</w:t>
      </w:r>
    </w:p>
    <w:p>
      <w:pPr>
        <w:pStyle w:val="ListBullet"/>
      </w:pPr>
      <w:r>
        <w:rPr>
          <w:rFonts w:ascii="Calibri" w:hAnsi="Calibri"/>
          <w:sz w:val="22"/>
        </w:rPr>
        <w:t>Module remains usable on slow networks</w:t>
      </w:r>
    </w:p>
    <w:p>
      <w:pPr>
        <w:pStyle w:val="ListBullet"/>
      </w:pPr>
      <w:r>
        <w:rPr>
          <w:rFonts w:ascii="Calibri" w:hAnsi="Calibri"/>
          <w:sz w:val="22"/>
        </w:rPr>
        <w:t>Content loads progressively</w:t>
      </w:r>
    </w:p>
    <w:p>
      <w:r>
        <w:rPr>
          <w:rFonts w:ascii="Calibri" w:hAnsi="Calibri"/>
          <w:b w:val="0"/>
          <w:i w:val="0"/>
          <w:sz w:val="22"/>
        </w:rPr>
      </w:r>
    </w:p>
    <w:p>
      <w:r>
        <w:rPr>
          <w:rFonts w:ascii="Calibri" w:hAnsi="Calibri"/>
          <w:b/>
          <w:i w:val="0"/>
          <w:sz w:val="24"/>
        </w:rPr>
        <w:t>DP-181: Service Worker Registration Verification</w:t>
      </w:r>
    </w:p>
    <w:p>
      <w:r>
        <w:rPr>
          <w:rFonts w:ascii="Calibri" w:hAnsi="Calibri"/>
          <w:b w:val="0"/>
          <w:i/>
          <w:sz w:val="22"/>
        </w:rPr>
        <w:t>Description: Verify service worker registration verification for Express Airways Developer Portal</w:t>
      </w:r>
    </w:p>
    <w:p>
      <w:r>
        <w:rPr>
          <w:rFonts w:ascii="Calibri" w:hAnsi="Calibri"/>
          <w:b/>
          <w:i w:val="0"/>
          <w:sz w:val="22"/>
        </w:rPr>
        <w:t>Preconditions:</w:t>
      </w:r>
    </w:p>
    <w:p>
      <w:pPr>
        <w:pStyle w:val="ListBullet"/>
      </w:pPr>
      <w:r>
        <w:rPr>
          <w:rFonts w:ascii="Calibri" w:hAnsi="Calibri"/>
          <w:sz w:val="22"/>
        </w:rPr>
        <w:t>Browser dev tools available</w:t>
      </w:r>
    </w:p>
    <w:p>
      <w:r>
        <w:rPr>
          <w:rFonts w:ascii="Calibri" w:hAnsi="Calibri"/>
          <w:b/>
          <w:i w:val="0"/>
          <w:sz w:val="22"/>
        </w:rPr>
        <w:t>Test Steps:</w:t>
      </w:r>
    </w:p>
    <w:p>
      <w:pPr>
        <w:pStyle w:val="ListNumber"/>
      </w:pPr>
      <w:r>
        <w:rPr>
          <w:rFonts w:ascii="Calibri" w:hAnsi="Calibri"/>
          <w:sz w:val="22"/>
        </w:rPr>
        <w:t>Open module and check service worker registration</w:t>
      </w:r>
    </w:p>
    <w:p>
      <w:pPr>
        <w:pStyle w:val="ListNumber"/>
      </w:pPr>
      <w:r>
        <w:rPr>
          <w:rFonts w:ascii="Calibri" w:hAnsi="Calibri"/>
          <w:sz w:val="22"/>
        </w:rPr>
        <w:t>Verify SW is registered for the module</w:t>
      </w:r>
    </w:p>
    <w:p>
      <w:pPr>
        <w:pStyle w:val="ListNumber"/>
      </w:pPr>
      <w:r>
        <w:rPr>
          <w:rFonts w:ascii="Calibri" w:hAnsi="Calibri"/>
          <w:sz w:val="22"/>
        </w:rPr>
        <w:t>Check SW scope</w:t>
      </w:r>
    </w:p>
    <w:p>
      <w:pPr>
        <w:pStyle w:val="ListNumber"/>
      </w:pPr>
      <w:r>
        <w:rPr>
          <w:rFonts w:ascii="Calibri" w:hAnsi="Calibri"/>
          <w:sz w:val="22"/>
        </w:rPr>
        <w:t>Verify SW caches assets</w:t>
      </w:r>
    </w:p>
    <w:p>
      <w:pPr>
        <w:pStyle w:val="ListNumber"/>
      </w:pPr>
      <w:r>
        <w:rPr>
          <w:rFonts w:ascii="Calibri" w:hAnsi="Calibri"/>
          <w:sz w:val="22"/>
        </w:rPr>
        <w:t>Test offline with SW</w:t>
      </w:r>
    </w:p>
    <w:p>
      <w:r>
        <w:rPr>
          <w:rFonts w:ascii="Calibri" w:hAnsi="Calibri"/>
          <w:b/>
          <w:i w:val="0"/>
          <w:sz w:val="22"/>
        </w:rPr>
        <w:t>Expected Results:</w:t>
      </w:r>
    </w:p>
    <w:p>
      <w:pPr>
        <w:pStyle w:val="ListBullet"/>
      </w:pPr>
      <w:r>
        <w:rPr>
          <w:rFonts w:ascii="Calibri" w:hAnsi="Calibri"/>
          <w:sz w:val="22"/>
        </w:rPr>
        <w:t>Service worker registered correctly</w:t>
      </w:r>
    </w:p>
    <w:p>
      <w:pPr>
        <w:pStyle w:val="ListBullet"/>
      </w:pPr>
      <w:r>
        <w:rPr>
          <w:rFonts w:ascii="Calibri" w:hAnsi="Calibri"/>
          <w:sz w:val="22"/>
        </w:rPr>
        <w:t>Caching strategy is appropriate</w:t>
      </w:r>
    </w:p>
    <w:p>
      <w:r>
        <w:rPr>
          <w:rFonts w:ascii="Calibri" w:hAnsi="Calibri"/>
          <w:b w:val="0"/>
          <w:i w:val="0"/>
          <w:sz w:val="22"/>
        </w:rPr>
      </w:r>
    </w:p>
    <w:p>
      <w:r>
        <w:rPr>
          <w:rFonts w:ascii="Calibri" w:hAnsi="Calibri"/>
          <w:b/>
          <w:i w:val="0"/>
          <w:sz w:val="24"/>
        </w:rPr>
        <w:t>DP-182: Offline Indicator Display</w:t>
      </w:r>
    </w:p>
    <w:p>
      <w:r>
        <w:rPr>
          <w:rFonts w:ascii="Calibri" w:hAnsi="Calibri"/>
          <w:b w:val="0"/>
          <w:i/>
          <w:sz w:val="22"/>
        </w:rPr>
        <w:t>Description: Verify offline indicator display for Express Airways Developer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while online</w:t>
      </w:r>
    </w:p>
    <w:p>
      <w:pPr>
        <w:pStyle w:val="ListNumber"/>
      </w:pPr>
      <w:r>
        <w:rPr>
          <w:rFonts w:ascii="Calibri" w:hAnsi="Calibri"/>
          <w:sz w:val="22"/>
        </w:rPr>
        <w:t>Disconnect network</w:t>
      </w:r>
    </w:p>
    <w:p>
      <w:pPr>
        <w:pStyle w:val="ListNumber"/>
      </w:pPr>
      <w:r>
        <w:rPr>
          <w:rFonts w:ascii="Calibri" w:hAnsi="Calibri"/>
          <w:sz w:val="22"/>
        </w:rPr>
        <w:t>Observe if offline indicator appears</w:t>
      </w:r>
    </w:p>
    <w:p>
      <w:pPr>
        <w:pStyle w:val="ListNumber"/>
      </w:pPr>
      <w:r>
        <w:rPr>
          <w:rFonts w:ascii="Calibri" w:hAnsi="Calibri"/>
          <w:sz w:val="22"/>
        </w:rPr>
        <w:t>Verify indicator is informative</w:t>
      </w:r>
    </w:p>
    <w:p>
      <w:pPr>
        <w:pStyle w:val="ListNumber"/>
      </w:pPr>
      <w:r>
        <w:rPr>
          <w:rFonts w:ascii="Calibri" w:hAnsi="Calibri"/>
          <w:sz w:val="22"/>
        </w:rPr>
        <w:t>Reconnect and verify indicator disappears</w:t>
      </w:r>
    </w:p>
    <w:p>
      <w:r>
        <w:rPr>
          <w:rFonts w:ascii="Calibri" w:hAnsi="Calibri"/>
          <w:b/>
          <w:i w:val="0"/>
          <w:sz w:val="22"/>
        </w:rPr>
        <w:t>Expected Results:</w:t>
      </w:r>
    </w:p>
    <w:p>
      <w:pPr>
        <w:pStyle w:val="ListBullet"/>
      </w:pPr>
      <w:r>
        <w:rPr>
          <w:rFonts w:ascii="Calibri" w:hAnsi="Calibri"/>
          <w:sz w:val="22"/>
        </w:rPr>
        <w:t>Offline indicator appears when disconnected</w:t>
      </w:r>
    </w:p>
    <w:p>
      <w:pPr>
        <w:pStyle w:val="ListBullet"/>
      </w:pPr>
      <w:r>
        <w:rPr>
          <w:rFonts w:ascii="Calibri" w:hAnsi="Calibri"/>
          <w:sz w:val="22"/>
        </w:rPr>
        <w:t>Indicator provides useful information</w:t>
      </w:r>
    </w:p>
    <w:p>
      <w:r>
        <w:rPr>
          <w:rFonts w:ascii="Calibri" w:hAnsi="Calibri"/>
          <w:b w:val="0"/>
          <w:i w:val="0"/>
          <w:sz w:val="22"/>
        </w:rPr>
      </w:r>
    </w:p>
    <w:p>
      <w:r>
        <w:rPr>
          <w:rFonts w:ascii="Calibri" w:hAnsi="Calibri"/>
          <w:b/>
          <w:i w:val="0"/>
          <w:sz w:val="24"/>
        </w:rPr>
        <w:t>DP-183: Graceful Degradation on Network Loss</w:t>
      </w:r>
    </w:p>
    <w:p>
      <w:r>
        <w:rPr>
          <w:rFonts w:ascii="Calibri" w:hAnsi="Calibri"/>
          <w:b w:val="0"/>
          <w:i/>
          <w:sz w:val="22"/>
        </w:rPr>
        <w:t>Description: Verify graceful degradation on network loss for Express Airways Developer Portal</w:t>
      </w:r>
    </w:p>
    <w:p>
      <w:r>
        <w:rPr>
          <w:rFonts w:ascii="Calibri" w:hAnsi="Calibri"/>
          <w:b/>
          <w:i w:val="0"/>
          <w:sz w:val="22"/>
        </w:rPr>
        <w:t>Preconditions:</w:t>
      </w:r>
    </w:p>
    <w:p>
      <w:pPr>
        <w:pStyle w:val="ListBullet"/>
      </w:pPr>
      <w:r>
        <w:rPr>
          <w:rFonts w:ascii="Calibri" w:hAnsi="Calibri"/>
          <w:sz w:val="22"/>
        </w:rPr>
        <w:t>Network disconnection capability</w:t>
      </w:r>
    </w:p>
    <w:p>
      <w:r>
        <w:rPr>
          <w:rFonts w:ascii="Calibri" w:hAnsi="Calibri"/>
          <w:b/>
          <w:i w:val="0"/>
          <w:sz w:val="22"/>
        </w:rPr>
        <w:t>Test Steps:</w:t>
      </w:r>
    </w:p>
    <w:p>
      <w:pPr>
        <w:pStyle w:val="ListNumber"/>
      </w:pPr>
      <w:r>
        <w:rPr>
          <w:rFonts w:ascii="Calibri" w:hAnsi="Calibri"/>
          <w:sz w:val="22"/>
        </w:rPr>
        <w:t>Use module with features requiring network</w:t>
      </w:r>
    </w:p>
    <w:p>
      <w:pPr>
        <w:pStyle w:val="ListNumber"/>
      </w:pPr>
      <w:r>
        <w:rPr>
          <w:rFonts w:ascii="Calibri" w:hAnsi="Calibri"/>
          <w:sz w:val="22"/>
        </w:rPr>
        <w:t>Disconnect network</w:t>
      </w:r>
    </w:p>
    <w:p>
      <w:pPr>
        <w:pStyle w:val="ListNumber"/>
      </w:pPr>
      <w:r>
        <w:rPr>
          <w:rFonts w:ascii="Calibri" w:hAnsi="Calibri"/>
          <w:sz w:val="22"/>
        </w:rPr>
        <w:t>Attempt each feature</w:t>
      </w:r>
    </w:p>
    <w:p>
      <w:pPr>
        <w:pStyle w:val="ListNumber"/>
      </w:pPr>
      <w:r>
        <w:rPr>
          <w:rFonts w:ascii="Calibri" w:hAnsi="Calibri"/>
          <w:sz w:val="22"/>
        </w:rPr>
        <w:t>Observe graceful degradation</w:t>
      </w:r>
    </w:p>
    <w:p>
      <w:pPr>
        <w:pStyle w:val="ListNumber"/>
      </w:pPr>
      <w:r>
        <w:rPr>
          <w:rFonts w:ascii="Calibri" w:hAnsi="Calibri"/>
          <w:sz w:val="22"/>
        </w:rPr>
        <w:t>Reconnect and verify full functionality</w:t>
      </w:r>
    </w:p>
    <w:p>
      <w:r>
        <w:rPr>
          <w:rFonts w:ascii="Calibri" w:hAnsi="Calibri"/>
          <w:b/>
          <w:i w:val="0"/>
          <w:sz w:val="22"/>
        </w:rPr>
        <w:t>Expected Results:</w:t>
      </w:r>
    </w:p>
    <w:p>
      <w:pPr>
        <w:pStyle w:val="ListBullet"/>
      </w:pPr>
      <w:r>
        <w:rPr>
          <w:rFonts w:ascii="Calibri" w:hAnsi="Calibri"/>
          <w:sz w:val="22"/>
        </w:rPr>
        <w:t>Features degrade gracefully without network</w:t>
      </w:r>
    </w:p>
    <w:p>
      <w:pPr>
        <w:pStyle w:val="ListBullet"/>
      </w:pPr>
      <w:r>
        <w:rPr>
          <w:rFonts w:ascii="Calibri" w:hAnsi="Calibri"/>
          <w:sz w:val="22"/>
        </w:rPr>
        <w:t>Critical functionality remains available</w:t>
      </w:r>
    </w:p>
    <w:p>
      <w:r>
        <w:rPr>
          <w:rFonts w:ascii="Calibri" w:hAnsi="Calibri"/>
          <w:b w:val="0"/>
          <w:i w:val="0"/>
          <w:sz w:val="22"/>
        </w:rPr>
      </w:r>
    </w:p>
    <w:p>
      <w:r>
        <w:rPr>
          <w:rFonts w:ascii="Calibri" w:hAnsi="Calibri"/>
          <w:b/>
          <w:i w:val="0"/>
          <w:sz w:val="24"/>
        </w:rPr>
        <w:t>DP-184: Background Sync for Offline Actions</w:t>
      </w:r>
    </w:p>
    <w:p>
      <w:r>
        <w:rPr>
          <w:rFonts w:ascii="Calibri" w:hAnsi="Calibri"/>
          <w:b w:val="0"/>
          <w:i/>
          <w:sz w:val="22"/>
        </w:rPr>
        <w:t>Description: Verify background sync for offline actions for Express Airways Developer Portal</w:t>
      </w:r>
    </w:p>
    <w:p>
      <w:r>
        <w:rPr>
          <w:rFonts w:ascii="Calibri" w:hAnsi="Calibri"/>
          <w:b/>
          <w:i w:val="0"/>
          <w:sz w:val="22"/>
        </w:rPr>
        <w:t>Preconditions:</w:t>
      </w:r>
    </w:p>
    <w:p>
      <w:pPr>
        <w:pStyle w:val="ListBullet"/>
      </w:pPr>
      <w:r>
        <w:rPr>
          <w:rFonts w:ascii="Calibri" w:hAnsi="Calibri"/>
          <w:sz w:val="22"/>
        </w:rPr>
        <w:t>Service worker and sync required</w:t>
      </w:r>
    </w:p>
    <w:p>
      <w:r>
        <w:rPr>
          <w:rFonts w:ascii="Calibri" w:hAnsi="Calibri"/>
          <w:b/>
          <w:i w:val="0"/>
          <w:sz w:val="22"/>
        </w:rPr>
        <w:t>Test Steps:</w:t>
      </w:r>
    </w:p>
    <w:p>
      <w:pPr>
        <w:pStyle w:val="ListNumber"/>
      </w:pPr>
      <w:r>
        <w:rPr>
          <w:rFonts w:ascii="Calibri" w:hAnsi="Calibri"/>
          <w:sz w:val="22"/>
        </w:rPr>
        <w:t>Perform an action that supports background sync</w:t>
      </w:r>
    </w:p>
    <w:p>
      <w:pPr>
        <w:pStyle w:val="ListNumber"/>
      </w:pPr>
      <w:r>
        <w:rPr>
          <w:rFonts w:ascii="Calibri" w:hAnsi="Calibri"/>
          <w:sz w:val="22"/>
        </w:rPr>
        <w:t>Disconnect before sync completes</w:t>
      </w:r>
    </w:p>
    <w:p>
      <w:pPr>
        <w:pStyle w:val="ListNumber"/>
      </w:pPr>
      <w:r>
        <w:rPr>
          <w:rFonts w:ascii="Calibri" w:hAnsi="Calibri"/>
          <w:sz w:val="22"/>
        </w:rPr>
        <w:t>Reconnect later</w:t>
      </w:r>
    </w:p>
    <w:p>
      <w:pPr>
        <w:pStyle w:val="ListNumber"/>
      </w:pPr>
      <w:r>
        <w:rPr>
          <w:rFonts w:ascii="Calibri" w:hAnsi="Calibri"/>
          <w:sz w:val="22"/>
        </w:rPr>
        <w:t>Verify action syncs in background</w:t>
      </w:r>
    </w:p>
    <w:p>
      <w:pPr>
        <w:pStyle w:val="ListNumber"/>
      </w:pPr>
      <w:r>
        <w:rPr>
          <w:rFonts w:ascii="Calibri" w:hAnsi="Calibri"/>
          <w:sz w:val="22"/>
        </w:rPr>
        <w:t>Check for completion notification</w:t>
      </w:r>
    </w:p>
    <w:p>
      <w:r>
        <w:rPr>
          <w:rFonts w:ascii="Calibri" w:hAnsi="Calibri"/>
          <w:b/>
          <w:i w:val="0"/>
          <w:sz w:val="22"/>
        </w:rPr>
        <w:t>Expected Results:</w:t>
      </w:r>
    </w:p>
    <w:p>
      <w:pPr>
        <w:pStyle w:val="ListBullet"/>
      </w:pPr>
      <w:r>
        <w:rPr>
          <w:rFonts w:ascii="Calibri" w:hAnsi="Calibri"/>
          <w:sz w:val="22"/>
        </w:rPr>
        <w:t>Background sync completes after reconnection</w:t>
      </w:r>
    </w:p>
    <w:p>
      <w:pPr>
        <w:pStyle w:val="ListBullet"/>
      </w:pPr>
      <w:r>
        <w:rPr>
          <w:rFonts w:ascii="Calibri" w:hAnsi="Calibri"/>
          <w:sz w:val="22"/>
        </w:rPr>
        <w:t>User is notified of sync completion</w:t>
      </w:r>
    </w:p>
    <w:p>
      <w:r>
        <w:rPr>
          <w:rFonts w:ascii="Calibri" w:hAnsi="Calibri"/>
          <w:b w:val="0"/>
          <w:i w:val="0"/>
          <w:sz w:val="22"/>
        </w:rPr>
      </w:r>
    </w:p>
    <w:p>
      <w:r>
        <w:rPr>
          <w:rFonts w:ascii="Calibri" w:hAnsi="Calibri"/>
          <w:b/>
          <w:i w:val="0"/>
          <w:sz w:val="24"/>
        </w:rPr>
        <w:t>DP-185: Cache Invalidation on Network Restore</w:t>
      </w:r>
    </w:p>
    <w:p>
      <w:r>
        <w:rPr>
          <w:rFonts w:ascii="Calibri" w:hAnsi="Calibri"/>
          <w:b w:val="0"/>
          <w:i/>
          <w:sz w:val="22"/>
        </w:rPr>
        <w:t>Description: Verify cache invalidation on network restore for Express Airways Developer Portal</w:t>
      </w:r>
    </w:p>
    <w:p>
      <w:r>
        <w:rPr>
          <w:rFonts w:ascii="Calibri" w:hAnsi="Calibri"/>
          <w:b/>
          <w:i w:val="0"/>
          <w:sz w:val="22"/>
        </w:rPr>
        <w:t>Preconditions:</w:t>
      </w:r>
    </w:p>
    <w:p>
      <w:pPr>
        <w:pStyle w:val="ListBullet"/>
      </w:pPr>
      <w:r>
        <w:rPr>
          <w:rFonts w:ascii="Calibri" w:hAnsi="Calibri"/>
          <w:sz w:val="22"/>
        </w:rPr>
        <w:t>Service worker caching required</w:t>
      </w:r>
    </w:p>
    <w:p>
      <w:r>
        <w:rPr>
          <w:rFonts w:ascii="Calibri" w:hAnsi="Calibri"/>
          <w:b/>
          <w:i w:val="0"/>
          <w:sz w:val="22"/>
        </w:rPr>
        <w:t>Test Steps:</w:t>
      </w:r>
    </w:p>
    <w:p>
      <w:pPr>
        <w:pStyle w:val="ListNumber"/>
      </w:pPr>
      <w:r>
        <w:rPr>
          <w:rFonts w:ascii="Calibri" w:hAnsi="Calibri"/>
          <w:sz w:val="22"/>
        </w:rPr>
        <w:t>Access module and cache content</w:t>
      </w:r>
    </w:p>
    <w:p>
      <w:pPr>
        <w:pStyle w:val="ListNumber"/>
      </w:pPr>
      <w:r>
        <w:rPr>
          <w:rFonts w:ascii="Calibri" w:hAnsi="Calibri"/>
          <w:sz w:val="22"/>
        </w:rPr>
        <w:t>Verify cached content is displayed offline</w:t>
      </w:r>
    </w:p>
    <w:p>
      <w:pPr>
        <w:pStyle w:val="ListNumber"/>
      </w:pPr>
      <w:r>
        <w:rPr>
          <w:rFonts w:ascii="Calibri" w:hAnsi="Calibri"/>
          <w:sz w:val="22"/>
        </w:rPr>
        <w:t>Reconnect to network</w:t>
      </w:r>
    </w:p>
    <w:p>
      <w:pPr>
        <w:pStyle w:val="ListNumber"/>
      </w:pPr>
      <w:r>
        <w:rPr>
          <w:rFonts w:ascii="Calibri" w:hAnsi="Calibri"/>
          <w:sz w:val="22"/>
        </w:rPr>
        <w:t>Verify updated content replaces cached</w:t>
      </w:r>
    </w:p>
    <w:p>
      <w:pPr>
        <w:pStyle w:val="ListNumber"/>
      </w:pPr>
      <w:r>
        <w:rPr>
          <w:rFonts w:ascii="Calibri" w:hAnsi="Calibri"/>
          <w:sz w:val="22"/>
        </w:rPr>
        <w:t>Check cache freshness headers</w:t>
      </w:r>
    </w:p>
    <w:p>
      <w:r>
        <w:rPr>
          <w:rFonts w:ascii="Calibri" w:hAnsi="Calibri"/>
          <w:b/>
          <w:i w:val="0"/>
          <w:sz w:val="22"/>
        </w:rPr>
        <w:t>Expected Results:</w:t>
      </w:r>
    </w:p>
    <w:p>
      <w:pPr>
        <w:pStyle w:val="ListBullet"/>
      </w:pPr>
      <w:r>
        <w:rPr>
          <w:rFonts w:ascii="Calibri" w:hAnsi="Calibri"/>
          <w:sz w:val="22"/>
        </w:rPr>
        <w:t>Cached content is updated when network available</w:t>
      </w:r>
    </w:p>
    <w:p>
      <w:pPr>
        <w:pStyle w:val="ListBullet"/>
      </w:pPr>
      <w:r>
        <w:rPr>
          <w:rFonts w:ascii="Calibri" w:hAnsi="Calibri"/>
          <w:sz w:val="22"/>
        </w:rPr>
        <w:t>Cache invalidation follows defined strategy</w:t>
      </w:r>
    </w:p>
    <w:p>
      <w:r>
        <w:rPr>
          <w:rFonts w:ascii="Calibri" w:hAnsi="Calibri"/>
          <w:b w:val="0"/>
          <w:i w:val="0"/>
          <w:sz w:val="22"/>
        </w:rPr>
      </w:r>
    </w:p>
    <w:p>
      <w:r>
        <w:rPr>
          <w:rFonts w:ascii="Calibri" w:hAnsi="Calibri"/>
          <w:b/>
          <w:i w:val="0"/>
          <w:sz w:val="24"/>
        </w:rPr>
        <w:t>DP-186: Concurrent User Data Isolation</w:t>
      </w:r>
    </w:p>
    <w:p>
      <w:r>
        <w:rPr>
          <w:rFonts w:ascii="Calibri" w:hAnsi="Calibri"/>
          <w:b w:val="0"/>
          <w:i/>
          <w:sz w:val="22"/>
        </w:rPr>
        <w:t>Description: Verify concurrent user data isolation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creates/modifies data</w:t>
      </w:r>
    </w:p>
    <w:p>
      <w:pPr>
        <w:pStyle w:val="ListNumber"/>
      </w:pPr>
      <w:r>
        <w:rPr>
          <w:rFonts w:ascii="Calibri" w:hAnsi="Calibri"/>
          <w:sz w:val="22"/>
        </w:rPr>
        <w:t>User B checks if visible</w:t>
      </w:r>
    </w:p>
    <w:p>
      <w:pPr>
        <w:pStyle w:val="ListNumber"/>
      </w:pPr>
      <w:r>
        <w:rPr>
          <w:rFonts w:ascii="Calibri" w:hAnsi="Calibri"/>
          <w:sz w:val="22"/>
        </w:rPr>
        <w:t>Verify isolation</w:t>
      </w:r>
    </w:p>
    <w:p>
      <w:pPr>
        <w:pStyle w:val="ListNumber"/>
      </w:pPr>
      <w:r>
        <w:rPr>
          <w:rFonts w:ascii="Calibri" w:hAnsi="Calibri"/>
          <w:sz w:val="22"/>
        </w:rPr>
        <w:t>User B attempts to modify User A data</w:t>
      </w:r>
    </w:p>
    <w:p>
      <w:pPr>
        <w:pStyle w:val="ListNumber"/>
      </w:pPr>
      <w:r>
        <w:rPr>
          <w:rFonts w:ascii="Calibri" w:hAnsi="Calibri"/>
          <w:sz w:val="22"/>
        </w:rPr>
        <w:t>Verify access denied</w:t>
      </w:r>
    </w:p>
    <w:p>
      <w:r>
        <w:rPr>
          <w:rFonts w:ascii="Calibri" w:hAnsi="Calibri"/>
          <w:b/>
          <w:i w:val="0"/>
          <w:sz w:val="22"/>
        </w:rPr>
        <w:t>Expected Results:</w:t>
      </w:r>
    </w:p>
    <w:p>
      <w:pPr>
        <w:pStyle w:val="ListBullet"/>
      </w:pPr>
      <w:r>
        <w:rPr>
          <w:rFonts w:ascii="Calibri" w:hAnsi="Calibri"/>
          <w:sz w:val="22"/>
        </w:rPr>
        <w:t>Users cannot access each other's private data</w:t>
      </w:r>
    </w:p>
    <w:p>
      <w:pPr>
        <w:pStyle w:val="ListBullet"/>
      </w:pPr>
      <w:r>
        <w:rPr>
          <w:rFonts w:ascii="Calibri" w:hAnsi="Calibri"/>
          <w:sz w:val="22"/>
        </w:rPr>
        <w:t>Data isolation is enforced</w:t>
      </w:r>
    </w:p>
    <w:p>
      <w:r>
        <w:rPr>
          <w:rFonts w:ascii="Calibri" w:hAnsi="Calibri"/>
          <w:b w:val="0"/>
          <w:i w:val="0"/>
          <w:sz w:val="22"/>
        </w:rPr>
      </w:r>
    </w:p>
    <w:p>
      <w:r>
        <w:rPr>
          <w:rFonts w:ascii="Calibri" w:hAnsi="Calibri"/>
          <w:b/>
          <w:i w:val="0"/>
          <w:sz w:val="24"/>
        </w:rPr>
        <w:t>DP-187: Concurrent Editing with Locking</w:t>
      </w:r>
    </w:p>
    <w:p>
      <w:r>
        <w:rPr>
          <w:rFonts w:ascii="Calibri" w:hAnsi="Calibri"/>
          <w:b w:val="0"/>
          <w:i/>
          <w:sz w:val="22"/>
        </w:rPr>
        <w:t>Description: Verify concurrent editing with locking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opens record for editing</w:t>
      </w:r>
    </w:p>
    <w:p>
      <w:pPr>
        <w:pStyle w:val="ListNumber"/>
      </w:pPr>
      <w:r>
        <w:rPr>
          <w:rFonts w:ascii="Calibri" w:hAnsi="Calibri"/>
          <w:sz w:val="22"/>
        </w:rPr>
        <w:t>User B attempts to open same record</w:t>
      </w:r>
    </w:p>
    <w:p>
      <w:pPr>
        <w:pStyle w:val="ListNumber"/>
      </w:pPr>
      <w:r>
        <w:rPr>
          <w:rFonts w:ascii="Calibri" w:hAnsi="Calibri"/>
          <w:sz w:val="22"/>
        </w:rPr>
        <w:t>Observe locking behavior</w:t>
      </w:r>
    </w:p>
    <w:p>
      <w:pPr>
        <w:pStyle w:val="ListNumber"/>
      </w:pPr>
      <w:r>
        <w:rPr>
          <w:rFonts w:ascii="Calibri" w:hAnsi="Calibri"/>
          <w:sz w:val="22"/>
        </w:rPr>
        <w:t>User A saves and releases lock</w:t>
      </w:r>
    </w:p>
    <w:p>
      <w:pPr>
        <w:pStyle w:val="ListNumber"/>
      </w:pPr>
      <w:r>
        <w:rPr>
          <w:rFonts w:ascii="Calibri" w:hAnsi="Calibri"/>
          <w:sz w:val="22"/>
        </w:rPr>
        <w:t>User B opens record</w:t>
      </w:r>
    </w:p>
    <w:p>
      <w:r>
        <w:rPr>
          <w:rFonts w:ascii="Calibri" w:hAnsi="Calibri"/>
          <w:b/>
          <w:i w:val="0"/>
          <w:sz w:val="22"/>
        </w:rPr>
        <w:t>Expected Results:</w:t>
      </w:r>
    </w:p>
    <w:p>
      <w:pPr>
        <w:pStyle w:val="ListBullet"/>
      </w:pPr>
      <w:r>
        <w:rPr>
          <w:rFonts w:ascii="Calibri" w:hAnsi="Calibri"/>
          <w:sz w:val="22"/>
        </w:rPr>
        <w:t>Record locking prevents simultaneous editing</w:t>
      </w:r>
    </w:p>
    <w:p>
      <w:pPr>
        <w:pStyle w:val="ListBullet"/>
      </w:pPr>
      <w:r>
        <w:rPr>
          <w:rFonts w:ascii="Calibri" w:hAnsi="Calibri"/>
          <w:sz w:val="22"/>
        </w:rPr>
        <w:t>Lock released when user saves or cancels</w:t>
      </w:r>
    </w:p>
    <w:p>
      <w:r>
        <w:rPr>
          <w:rFonts w:ascii="Calibri" w:hAnsi="Calibri"/>
          <w:b w:val="0"/>
          <w:i w:val="0"/>
          <w:sz w:val="22"/>
        </w:rPr>
      </w:r>
    </w:p>
    <w:p>
      <w:r>
        <w:rPr>
          <w:rFonts w:ascii="Calibri" w:hAnsi="Calibri"/>
          <w:b/>
          <w:i w:val="0"/>
          <w:sz w:val="24"/>
        </w:rPr>
        <w:t>DP-188: Real-Time Collaboration Visibility</w:t>
      </w:r>
    </w:p>
    <w:p>
      <w:r>
        <w:rPr>
          <w:rFonts w:ascii="Calibri" w:hAnsi="Calibri"/>
          <w:b w:val="0"/>
          <w:i/>
          <w:sz w:val="22"/>
        </w:rPr>
        <w:t>Description: Verify real-time collaboration visibility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open same module</w:t>
      </w:r>
    </w:p>
    <w:p>
      <w:pPr>
        <w:pStyle w:val="ListNumber"/>
      </w:pPr>
      <w:r>
        <w:rPr>
          <w:rFonts w:ascii="Calibri" w:hAnsi="Calibri"/>
          <w:sz w:val="22"/>
        </w:rPr>
        <w:t>User A makes a change</w:t>
      </w:r>
    </w:p>
    <w:p>
      <w:pPr>
        <w:pStyle w:val="ListNumber"/>
      </w:pPr>
      <w:r>
        <w:rPr>
          <w:rFonts w:ascii="Calibri" w:hAnsi="Calibri"/>
          <w:sz w:val="22"/>
        </w:rPr>
        <w:t>Observe if User B sees change</w:t>
      </w:r>
    </w:p>
    <w:p>
      <w:pPr>
        <w:pStyle w:val="ListNumber"/>
      </w:pPr>
      <w:r>
        <w:rPr>
          <w:rFonts w:ascii="Calibri" w:hAnsi="Calibri"/>
          <w:sz w:val="22"/>
        </w:rPr>
        <w:t>User B changes and verify User A sees it</w:t>
      </w:r>
    </w:p>
    <w:p>
      <w:r>
        <w:rPr>
          <w:rFonts w:ascii="Calibri" w:hAnsi="Calibri"/>
          <w:b/>
          <w:i w:val="0"/>
          <w:sz w:val="22"/>
        </w:rPr>
        <w:t>Expected Results:</w:t>
      </w:r>
    </w:p>
    <w:p>
      <w:pPr>
        <w:pStyle w:val="ListBullet"/>
      </w:pPr>
      <w:r>
        <w:rPr>
          <w:rFonts w:ascii="Calibri" w:hAnsi="Calibri"/>
          <w:sz w:val="22"/>
        </w:rPr>
        <w:t>Changes visible to other users in real-time</w:t>
      </w:r>
    </w:p>
    <w:p>
      <w:pPr>
        <w:pStyle w:val="ListBullet"/>
      </w:pPr>
      <w:r>
        <w:rPr>
          <w:rFonts w:ascii="Calibri" w:hAnsi="Calibri"/>
          <w:sz w:val="22"/>
        </w:rPr>
        <w:t>All users see consistent state</w:t>
      </w:r>
    </w:p>
    <w:p>
      <w:r>
        <w:rPr>
          <w:rFonts w:ascii="Calibri" w:hAnsi="Calibri"/>
          <w:b w:val="0"/>
          <w:i w:val="0"/>
          <w:sz w:val="22"/>
        </w:rPr>
      </w:r>
    </w:p>
    <w:p>
      <w:r>
        <w:rPr>
          <w:rFonts w:ascii="Calibri" w:hAnsi="Calibri"/>
          <w:b/>
          <w:i w:val="0"/>
          <w:sz w:val="24"/>
        </w:rPr>
        <w:t>DP-189: Concurrent Submission Race Condition</w:t>
      </w:r>
    </w:p>
    <w:p>
      <w:r>
        <w:rPr>
          <w:rFonts w:ascii="Calibri" w:hAnsi="Calibri"/>
          <w:b w:val="0"/>
          <w:i/>
          <w:sz w:val="22"/>
        </w:rPr>
        <w:t>Description: Verify concurrent submission race condition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simultaneously submit same form</w:t>
      </w:r>
    </w:p>
    <w:p>
      <w:pPr>
        <w:pStyle w:val="ListNumber"/>
      </w:pPr>
      <w:r>
        <w:rPr>
          <w:rFonts w:ascii="Calibri" w:hAnsi="Calibri"/>
          <w:sz w:val="22"/>
        </w:rPr>
        <w:t>Observe system handling</w:t>
      </w:r>
    </w:p>
    <w:p>
      <w:pPr>
        <w:pStyle w:val="ListNumber"/>
      </w:pPr>
      <w:r>
        <w:rPr>
          <w:rFonts w:ascii="Calibri" w:hAnsi="Calibri"/>
          <w:sz w:val="22"/>
        </w:rPr>
        <w:t>Verify only one record created</w:t>
      </w:r>
    </w:p>
    <w:p>
      <w:pPr>
        <w:pStyle w:val="ListNumber"/>
      </w:pPr>
      <w:r>
        <w:rPr>
          <w:rFonts w:ascii="Calibri" w:hAnsi="Calibri"/>
          <w:sz w:val="22"/>
        </w:rPr>
        <w:t>Check for duplicates</w:t>
      </w:r>
    </w:p>
    <w:p>
      <w:r>
        <w:rPr>
          <w:rFonts w:ascii="Calibri" w:hAnsi="Calibri"/>
          <w:b/>
          <w:i w:val="0"/>
          <w:sz w:val="22"/>
        </w:rPr>
        <w:t>Expected Results:</w:t>
      </w:r>
    </w:p>
    <w:p>
      <w:pPr>
        <w:pStyle w:val="ListBullet"/>
      </w:pPr>
      <w:r>
        <w:rPr>
          <w:rFonts w:ascii="Calibri" w:hAnsi="Calibri"/>
          <w:sz w:val="22"/>
        </w:rPr>
        <w:t>Race condition handled gracefully</w:t>
      </w:r>
    </w:p>
    <w:p>
      <w:pPr>
        <w:pStyle w:val="ListBullet"/>
      </w:pPr>
      <w:r>
        <w:rPr>
          <w:rFonts w:ascii="Calibri" w:hAnsi="Calibri"/>
          <w:sz w:val="22"/>
        </w:rPr>
        <w:t>No duplicate records created</w:t>
      </w:r>
    </w:p>
    <w:p>
      <w:r>
        <w:rPr>
          <w:rFonts w:ascii="Calibri" w:hAnsi="Calibri"/>
          <w:b w:val="0"/>
          <w:i w:val="0"/>
          <w:sz w:val="22"/>
        </w:rPr>
      </w:r>
    </w:p>
    <w:p>
      <w:r>
        <w:rPr>
          <w:rFonts w:ascii="Calibri" w:hAnsi="Calibri"/>
          <w:b/>
          <w:i w:val="0"/>
          <w:sz w:val="24"/>
        </w:rPr>
        <w:t>DP-190: Read-While-Write Consistency</w:t>
      </w:r>
    </w:p>
    <w:p>
      <w:r>
        <w:rPr>
          <w:rFonts w:ascii="Calibri" w:hAnsi="Calibri"/>
          <w:b w:val="0"/>
          <w:i/>
          <w:sz w:val="22"/>
        </w:rPr>
        <w:t>Description: Verify read-while-write consistency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begins writing large data</w:t>
      </w:r>
    </w:p>
    <w:p>
      <w:pPr>
        <w:pStyle w:val="ListNumber"/>
      </w:pPr>
      <w:r>
        <w:rPr>
          <w:rFonts w:ascii="Calibri" w:hAnsi="Calibri"/>
          <w:sz w:val="22"/>
        </w:rPr>
        <w:t>While write in progress User B reads</w:t>
      </w:r>
    </w:p>
    <w:p>
      <w:pPr>
        <w:pStyle w:val="ListNumber"/>
      </w:pPr>
      <w:r>
        <w:rPr>
          <w:rFonts w:ascii="Calibri" w:hAnsi="Calibri"/>
          <w:sz w:val="22"/>
        </w:rPr>
        <w:t>Verify User B sees consistent data</w:t>
      </w:r>
    </w:p>
    <w:p>
      <w:pPr>
        <w:pStyle w:val="ListNumber"/>
      </w:pPr>
      <w:r>
        <w:rPr>
          <w:rFonts w:ascii="Calibri" w:hAnsi="Calibri"/>
          <w:sz w:val="22"/>
        </w:rPr>
        <w:t>Check after write completion</w:t>
      </w:r>
    </w:p>
    <w:p>
      <w:r>
        <w:rPr>
          <w:rFonts w:ascii="Calibri" w:hAnsi="Calibri"/>
          <w:b/>
          <w:i w:val="0"/>
          <w:sz w:val="22"/>
        </w:rPr>
        <w:t>Expected Results:</w:t>
      </w:r>
    </w:p>
    <w:p>
      <w:pPr>
        <w:pStyle w:val="ListBullet"/>
      </w:pPr>
      <w:r>
        <w:rPr>
          <w:rFonts w:ascii="Calibri" w:hAnsi="Calibri"/>
          <w:sz w:val="22"/>
        </w:rPr>
        <w:t>User B sees consistent data not partial writes</w:t>
      </w:r>
    </w:p>
    <w:p>
      <w:pPr>
        <w:pStyle w:val="ListBullet"/>
      </w:pPr>
      <w:r>
        <w:rPr>
          <w:rFonts w:ascii="Calibri" w:hAnsi="Calibri"/>
          <w:sz w:val="22"/>
        </w:rPr>
        <w:t>Read isolation prevents dirty reads</w:t>
      </w:r>
    </w:p>
    <w:p>
      <w:r>
        <w:rPr>
          <w:rFonts w:ascii="Calibri" w:hAnsi="Calibri"/>
          <w:b w:val="0"/>
          <w:i w:val="0"/>
          <w:sz w:val="22"/>
        </w:rPr>
      </w:r>
    </w:p>
    <w:p>
      <w:r>
        <w:rPr>
          <w:rFonts w:ascii="Calibri" w:hAnsi="Calibri"/>
          <w:b/>
          <w:i w:val="0"/>
          <w:sz w:val="24"/>
        </w:rPr>
        <w:t>DP-191: Optimistic Locking Conflict</w:t>
      </w:r>
    </w:p>
    <w:p>
      <w:r>
        <w:rPr>
          <w:rFonts w:ascii="Calibri" w:hAnsi="Calibri"/>
          <w:b w:val="0"/>
          <w:i/>
          <w:sz w:val="22"/>
        </w:rPr>
        <w:t>Description: Verify optimistic locking conflict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and B read same record version</w:t>
      </w:r>
    </w:p>
    <w:p>
      <w:pPr>
        <w:pStyle w:val="ListNumber"/>
      </w:pPr>
      <w:r>
        <w:rPr>
          <w:rFonts w:ascii="Calibri" w:hAnsi="Calibri"/>
          <w:sz w:val="22"/>
        </w:rPr>
        <w:t>User A saves with version 1</w:t>
      </w:r>
    </w:p>
    <w:p>
      <w:pPr>
        <w:pStyle w:val="ListNumber"/>
      </w:pPr>
      <w:r>
        <w:rPr>
          <w:rFonts w:ascii="Calibri" w:hAnsi="Calibri"/>
          <w:sz w:val="22"/>
        </w:rPr>
        <w:t>User B tries to save with version 1</w:t>
      </w:r>
    </w:p>
    <w:p>
      <w:pPr>
        <w:pStyle w:val="ListNumber"/>
      </w:pPr>
      <w:r>
        <w:rPr>
          <w:rFonts w:ascii="Calibri" w:hAnsi="Calibri"/>
          <w:sz w:val="22"/>
        </w:rPr>
        <w:t>Observe optimistic locking failure</w:t>
      </w:r>
    </w:p>
    <w:p>
      <w:pPr>
        <w:pStyle w:val="ListNumber"/>
      </w:pPr>
      <w:r>
        <w:rPr>
          <w:rFonts w:ascii="Calibri" w:hAnsi="Calibri"/>
          <w:sz w:val="22"/>
        </w:rPr>
        <w:t>User B refreshes and retries</w:t>
      </w:r>
    </w:p>
    <w:p>
      <w:r>
        <w:rPr>
          <w:rFonts w:ascii="Calibri" w:hAnsi="Calibri"/>
          <w:b/>
          <w:i w:val="0"/>
          <w:sz w:val="22"/>
        </w:rPr>
        <w:t>Expected Results:</w:t>
      </w:r>
    </w:p>
    <w:p>
      <w:pPr>
        <w:pStyle w:val="ListBullet"/>
      </w:pPr>
      <w:r>
        <w:rPr>
          <w:rFonts w:ascii="Calibri" w:hAnsi="Calibri"/>
          <w:sz w:val="22"/>
        </w:rPr>
        <w:t>Optimistic locking detects the conflict</w:t>
      </w:r>
    </w:p>
    <w:p>
      <w:pPr>
        <w:pStyle w:val="ListBullet"/>
      </w:pPr>
      <w:r>
        <w:rPr>
          <w:rFonts w:ascii="Calibri" w:hAnsi="Calibri"/>
          <w:sz w:val="22"/>
        </w:rPr>
        <w:t>User can resolve by refreshing data</w:t>
      </w:r>
    </w:p>
    <w:p>
      <w:r>
        <w:rPr>
          <w:rFonts w:ascii="Calibri" w:hAnsi="Calibri"/>
          <w:b w:val="0"/>
          <w:i w:val="0"/>
          <w:sz w:val="22"/>
        </w:rPr>
      </w:r>
    </w:p>
    <w:p>
      <w:r>
        <w:rPr>
          <w:rFonts w:ascii="Calibri" w:hAnsi="Calibri"/>
          <w:b/>
          <w:i w:val="0"/>
          <w:sz w:val="24"/>
        </w:rPr>
        <w:t>DP-192: Session Management Concurrent Sessions</w:t>
      </w:r>
    </w:p>
    <w:p>
      <w:r>
        <w:rPr>
          <w:rFonts w:ascii="Calibri" w:hAnsi="Calibri"/>
          <w:b w:val="0"/>
          <w:i/>
          <w:sz w:val="22"/>
        </w:rPr>
        <w:t>Description: Verify session management concurrent sessions for Express Airways Developer Portal</w:t>
      </w:r>
    </w:p>
    <w:p>
      <w:r>
        <w:rPr>
          <w:rFonts w:ascii="Calibri" w:hAnsi="Calibri"/>
          <w:b/>
          <w:i w:val="0"/>
          <w:sz w:val="22"/>
        </w:rPr>
        <w:t>Preconditions:</w:t>
      </w:r>
    </w:p>
    <w:p>
      <w:pPr>
        <w:pStyle w:val="ListBullet"/>
      </w:pPr>
      <w:r>
        <w:rPr>
          <w:rFonts w:ascii="Calibri" w:hAnsi="Calibri"/>
          <w:sz w:val="22"/>
        </w:rPr>
        <w:t>Two browsers or devices</w:t>
      </w:r>
    </w:p>
    <w:p>
      <w:r>
        <w:rPr>
          <w:rFonts w:ascii="Calibri" w:hAnsi="Calibri"/>
          <w:b/>
          <w:i w:val="0"/>
          <w:sz w:val="22"/>
        </w:rPr>
        <w:t>Test Steps:</w:t>
      </w:r>
    </w:p>
    <w:p>
      <w:pPr>
        <w:pStyle w:val="ListNumber"/>
      </w:pPr>
      <w:r>
        <w:rPr>
          <w:rFonts w:ascii="Calibri" w:hAnsi="Calibri"/>
          <w:sz w:val="22"/>
        </w:rPr>
        <w:t>Log in from Browser 1</w:t>
      </w:r>
    </w:p>
    <w:p>
      <w:pPr>
        <w:pStyle w:val="ListNumber"/>
      </w:pPr>
      <w:r>
        <w:rPr>
          <w:rFonts w:ascii="Calibri" w:hAnsi="Calibri"/>
          <w:sz w:val="22"/>
        </w:rPr>
        <w:t>Log in from Browser 2</w:t>
      </w:r>
    </w:p>
    <w:p>
      <w:pPr>
        <w:pStyle w:val="ListNumber"/>
      </w:pPr>
      <w:r>
        <w:rPr>
          <w:rFonts w:ascii="Calibri" w:hAnsi="Calibri"/>
          <w:sz w:val="22"/>
        </w:rPr>
        <w:t>Perform actions in both</w:t>
      </w:r>
    </w:p>
    <w:p>
      <w:pPr>
        <w:pStyle w:val="ListNumber"/>
      </w:pPr>
      <w:r>
        <w:rPr>
          <w:rFonts w:ascii="Calibri" w:hAnsi="Calibri"/>
          <w:sz w:val="22"/>
        </w:rPr>
        <w:t>Log out from Browser 1</w:t>
      </w:r>
    </w:p>
    <w:p>
      <w:pPr>
        <w:pStyle w:val="ListNumber"/>
      </w:pPr>
      <w:r>
        <w:rPr>
          <w:rFonts w:ascii="Calibri" w:hAnsi="Calibri"/>
          <w:sz w:val="22"/>
        </w:rPr>
        <w:t>Verify Browser 2 still active or handled</w:t>
      </w:r>
    </w:p>
    <w:p>
      <w:r>
        <w:rPr>
          <w:rFonts w:ascii="Calibri" w:hAnsi="Calibri"/>
          <w:b/>
          <w:i w:val="0"/>
          <w:sz w:val="22"/>
        </w:rPr>
        <w:t>Expected Results:</w:t>
      </w:r>
    </w:p>
    <w:p>
      <w:pPr>
        <w:pStyle w:val="ListBullet"/>
      </w:pPr>
      <w:r>
        <w:rPr>
          <w:rFonts w:ascii="Calibri" w:hAnsi="Calibri"/>
          <w:sz w:val="22"/>
        </w:rPr>
        <w:t>Multiple concurrent sessions handled correctly</w:t>
      </w:r>
    </w:p>
    <w:p>
      <w:pPr>
        <w:pStyle w:val="ListBullet"/>
      </w:pPr>
      <w:r>
        <w:rPr>
          <w:rFonts w:ascii="Calibri" w:hAnsi="Calibri"/>
          <w:sz w:val="22"/>
        </w:rPr>
        <w:t>Logout from one device affects others per policy</w:t>
      </w:r>
    </w:p>
    <w:p>
      <w:r>
        <w:rPr>
          <w:rFonts w:ascii="Calibri" w:hAnsi="Calibri"/>
          <w:b w:val="0"/>
          <w:i w:val="0"/>
          <w:sz w:val="22"/>
        </w:rPr>
      </w:r>
    </w:p>
    <w:p>
      <w:r>
        <w:rPr>
          <w:rFonts w:ascii="Calibri" w:hAnsi="Calibri"/>
          <w:b/>
          <w:i w:val="0"/>
          <w:sz w:val="24"/>
        </w:rPr>
        <w:t>DP-193: Bulk Operations During Concurrent Use</w:t>
      </w:r>
    </w:p>
    <w:p>
      <w:r>
        <w:rPr>
          <w:rFonts w:ascii="Calibri" w:hAnsi="Calibri"/>
          <w:b w:val="0"/>
          <w:i/>
          <w:sz w:val="22"/>
        </w:rPr>
        <w:t>Description: Verify bulk operations during concurrent use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initiates bulk operation</w:t>
      </w:r>
    </w:p>
    <w:p>
      <w:pPr>
        <w:pStyle w:val="ListNumber"/>
      </w:pPr>
      <w:r>
        <w:rPr>
          <w:rFonts w:ascii="Calibri" w:hAnsi="Calibri"/>
          <w:sz w:val="22"/>
        </w:rPr>
        <w:t>User B uses the same module</w:t>
      </w:r>
    </w:p>
    <w:p>
      <w:pPr>
        <w:pStyle w:val="ListNumber"/>
      </w:pPr>
      <w:r>
        <w:rPr>
          <w:rFonts w:ascii="Calibri" w:hAnsi="Calibri"/>
          <w:sz w:val="22"/>
        </w:rPr>
        <w:t>Verify User B not blocked</w:t>
      </w:r>
    </w:p>
    <w:p>
      <w:pPr>
        <w:pStyle w:val="ListNumber"/>
      </w:pPr>
      <w:r>
        <w:rPr>
          <w:rFonts w:ascii="Calibri" w:hAnsi="Calibri"/>
          <w:sz w:val="22"/>
        </w:rPr>
        <w:t>Verify bulk operation completes correctly</w:t>
      </w:r>
    </w:p>
    <w:p>
      <w:pPr>
        <w:pStyle w:val="ListNumber"/>
      </w:pPr>
      <w:r>
        <w:rPr>
          <w:rFonts w:ascii="Calibri" w:hAnsi="Calibri"/>
          <w:sz w:val="22"/>
        </w:rPr>
        <w:t>Check data consistency</w:t>
      </w:r>
    </w:p>
    <w:p>
      <w:r>
        <w:rPr>
          <w:rFonts w:ascii="Calibri" w:hAnsi="Calibri"/>
          <w:b/>
          <w:i w:val="0"/>
          <w:sz w:val="22"/>
        </w:rPr>
        <w:t>Expected Results:</w:t>
      </w:r>
    </w:p>
    <w:p>
      <w:pPr>
        <w:pStyle w:val="ListBullet"/>
      </w:pPr>
      <w:r>
        <w:rPr>
          <w:rFonts w:ascii="Calibri" w:hAnsi="Calibri"/>
          <w:sz w:val="22"/>
        </w:rPr>
        <w:t>Bulk operations do not block other users</w:t>
      </w:r>
    </w:p>
    <w:p>
      <w:pPr>
        <w:pStyle w:val="ListBullet"/>
      </w:pPr>
      <w:r>
        <w:rPr>
          <w:rFonts w:ascii="Calibri" w:hAnsi="Calibri"/>
          <w:sz w:val="22"/>
        </w:rPr>
        <w:t>Data consistency is maintained</w:t>
      </w:r>
    </w:p>
    <w:p>
      <w:r>
        <w:rPr>
          <w:rFonts w:ascii="Calibri" w:hAnsi="Calibri"/>
          <w:b w:val="0"/>
          <w:i w:val="0"/>
          <w:sz w:val="22"/>
        </w:rPr>
      </w:r>
    </w:p>
    <w:p>
      <w:r>
        <w:rPr>
          <w:rFonts w:ascii="Calibri" w:hAnsi="Calibri"/>
          <w:b/>
          <w:i w:val="0"/>
          <w:sz w:val="24"/>
        </w:rPr>
        <w:t>DP-194: Dashboard Widget Data Refresh Race</w:t>
      </w:r>
    </w:p>
    <w:p>
      <w:r>
        <w:rPr>
          <w:rFonts w:ascii="Calibri" w:hAnsi="Calibri"/>
          <w:b w:val="0"/>
          <w:i/>
          <w:sz w:val="22"/>
        </w:rPr>
        <w:t>Description: Verify dashboard widget data refresh race for Express Airways Developer Portal</w:t>
      </w:r>
    </w:p>
    <w:p>
      <w:r>
        <w:rPr>
          <w:rFonts w:ascii="Calibri" w:hAnsi="Calibri"/>
          <w:b/>
          <w:i w:val="0"/>
          <w:sz w:val="22"/>
        </w:rPr>
        <w:t>Preconditions:</w:t>
      </w:r>
    </w:p>
    <w:p>
      <w:pPr>
        <w:pStyle w:val="ListBullet"/>
      </w:pPr>
      <w:r>
        <w:rPr>
          <w:rFonts w:ascii="Calibri" w:hAnsi="Calibri"/>
          <w:sz w:val="22"/>
        </w:rPr>
        <w:t>Dashboard with real-time data</w:t>
      </w:r>
    </w:p>
    <w:p>
      <w:r>
        <w:rPr>
          <w:rFonts w:ascii="Calibri" w:hAnsi="Calibri"/>
          <w:b/>
          <w:i w:val="0"/>
          <w:sz w:val="22"/>
        </w:rPr>
        <w:t>Test Steps:</w:t>
      </w:r>
    </w:p>
    <w:p>
      <w:pPr>
        <w:pStyle w:val="ListNumber"/>
      </w:pPr>
      <w:r>
        <w:rPr>
          <w:rFonts w:ascii="Calibri" w:hAnsi="Calibri"/>
          <w:sz w:val="22"/>
        </w:rPr>
        <w:t>Open dashboard in two sessions</w:t>
      </w:r>
    </w:p>
    <w:p>
      <w:pPr>
        <w:pStyle w:val="ListNumber"/>
      </w:pPr>
      <w:r>
        <w:rPr>
          <w:rFonts w:ascii="Calibri" w:hAnsi="Calibri"/>
          <w:sz w:val="22"/>
        </w:rPr>
        <w:t>Update underlying data</w:t>
      </w:r>
    </w:p>
    <w:p>
      <w:pPr>
        <w:pStyle w:val="ListNumber"/>
      </w:pPr>
      <w:r>
        <w:rPr>
          <w:rFonts w:ascii="Calibri" w:hAnsi="Calibri"/>
          <w:sz w:val="22"/>
        </w:rPr>
        <w:t>Observe widget refresh in both sessions</w:t>
      </w:r>
    </w:p>
    <w:p>
      <w:pPr>
        <w:pStyle w:val="ListNumber"/>
      </w:pPr>
      <w:r>
        <w:rPr>
          <w:rFonts w:ascii="Calibri" w:hAnsi="Calibri"/>
          <w:sz w:val="22"/>
        </w:rPr>
        <w:t>Verify consistent data display</w:t>
      </w:r>
    </w:p>
    <w:p>
      <w:r>
        <w:rPr>
          <w:rFonts w:ascii="Calibri" w:hAnsi="Calibri"/>
          <w:b/>
          <w:i w:val="0"/>
          <w:sz w:val="22"/>
        </w:rPr>
        <w:t>Expected Results:</w:t>
      </w:r>
    </w:p>
    <w:p>
      <w:pPr>
        <w:pStyle w:val="ListBullet"/>
      </w:pPr>
      <w:r>
        <w:rPr>
          <w:rFonts w:ascii="Calibri" w:hAnsi="Calibri"/>
          <w:sz w:val="22"/>
        </w:rPr>
        <w:t>Widgets refresh consistently across sessions</w:t>
      </w:r>
    </w:p>
    <w:p>
      <w:pPr>
        <w:pStyle w:val="ListBullet"/>
      </w:pPr>
      <w:r>
        <w:rPr>
          <w:rFonts w:ascii="Calibri" w:hAnsi="Calibri"/>
          <w:sz w:val="22"/>
        </w:rPr>
        <w:t>Data displayed is consistent</w:t>
      </w:r>
    </w:p>
    <w:p>
      <w:r>
        <w:rPr>
          <w:rFonts w:ascii="Calibri" w:hAnsi="Calibri"/>
          <w:b w:val="0"/>
          <w:i w:val="0"/>
          <w:sz w:val="22"/>
        </w:rPr>
      </w:r>
    </w:p>
    <w:p>
      <w:r>
        <w:rPr>
          <w:rFonts w:ascii="Calibri" w:hAnsi="Calibri"/>
          <w:b/>
          <w:i w:val="0"/>
          <w:sz w:val="24"/>
        </w:rPr>
        <w:t>DP-195: Concurrent Export Operations</w:t>
      </w:r>
    </w:p>
    <w:p>
      <w:r>
        <w:rPr>
          <w:rFonts w:ascii="Calibri" w:hAnsi="Calibri"/>
          <w:b w:val="0"/>
          <w:i/>
          <w:sz w:val="22"/>
        </w:rPr>
        <w:t>Description: Verify concurrent export operations for Express Airways Developer Portal</w:t>
      </w:r>
    </w:p>
    <w:p>
      <w:r>
        <w:rPr>
          <w:rFonts w:ascii="Calibri" w:hAnsi="Calibri"/>
          <w:b/>
          <w:i w:val="0"/>
          <w:sz w:val="22"/>
        </w:rPr>
        <w:t>Preconditions:</w:t>
      </w:r>
    </w:p>
    <w:p>
      <w:pPr>
        <w:pStyle w:val="ListBullet"/>
      </w:pPr>
      <w:r>
        <w:rPr>
          <w:rFonts w:ascii="Calibri" w:hAnsi="Calibri"/>
          <w:sz w:val="22"/>
        </w:rPr>
        <w:t>Two tester accounts required</w:t>
      </w:r>
    </w:p>
    <w:p>
      <w:r>
        <w:rPr>
          <w:rFonts w:ascii="Calibri" w:hAnsi="Calibri"/>
          <w:b/>
          <w:i w:val="0"/>
          <w:sz w:val="22"/>
        </w:rPr>
        <w:t>Test Steps:</w:t>
      </w:r>
    </w:p>
    <w:p>
      <w:pPr>
        <w:pStyle w:val="ListNumber"/>
      </w:pPr>
      <w:r>
        <w:rPr>
          <w:rFonts w:ascii="Calibri" w:hAnsi="Calibri"/>
          <w:sz w:val="22"/>
        </w:rPr>
        <w:t>User A starts large export</w:t>
      </w:r>
    </w:p>
    <w:p>
      <w:pPr>
        <w:pStyle w:val="ListNumber"/>
      </w:pPr>
      <w:r>
        <w:rPr>
          <w:rFonts w:ascii="Calibri" w:hAnsi="Calibri"/>
          <w:sz w:val="22"/>
        </w:rPr>
        <w:t>User B starts another export</w:t>
      </w:r>
    </w:p>
    <w:p>
      <w:pPr>
        <w:pStyle w:val="ListNumber"/>
      </w:pPr>
      <w:r>
        <w:rPr>
          <w:rFonts w:ascii="Calibri" w:hAnsi="Calibri"/>
          <w:sz w:val="22"/>
        </w:rPr>
        <w:t>Both complete successfully</w:t>
      </w:r>
    </w:p>
    <w:p>
      <w:pPr>
        <w:pStyle w:val="ListNumber"/>
      </w:pPr>
      <w:r>
        <w:rPr>
          <w:rFonts w:ascii="Calibri" w:hAnsi="Calibri"/>
          <w:sz w:val="22"/>
        </w:rPr>
        <w:t>Verify exported data integrity</w:t>
      </w:r>
    </w:p>
    <w:p>
      <w:r>
        <w:rPr>
          <w:rFonts w:ascii="Calibri" w:hAnsi="Calibri"/>
          <w:b/>
          <w:i w:val="0"/>
          <w:sz w:val="22"/>
        </w:rPr>
        <w:t>Expected Results:</w:t>
      </w:r>
    </w:p>
    <w:p>
      <w:pPr>
        <w:pStyle w:val="ListBullet"/>
      </w:pPr>
      <w:r>
        <w:rPr>
          <w:rFonts w:ascii="Calibri" w:hAnsi="Calibri"/>
          <w:sz w:val="22"/>
        </w:rPr>
        <w:t>Multiple exports can run concurrently</w:t>
      </w:r>
    </w:p>
    <w:p>
      <w:pPr>
        <w:pStyle w:val="ListBullet"/>
      </w:pPr>
      <w:r>
        <w:rPr>
          <w:rFonts w:ascii="Calibri" w:hAnsi="Calibri"/>
          <w:sz w:val="22"/>
        </w:rPr>
        <w:t>Export data integrity is maintained</w:t>
      </w:r>
    </w:p>
    <w:p>
      <w:r>
        <w:rPr>
          <w:rFonts w:ascii="Calibri" w:hAnsi="Calibri"/>
          <w:b w:val="0"/>
          <w:i w:val="0"/>
          <w:sz w:val="22"/>
        </w:rPr>
      </w:r>
    </w:p>
    <w:p>
      <w:r>
        <w:rPr>
          <w:rFonts w:ascii="Calibri" w:hAnsi="Calibri"/>
          <w:b/>
          <w:i w:val="0"/>
          <w:sz w:val="24"/>
        </w:rPr>
        <w:t>DP-196: Data Integrity After Save and Refresh</w:t>
      </w:r>
    </w:p>
    <w:p>
      <w:r>
        <w:rPr>
          <w:rFonts w:ascii="Calibri" w:hAnsi="Calibri"/>
          <w:b w:val="0"/>
          <w:i/>
          <w:sz w:val="22"/>
        </w:rPr>
        <w:t>Description: Verify data integrity after save and refresh for Express Airways Developer Portal</w:t>
      </w:r>
    </w:p>
    <w:p>
      <w:r>
        <w:rPr>
          <w:rFonts w:ascii="Calibri" w:hAnsi="Calibri"/>
          <w:b/>
          <w:i w:val="0"/>
          <w:sz w:val="22"/>
        </w:rPr>
        <w:t>Preconditions:</w:t>
      </w:r>
    </w:p>
    <w:p>
      <w:pPr>
        <w:pStyle w:val="ListBullet"/>
      </w:pPr>
      <w:r>
        <w:rPr>
          <w:rFonts w:ascii="Calibri" w:hAnsi="Calibri"/>
          <w:sz w:val="22"/>
        </w:rPr>
        <w:t>Module must allow data creation</w:t>
      </w:r>
    </w:p>
    <w:p>
      <w:r>
        <w:rPr>
          <w:rFonts w:ascii="Calibri" w:hAnsi="Calibri"/>
          <w:b/>
          <w:i w:val="0"/>
          <w:sz w:val="22"/>
        </w:rPr>
        <w:t>Test Steps:</w:t>
      </w:r>
    </w:p>
    <w:p>
      <w:pPr>
        <w:pStyle w:val="ListNumber"/>
      </w:pPr>
      <w:r>
        <w:rPr>
          <w:rFonts w:ascii="Calibri" w:hAnsi="Calibri"/>
          <w:sz w:val="22"/>
        </w:rPr>
        <w:t>Create new record with specific values</w:t>
      </w:r>
    </w:p>
    <w:p>
      <w:pPr>
        <w:pStyle w:val="ListNumber"/>
      </w:pPr>
      <w:r>
        <w:rPr>
          <w:rFonts w:ascii="Calibri" w:hAnsi="Calibri"/>
          <w:sz w:val="22"/>
        </w:rPr>
        <w:t>Save the record</w:t>
      </w:r>
    </w:p>
    <w:p>
      <w:pPr>
        <w:pStyle w:val="ListNumber"/>
      </w:pPr>
      <w:r>
        <w:rPr>
          <w:rFonts w:ascii="Calibri" w:hAnsi="Calibri"/>
          <w:sz w:val="22"/>
        </w:rPr>
        <w:t>Refresh the page</w:t>
      </w:r>
    </w:p>
    <w:p>
      <w:pPr>
        <w:pStyle w:val="ListNumber"/>
      </w:pPr>
      <w:r>
        <w:rPr>
          <w:rFonts w:ascii="Calibri" w:hAnsi="Calibri"/>
          <w:sz w:val="22"/>
        </w:rPr>
        <w:t>Verify record displays with values intact</w:t>
      </w:r>
    </w:p>
    <w:p>
      <w:pPr>
        <w:pStyle w:val="ListNumber"/>
      </w:pPr>
      <w:r>
        <w:rPr>
          <w:rFonts w:ascii="Calibri" w:hAnsi="Calibri"/>
          <w:sz w:val="22"/>
        </w:rPr>
        <w:t>Navigate away and return</w:t>
      </w:r>
    </w:p>
    <w:p>
      <w:r>
        <w:rPr>
          <w:rFonts w:ascii="Calibri" w:hAnsi="Calibri"/>
          <w:b/>
          <w:i w:val="0"/>
          <w:sz w:val="22"/>
        </w:rPr>
        <w:t>Expected Results:</w:t>
      </w:r>
    </w:p>
    <w:p>
      <w:pPr>
        <w:pStyle w:val="ListBullet"/>
      </w:pPr>
      <w:r>
        <w:rPr>
          <w:rFonts w:ascii="Calibri" w:hAnsi="Calibri"/>
          <w:sz w:val="22"/>
        </w:rPr>
        <w:t>All field values preserved after refresh</w:t>
      </w:r>
    </w:p>
    <w:p>
      <w:pPr>
        <w:pStyle w:val="ListBullet"/>
      </w:pPr>
      <w:r>
        <w:rPr>
          <w:rFonts w:ascii="Calibri" w:hAnsi="Calibri"/>
          <w:sz w:val="22"/>
        </w:rPr>
        <w:t>Record appears in correct location</w:t>
      </w:r>
    </w:p>
    <w:p>
      <w:r>
        <w:rPr>
          <w:rFonts w:ascii="Calibri" w:hAnsi="Calibri"/>
          <w:b w:val="0"/>
          <w:i w:val="0"/>
          <w:sz w:val="22"/>
        </w:rPr>
      </w:r>
    </w:p>
    <w:p>
      <w:r>
        <w:rPr>
          <w:rFonts w:ascii="Calibri" w:hAnsi="Calibri"/>
          <w:b/>
          <w:i w:val="0"/>
          <w:sz w:val="24"/>
        </w:rPr>
        <w:t>DP-197: Referential Integrity Verification</w:t>
      </w:r>
    </w:p>
    <w:p>
      <w:r>
        <w:rPr>
          <w:rFonts w:ascii="Calibri" w:hAnsi="Calibri"/>
          <w:b w:val="0"/>
          <w:i/>
          <w:sz w:val="22"/>
        </w:rPr>
        <w:t>Description: Verify referential integrity verification for Express Airways Developer Portal</w:t>
      </w:r>
    </w:p>
    <w:p>
      <w:r>
        <w:rPr>
          <w:rFonts w:ascii="Calibri" w:hAnsi="Calibri"/>
          <w:b/>
          <w:i w:val="0"/>
          <w:sz w:val="22"/>
        </w:rPr>
        <w:t>Preconditions:</w:t>
      </w:r>
    </w:p>
    <w:p>
      <w:pPr>
        <w:pStyle w:val="ListBullet"/>
      </w:pPr>
      <w:r>
        <w:rPr>
          <w:rFonts w:ascii="Calibri" w:hAnsi="Calibri"/>
          <w:sz w:val="22"/>
        </w:rPr>
        <w:t>Module must have related data</w:t>
      </w:r>
    </w:p>
    <w:p>
      <w:r>
        <w:rPr>
          <w:rFonts w:ascii="Calibri" w:hAnsi="Calibri"/>
          <w:b/>
          <w:i w:val="0"/>
          <w:sz w:val="22"/>
        </w:rPr>
        <w:t>Test Steps:</w:t>
      </w:r>
    </w:p>
    <w:p>
      <w:pPr>
        <w:pStyle w:val="ListNumber"/>
      </w:pPr>
      <w:r>
        <w:rPr>
          <w:rFonts w:ascii="Calibri" w:hAnsi="Calibri"/>
          <w:sz w:val="22"/>
        </w:rPr>
        <w:t>Create parent record</w:t>
      </w:r>
    </w:p>
    <w:p>
      <w:pPr>
        <w:pStyle w:val="ListNumber"/>
      </w:pPr>
      <w:r>
        <w:rPr>
          <w:rFonts w:ascii="Calibri" w:hAnsi="Calibri"/>
          <w:sz w:val="22"/>
        </w:rPr>
        <w:t>Create child referencing parent</w:t>
      </w:r>
    </w:p>
    <w:p>
      <w:pPr>
        <w:pStyle w:val="ListNumber"/>
      </w:pPr>
      <w:r>
        <w:rPr>
          <w:rFonts w:ascii="Calibri" w:hAnsi="Calibri"/>
          <w:sz w:val="22"/>
        </w:rPr>
        <w:t>Attempt to delete parent</w:t>
      </w:r>
    </w:p>
    <w:p>
      <w:pPr>
        <w:pStyle w:val="ListNumber"/>
      </w:pPr>
      <w:r>
        <w:rPr>
          <w:rFonts w:ascii="Calibri" w:hAnsi="Calibri"/>
          <w:sz w:val="22"/>
        </w:rPr>
        <w:t>Observe enforcement</w:t>
      </w:r>
    </w:p>
    <w:p>
      <w:pPr>
        <w:pStyle w:val="ListNumber"/>
      </w:pPr>
      <w:r>
        <w:rPr>
          <w:rFonts w:ascii="Calibri" w:hAnsi="Calibri"/>
          <w:sz w:val="22"/>
        </w:rPr>
        <w:t>Delete child first then parent</w:t>
      </w:r>
    </w:p>
    <w:p>
      <w:r>
        <w:rPr>
          <w:rFonts w:ascii="Calibri" w:hAnsi="Calibri"/>
          <w:b/>
          <w:i w:val="0"/>
          <w:sz w:val="22"/>
        </w:rPr>
        <w:t>Expected Results:</w:t>
      </w:r>
    </w:p>
    <w:p>
      <w:pPr>
        <w:pStyle w:val="ListBullet"/>
      </w:pPr>
      <w:r>
        <w:rPr>
          <w:rFonts w:ascii="Calibri" w:hAnsi="Calibri"/>
          <w:sz w:val="22"/>
        </w:rPr>
        <w:t>Deleting parent with children prevented or cascaded</w:t>
      </w:r>
    </w:p>
    <w:p>
      <w:pPr>
        <w:pStyle w:val="ListBullet"/>
      </w:pPr>
      <w:r>
        <w:rPr>
          <w:rFonts w:ascii="Calibri" w:hAnsi="Calibri"/>
          <w:sz w:val="22"/>
        </w:rPr>
        <w:t>No orphaned records</w:t>
      </w:r>
    </w:p>
    <w:p>
      <w:r>
        <w:rPr>
          <w:rFonts w:ascii="Calibri" w:hAnsi="Calibri"/>
          <w:b w:val="0"/>
          <w:i w:val="0"/>
          <w:sz w:val="22"/>
        </w:rPr>
      </w:r>
    </w:p>
    <w:p>
      <w:r>
        <w:rPr>
          <w:rFonts w:ascii="Calibri" w:hAnsi="Calibri"/>
          <w:b/>
          <w:i w:val="0"/>
          <w:sz w:val="24"/>
        </w:rPr>
        <w:t>DP-198: Data Type Preservation</w:t>
      </w:r>
    </w:p>
    <w:p>
      <w:r>
        <w:rPr>
          <w:rFonts w:ascii="Calibri" w:hAnsi="Calibri"/>
          <w:b w:val="0"/>
          <w:i/>
          <w:sz w:val="22"/>
        </w:rPr>
        <w:t>Description: Verify data type preservation for Express Airways Developer Portal</w:t>
      </w:r>
    </w:p>
    <w:p>
      <w:r>
        <w:rPr>
          <w:rFonts w:ascii="Calibri" w:hAnsi="Calibri"/>
          <w:b/>
          <w:i w:val="0"/>
          <w:sz w:val="22"/>
        </w:rPr>
        <w:t>Preconditions:</w:t>
      </w:r>
    </w:p>
    <w:p>
      <w:pPr>
        <w:pStyle w:val="ListBullet"/>
      </w:pPr>
      <w:r>
        <w:rPr>
          <w:rFonts w:ascii="Calibri" w:hAnsi="Calibri"/>
          <w:sz w:val="22"/>
        </w:rPr>
        <w:t>Module must handle various types</w:t>
      </w:r>
    </w:p>
    <w:p>
      <w:r>
        <w:rPr>
          <w:rFonts w:ascii="Calibri" w:hAnsi="Calibri"/>
          <w:b/>
          <w:i w:val="0"/>
          <w:sz w:val="22"/>
        </w:rPr>
        <w:t>Test Steps:</w:t>
      </w:r>
    </w:p>
    <w:p>
      <w:pPr>
        <w:pStyle w:val="ListNumber"/>
      </w:pPr>
      <w:r>
        <w:rPr>
          <w:rFonts w:ascii="Calibri" w:hAnsi="Calibri"/>
          <w:sz w:val="22"/>
        </w:rPr>
        <w:t>Create record with various data types</w:t>
      </w:r>
    </w:p>
    <w:p>
      <w:pPr>
        <w:pStyle w:val="ListNumber"/>
      </w:pPr>
      <w:r>
        <w:rPr>
          <w:rFonts w:ascii="Calibri" w:hAnsi="Calibri"/>
          <w:sz w:val="22"/>
        </w:rPr>
        <w:t>Save and refresh</w:t>
      </w:r>
    </w:p>
    <w:p>
      <w:pPr>
        <w:pStyle w:val="ListNumber"/>
      </w:pPr>
      <w:r>
        <w:rPr>
          <w:rFonts w:ascii="Calibri" w:hAnsi="Calibri"/>
          <w:sz w:val="22"/>
        </w:rPr>
        <w:t>Verify each field displays correctly</w:t>
      </w:r>
    </w:p>
    <w:p>
      <w:pPr>
        <w:pStyle w:val="ListNumber"/>
      </w:pPr>
      <w:r>
        <w:rPr>
          <w:rFonts w:ascii="Calibri" w:hAnsi="Calibri"/>
          <w:sz w:val="22"/>
        </w:rPr>
        <w:t>Check formatting and precision preserved</w:t>
      </w:r>
    </w:p>
    <w:p>
      <w:r>
        <w:rPr>
          <w:rFonts w:ascii="Calibri" w:hAnsi="Calibri"/>
          <w:b/>
          <w:i w:val="0"/>
          <w:sz w:val="22"/>
        </w:rPr>
        <w:t>Expected Results:</w:t>
      </w:r>
    </w:p>
    <w:p>
      <w:pPr>
        <w:pStyle w:val="ListBullet"/>
      </w:pPr>
      <w:r>
        <w:rPr>
          <w:rFonts w:ascii="Calibri" w:hAnsi="Calibri"/>
          <w:sz w:val="22"/>
        </w:rPr>
        <w:t>Text stored exactly as entered</w:t>
      </w:r>
    </w:p>
    <w:p>
      <w:pPr>
        <w:pStyle w:val="ListBullet"/>
      </w:pPr>
      <w:r>
        <w:rPr>
          <w:rFonts w:ascii="Calibri" w:hAnsi="Calibri"/>
          <w:sz w:val="22"/>
        </w:rPr>
        <w:t>Numeric precision maintained</w:t>
      </w:r>
    </w:p>
    <w:p>
      <w:r>
        <w:rPr>
          <w:rFonts w:ascii="Calibri" w:hAnsi="Calibri"/>
          <w:b w:val="0"/>
          <w:i w:val="0"/>
          <w:sz w:val="22"/>
        </w:rPr>
      </w:r>
    </w:p>
    <w:p>
      <w:r>
        <w:rPr>
          <w:rFonts w:ascii="Calibri" w:hAnsi="Calibri"/>
          <w:b/>
          <w:i w:val="0"/>
          <w:sz w:val="24"/>
        </w:rPr>
        <w:t>DP-199: Data Rollback on Failed Operation</w:t>
      </w:r>
    </w:p>
    <w:p>
      <w:r>
        <w:rPr>
          <w:rFonts w:ascii="Calibri" w:hAnsi="Calibri"/>
          <w:b w:val="0"/>
          <w:i/>
          <w:sz w:val="22"/>
        </w:rPr>
        <w:t>Description: Verify data rollback on failed operation for Express Airways Developer Portal</w:t>
      </w:r>
    </w:p>
    <w:p>
      <w:r>
        <w:rPr>
          <w:rFonts w:ascii="Calibri" w:hAnsi="Calibri"/>
          <w:b/>
          <w:i w:val="0"/>
          <w:sz w:val="22"/>
        </w:rPr>
        <w:t>Preconditions:</w:t>
      </w:r>
    </w:p>
    <w:p>
      <w:pPr>
        <w:pStyle w:val="ListBullet"/>
      </w:pPr>
      <w:r>
        <w:rPr>
          <w:rFonts w:ascii="Calibri" w:hAnsi="Calibri"/>
          <w:sz w:val="22"/>
        </w:rPr>
        <w:t>Module must support transactions</w:t>
      </w:r>
    </w:p>
    <w:p>
      <w:r>
        <w:rPr>
          <w:rFonts w:ascii="Calibri" w:hAnsi="Calibri"/>
          <w:b/>
          <w:i w:val="0"/>
          <w:sz w:val="22"/>
        </w:rPr>
        <w:t>Test Steps:</w:t>
      </w:r>
    </w:p>
    <w:p>
      <w:pPr>
        <w:pStyle w:val="ListNumber"/>
      </w:pPr>
      <w:r>
        <w:rPr>
          <w:rFonts w:ascii="Calibri" w:hAnsi="Calibri"/>
          <w:sz w:val="22"/>
        </w:rPr>
        <w:t>Begin multi-step data operation</w:t>
      </w:r>
    </w:p>
    <w:p>
      <w:pPr>
        <w:pStyle w:val="ListNumber"/>
      </w:pPr>
      <w:r>
        <w:rPr>
          <w:rFonts w:ascii="Calibri" w:hAnsi="Calibri"/>
          <w:sz w:val="22"/>
        </w:rPr>
        <w:t>Force failure mid-operation</w:t>
      </w:r>
    </w:p>
    <w:p>
      <w:pPr>
        <w:pStyle w:val="ListNumber"/>
      </w:pPr>
      <w:r>
        <w:rPr>
          <w:rFonts w:ascii="Calibri" w:hAnsi="Calibri"/>
          <w:sz w:val="22"/>
        </w:rPr>
        <w:t>Verify partial data rolled back</w:t>
      </w:r>
    </w:p>
    <w:p>
      <w:pPr>
        <w:pStyle w:val="ListNumber"/>
      </w:pPr>
      <w:r>
        <w:rPr>
          <w:rFonts w:ascii="Calibri" w:hAnsi="Calibri"/>
          <w:sz w:val="22"/>
        </w:rPr>
        <w:t>Check consistent state</w:t>
      </w:r>
    </w:p>
    <w:p>
      <w:r>
        <w:rPr>
          <w:rFonts w:ascii="Calibri" w:hAnsi="Calibri"/>
          <w:b/>
          <w:i w:val="0"/>
          <w:sz w:val="22"/>
        </w:rPr>
        <w:t>Expected Results:</w:t>
      </w:r>
    </w:p>
    <w:p>
      <w:pPr>
        <w:pStyle w:val="ListBullet"/>
      </w:pPr>
      <w:r>
        <w:rPr>
          <w:rFonts w:ascii="Calibri" w:hAnsi="Calibri"/>
          <w:sz w:val="22"/>
        </w:rPr>
        <w:t>Failed operations do not leave partial data</w:t>
      </w:r>
    </w:p>
    <w:p>
      <w:pPr>
        <w:pStyle w:val="ListBullet"/>
      </w:pPr>
      <w:r>
        <w:rPr>
          <w:rFonts w:ascii="Calibri" w:hAnsi="Calibri"/>
          <w:sz w:val="22"/>
        </w:rPr>
        <w:t>System returns to consistent state</w:t>
      </w:r>
    </w:p>
    <w:p>
      <w:r>
        <w:rPr>
          <w:rFonts w:ascii="Calibri" w:hAnsi="Calibri"/>
          <w:b w:val="0"/>
          <w:i w:val="0"/>
          <w:sz w:val="22"/>
        </w:rPr>
      </w:r>
    </w:p>
    <w:p>
      <w:r>
        <w:rPr>
          <w:rFonts w:ascii="Calibri" w:hAnsi="Calibri"/>
          <w:b/>
          <w:i w:val="0"/>
          <w:sz w:val="24"/>
        </w:rPr>
        <w:t>DP-200: Field Value Truncation Prevention</w:t>
      </w:r>
    </w:p>
    <w:p>
      <w:r>
        <w:rPr>
          <w:rFonts w:ascii="Calibri" w:hAnsi="Calibri"/>
          <w:b w:val="0"/>
          <w:i/>
          <w:sz w:val="22"/>
        </w:rPr>
        <w:t>Description: Verify field value truncation prevention for Express Airways Developer Portal</w:t>
      </w:r>
    </w:p>
    <w:p>
      <w:r>
        <w:rPr>
          <w:rFonts w:ascii="Calibri" w:hAnsi="Calibri"/>
          <w:b/>
          <w:i w:val="0"/>
          <w:sz w:val="22"/>
        </w:rPr>
        <w:t>Preconditions:</w:t>
      </w:r>
    </w:p>
    <w:p>
      <w:pPr>
        <w:pStyle w:val="ListBullet"/>
      </w:pPr>
      <w:r>
        <w:rPr>
          <w:rFonts w:ascii="Calibri" w:hAnsi="Calibri"/>
          <w:sz w:val="22"/>
        </w:rPr>
        <w:t>Module must have max field lengths</w:t>
      </w:r>
    </w:p>
    <w:p>
      <w:r>
        <w:rPr>
          <w:rFonts w:ascii="Calibri" w:hAnsi="Calibri"/>
          <w:b/>
          <w:i w:val="0"/>
          <w:sz w:val="22"/>
        </w:rPr>
        <w:t>Test Steps:</w:t>
      </w:r>
    </w:p>
    <w:p>
      <w:pPr>
        <w:pStyle w:val="ListNumber"/>
      </w:pPr>
      <w:r>
        <w:rPr>
          <w:rFonts w:ascii="Calibri" w:hAnsi="Calibri"/>
          <w:sz w:val="22"/>
        </w:rPr>
        <w:t>Enter values at maximum length</w:t>
      </w:r>
    </w:p>
    <w:p>
      <w:pPr>
        <w:pStyle w:val="ListNumber"/>
      </w:pPr>
      <w:r>
        <w:rPr>
          <w:rFonts w:ascii="Calibri" w:hAnsi="Calibri"/>
          <w:sz w:val="22"/>
        </w:rPr>
        <w:t>Save and verify full value preserved</w:t>
      </w:r>
    </w:p>
    <w:p>
      <w:pPr>
        <w:pStyle w:val="ListNumber"/>
      </w:pPr>
      <w:r>
        <w:rPr>
          <w:rFonts w:ascii="Calibri" w:hAnsi="Calibri"/>
          <w:sz w:val="22"/>
        </w:rPr>
        <w:t>Attempt to exceed maximum</w:t>
      </w:r>
    </w:p>
    <w:p>
      <w:r>
        <w:rPr>
          <w:rFonts w:ascii="Calibri" w:hAnsi="Calibri"/>
          <w:b/>
          <w:i w:val="0"/>
          <w:sz w:val="22"/>
        </w:rPr>
        <w:t>Expected Results:</w:t>
      </w:r>
    </w:p>
    <w:p>
      <w:pPr>
        <w:pStyle w:val="ListBullet"/>
      </w:pPr>
      <w:r>
        <w:rPr>
          <w:rFonts w:ascii="Calibri" w:hAnsi="Calibri"/>
          <w:sz w:val="22"/>
        </w:rPr>
        <w:t>Values at max length are fully preserved</w:t>
      </w:r>
    </w:p>
    <w:p>
      <w:pPr>
        <w:pStyle w:val="ListBullet"/>
      </w:pPr>
      <w:r>
        <w:rPr>
          <w:rFonts w:ascii="Calibri" w:hAnsi="Calibri"/>
          <w:sz w:val="22"/>
        </w:rPr>
        <w:t>No silent truncation occurs</w:t>
      </w:r>
    </w:p>
    <w:p>
      <w:r>
        <w:rPr>
          <w:rFonts w:ascii="Calibri" w:hAnsi="Calibri"/>
          <w:b w:val="0"/>
          <w:i w:val="0"/>
          <w:sz w:val="22"/>
        </w:rPr>
      </w:r>
    </w:p>
    <w:p>
      <w:r>
        <w:br w:type="page"/>
      </w:r>
    </w:p>
    <w:p>
      <w:pPr>
        <w:pStyle w:val="Heading1"/>
      </w:pPr>
      <w:r>
        <w:t>5. Issue Reporting</w:t>
      </w:r>
    </w:p>
    <w:p>
      <w:pPr>
        <w:pStyle w:val="Heading2"/>
      </w:pPr>
      <w:r>
        <w:t>5.1 Issue Reporting Process</w:t>
      </w:r>
    </w:p>
    <w:p>
      <w:r>
        <w:rPr>
          <w:rFonts w:ascii="Calibri" w:hAnsi="Calibri"/>
          <w:b w:val="0"/>
          <w:i w:val="0"/>
          <w:sz w:val="22"/>
        </w:rPr>
        <w:t>The issue reporting process enables testers to communicate defects and suggestions to the development team. When identifying an issue, testers should first verify reproducibility, then document all relevant information before submitting through the in-website contact form.</w:t>
      </w:r>
    </w:p>
    <w:p>
      <w:r>
        <w:rPr>
          <w:rFonts w:ascii="Calibri" w:hAnsi="Calibri"/>
          <w:b w:val="0"/>
          <w:i w:val="0"/>
          <w:sz w:val="22"/>
        </w:rPr>
        <w:t>After submission, the QA team reviews for completeness, assigns severity, and routes to the appropriate development team. Testers should monitor issue status and may be contacted for additional information.</w:t>
      </w:r>
    </w:p>
    <w:p>
      <w:pPr>
        <w:pStyle w:val="Heading2"/>
      </w:pPr>
      <w:r>
        <w:t>5.2 Issue Report Format</w:t>
      </w:r>
    </w:p>
    <w:tbl>
      <w:tblPr>
        <w:tblStyle w:val="LightGrid-Accent1"/>
        <w:tblW w:type="auto" w:w="0"/>
        <w:jc w:val="center"/>
        <w:tblLook w:firstColumn="1" w:firstRow="1" w:lastColumn="0" w:lastRow="0" w:noHBand="0" w:noVBand="1" w:val="04A0"/>
      </w:tblPr>
      <w:tblGrid>
        <w:gridCol w:w="4680"/>
        <w:gridCol w:w="4680"/>
      </w:tblGrid>
      <w:tr>
        <w:tc>
          <w:tcPr>
            <w:tcW w:type="dxa" w:w="4680"/>
            <w:shd w:fill="1A3C6E" w:val="clear"/>
          </w:tcPr>
          <w:p>
            <w:pPr>
              <w:jc w:val="center"/>
            </w:pPr>
            <w:r>
              <w:rPr>
                <w:rFonts w:ascii="Calibri" w:hAnsi="Calibri"/>
                <w:b/>
                <w:color w:val="FFFFFF"/>
                <w:sz w:val="20"/>
              </w:rPr>
              <w:t>Field</w:t>
            </w:r>
          </w:p>
        </w:tc>
        <w:tc>
          <w:tcPr>
            <w:tcW w:type="dxa" w:w="4680"/>
            <w:shd w:fill="1A3C6E" w:val="clear"/>
          </w:tcPr>
          <w:p>
            <w:pPr>
              <w:jc w:val="center"/>
            </w:pPr>
            <w:r>
              <w:rPr>
                <w:rFonts w:ascii="Calibri" w:hAnsi="Calibri"/>
                <w:b/>
                <w:color w:val="FFFFFF"/>
                <w:sz w:val="20"/>
              </w:rPr>
              <w:t>Description</w:t>
            </w:r>
          </w:p>
        </w:tc>
      </w:tr>
      <w:tr>
        <w:tc>
          <w:tcPr>
            <w:tcW w:type="dxa" w:w="4680"/>
          </w:tcPr>
          <w:p>
            <w:r>
              <w:rPr>
                <w:rFonts w:ascii="Calibri" w:hAnsi="Calibri"/>
                <w:sz w:val="20"/>
              </w:rPr>
              <w:t>Issue ID</w:t>
            </w:r>
          </w:p>
        </w:tc>
        <w:tc>
          <w:tcPr>
            <w:tcW w:type="dxa" w:w="4680"/>
          </w:tcPr>
          <w:p>
            <w:r>
              <w:rPr>
                <w:rFonts w:ascii="Calibri" w:hAnsi="Calibri"/>
                <w:sz w:val="20"/>
              </w:rPr>
              <w:t>Auto-assigned by tracking system</w:t>
            </w:r>
          </w:p>
        </w:tc>
      </w:tr>
      <w:tr>
        <w:tc>
          <w:tcPr>
            <w:tcW w:type="dxa" w:w="4680"/>
            <w:shd w:fill="F2F2F2" w:val="clear"/>
          </w:tcPr>
          <w:p>
            <w:r>
              <w:rPr>
                <w:rFonts w:ascii="Calibri" w:hAnsi="Calibri"/>
                <w:sz w:val="20"/>
              </w:rPr>
              <w:t>Reported By</w:t>
            </w:r>
          </w:p>
        </w:tc>
        <w:tc>
          <w:tcPr>
            <w:tcW w:type="dxa" w:w="4680"/>
            <w:shd w:fill="F2F2F2" w:val="clear"/>
          </w:tcPr>
          <w:p>
            <w:r>
              <w:rPr>
                <w:rFonts w:ascii="Calibri" w:hAnsi="Calibri"/>
                <w:sz w:val="20"/>
              </w:rPr>
              <w:t>Beta tester identifier</w:t>
            </w:r>
          </w:p>
        </w:tc>
      </w:tr>
      <w:tr>
        <w:tc>
          <w:tcPr>
            <w:tcW w:type="dxa" w:w="4680"/>
          </w:tcPr>
          <w:p>
            <w:r>
              <w:rPr>
                <w:rFonts w:ascii="Calibri" w:hAnsi="Calibri"/>
                <w:sz w:val="20"/>
              </w:rPr>
              <w:t>Feature/Module</w:t>
            </w:r>
          </w:p>
        </w:tc>
        <w:tc>
          <w:tcPr>
            <w:tcW w:type="dxa" w:w="4680"/>
          </w:tcPr>
          <w:p>
            <w:r>
              <w:rPr>
                <w:rFonts w:ascii="Calibri" w:hAnsi="Calibri"/>
                <w:sz w:val="20"/>
              </w:rPr>
              <w:t>Affected module</w:t>
            </w:r>
          </w:p>
        </w:tc>
      </w:tr>
      <w:tr>
        <w:tc>
          <w:tcPr>
            <w:tcW w:type="dxa" w:w="4680"/>
            <w:shd w:fill="F2F2F2" w:val="clear"/>
          </w:tcPr>
          <w:p>
            <w:r>
              <w:rPr>
                <w:rFonts w:ascii="Calibri" w:hAnsi="Calibri"/>
                <w:sz w:val="20"/>
              </w:rPr>
              <w:t>Severity</w:t>
            </w:r>
          </w:p>
        </w:tc>
        <w:tc>
          <w:tcPr>
            <w:tcW w:type="dxa" w:w="4680"/>
            <w:shd w:fill="F2F2F2" w:val="clear"/>
          </w:tcPr>
          <w:p>
            <w:r>
              <w:rPr>
                <w:rFonts w:ascii="Calibri" w:hAnsi="Calibri"/>
                <w:sz w:val="20"/>
              </w:rPr>
              <w:t>Critical / Major / Minor / Enhancement</w:t>
            </w:r>
          </w:p>
        </w:tc>
      </w:tr>
      <w:tr>
        <w:tc>
          <w:tcPr>
            <w:tcW w:type="dxa" w:w="4680"/>
          </w:tcPr>
          <w:p>
            <w:r>
              <w:rPr>
                <w:rFonts w:ascii="Calibri" w:hAnsi="Calibri"/>
                <w:sz w:val="20"/>
              </w:rPr>
              <w:t>Description</w:t>
            </w:r>
          </w:p>
        </w:tc>
        <w:tc>
          <w:tcPr>
            <w:tcW w:type="dxa" w:w="4680"/>
          </w:tcPr>
          <w:p>
            <w:r>
              <w:rPr>
                <w:rFonts w:ascii="Calibri" w:hAnsi="Calibri"/>
                <w:sz w:val="20"/>
              </w:rPr>
              <w:t>Clear, concise issue description</w:t>
            </w:r>
          </w:p>
        </w:tc>
      </w:tr>
      <w:tr>
        <w:tc>
          <w:tcPr>
            <w:tcW w:type="dxa" w:w="4680"/>
            <w:shd w:fill="F2F2F2" w:val="clear"/>
          </w:tcPr>
          <w:p>
            <w:r>
              <w:rPr>
                <w:rFonts w:ascii="Calibri" w:hAnsi="Calibri"/>
                <w:sz w:val="20"/>
              </w:rPr>
              <w:t>Steps to Reproduce</w:t>
            </w:r>
          </w:p>
        </w:tc>
        <w:tc>
          <w:tcPr>
            <w:tcW w:type="dxa" w:w="4680"/>
            <w:shd w:fill="F2F2F2" w:val="clear"/>
          </w:tcPr>
          <w:p>
            <w:r>
              <w:rPr>
                <w:rFonts w:ascii="Calibri" w:hAnsi="Calibri"/>
                <w:sz w:val="20"/>
              </w:rPr>
              <w:t>Numbered exact steps</w:t>
            </w:r>
          </w:p>
        </w:tc>
      </w:tr>
      <w:tr>
        <w:tc>
          <w:tcPr>
            <w:tcW w:type="dxa" w:w="4680"/>
          </w:tcPr>
          <w:p>
            <w:r>
              <w:rPr>
                <w:rFonts w:ascii="Calibri" w:hAnsi="Calibri"/>
                <w:sz w:val="20"/>
              </w:rPr>
              <w:t>Expected Behavior</w:t>
            </w:r>
          </w:p>
        </w:tc>
        <w:tc>
          <w:tcPr>
            <w:tcW w:type="dxa" w:w="4680"/>
          </w:tcPr>
          <w:p>
            <w:r>
              <w:rPr>
                <w:rFonts w:ascii="Calibri" w:hAnsi="Calibri"/>
                <w:sz w:val="20"/>
              </w:rPr>
              <w:t>What should happen</w:t>
            </w:r>
          </w:p>
        </w:tc>
      </w:tr>
      <w:tr>
        <w:tc>
          <w:tcPr>
            <w:tcW w:type="dxa" w:w="4680"/>
            <w:shd w:fill="F2F2F2" w:val="clear"/>
          </w:tcPr>
          <w:p>
            <w:r>
              <w:rPr>
                <w:rFonts w:ascii="Calibri" w:hAnsi="Calibri"/>
                <w:sz w:val="20"/>
              </w:rPr>
              <w:t>Actual Behavior</w:t>
            </w:r>
          </w:p>
        </w:tc>
        <w:tc>
          <w:tcPr>
            <w:tcW w:type="dxa" w:w="4680"/>
            <w:shd w:fill="F2F2F2" w:val="clear"/>
          </w:tcPr>
          <w:p>
            <w:r>
              <w:rPr>
                <w:rFonts w:ascii="Calibri" w:hAnsi="Calibri"/>
                <w:sz w:val="20"/>
              </w:rPr>
              <w:t>What actually happens</w:t>
            </w:r>
          </w:p>
        </w:tc>
      </w:tr>
      <w:tr>
        <w:tc>
          <w:tcPr>
            <w:tcW w:type="dxa" w:w="4680"/>
          </w:tcPr>
          <w:p>
            <w:r>
              <w:rPr>
                <w:rFonts w:ascii="Calibri" w:hAnsi="Calibri"/>
                <w:sz w:val="20"/>
              </w:rPr>
              <w:t>Environment</w:t>
            </w:r>
          </w:p>
        </w:tc>
        <w:tc>
          <w:tcPr>
            <w:tcW w:type="dxa" w:w="4680"/>
          </w:tcPr>
          <w:p>
            <w:r>
              <w:rPr>
                <w:rFonts w:ascii="Calibri" w:hAnsi="Calibri"/>
                <w:sz w:val="20"/>
              </w:rPr>
              <w:t>Browser, OS, device, resolution</w:t>
            </w:r>
          </w:p>
        </w:tc>
      </w:tr>
      <w:tr>
        <w:tc>
          <w:tcPr>
            <w:tcW w:type="dxa" w:w="4680"/>
            <w:shd w:fill="F2F2F2" w:val="clear"/>
          </w:tcPr>
          <w:p>
            <w:r>
              <w:rPr>
                <w:rFonts w:ascii="Calibri" w:hAnsi="Calibri"/>
                <w:sz w:val="20"/>
              </w:rPr>
              <w:t>Status</w:t>
            </w:r>
          </w:p>
        </w:tc>
        <w:tc>
          <w:tcPr>
            <w:tcW w:type="dxa" w:w="4680"/>
            <w:shd w:fill="F2F2F2" w:val="clear"/>
          </w:tcPr>
          <w:p>
            <w:r>
              <w:rPr>
                <w:rFonts w:ascii="Calibri" w:hAnsi="Calibri"/>
                <w:sz w:val="20"/>
              </w:rPr>
              <w:t>Open / In Progress / Resolved / Verified / Closed</w:t>
            </w:r>
          </w:p>
        </w:tc>
      </w:tr>
    </w:tbl>
    <w:p>
      <w:pPr>
        <w:pStyle w:val="Heading2"/>
      </w:pPr>
      <w:r>
        <w:t>5.3 Issue Severity Definitions</w:t>
      </w:r>
    </w:p>
    <w:tbl>
      <w:tblPr>
        <w:tblStyle w:val="LightGrid-Accent1"/>
        <w:tblW w:type="auto" w:w="0"/>
        <w:jc w:val="center"/>
        <w:tblLook w:firstColumn="1" w:firstRow="1" w:lastColumn="0" w:lastRow="0" w:noHBand="0" w:noVBand="1" w:val="04A0"/>
      </w:tblPr>
      <w:tblGrid>
        <w:gridCol w:w="4680"/>
        <w:gridCol w:w="4680"/>
      </w:tblGrid>
      <w:tr>
        <w:tc>
          <w:tcPr>
            <w:tcW w:type="dxa" w:w="4680"/>
            <w:shd w:fill="1A3C6E" w:val="clear"/>
          </w:tcPr>
          <w:p>
            <w:pPr>
              <w:jc w:val="center"/>
            </w:pPr>
            <w:r>
              <w:rPr>
                <w:rFonts w:ascii="Calibri" w:hAnsi="Calibri"/>
                <w:b/>
                <w:color w:val="FFFFFF"/>
                <w:sz w:val="20"/>
              </w:rPr>
              <w:t>Severity</w:t>
            </w:r>
          </w:p>
        </w:tc>
        <w:tc>
          <w:tcPr>
            <w:tcW w:type="dxa" w:w="4680"/>
            <w:shd w:fill="1A3C6E" w:val="clear"/>
          </w:tcPr>
          <w:p>
            <w:pPr>
              <w:jc w:val="center"/>
            </w:pPr>
            <w:r>
              <w:rPr>
                <w:rFonts w:ascii="Calibri" w:hAnsi="Calibri"/>
                <w:b/>
                <w:color w:val="FFFFFF"/>
                <w:sz w:val="20"/>
              </w:rPr>
              <w:t>Definition</w:t>
            </w:r>
          </w:p>
        </w:tc>
      </w:tr>
      <w:tr>
        <w:tc>
          <w:tcPr>
            <w:tcW w:type="dxa" w:w="4680"/>
          </w:tcPr>
          <w:p>
            <w:r>
              <w:rPr>
                <w:rFonts w:ascii="Calibri" w:hAnsi="Calibri"/>
                <w:sz w:val="20"/>
              </w:rPr>
              <w:t>Critical</w:t>
            </w:r>
          </w:p>
        </w:tc>
        <w:tc>
          <w:tcPr>
            <w:tcW w:type="dxa" w:w="4680"/>
          </w:tcPr>
          <w:p>
            <w:r>
              <w:rPr>
                <w:rFonts w:ascii="Calibri" w:hAnsi="Calibri"/>
                <w:sz w:val="20"/>
              </w:rPr>
              <w:t>Complete system failure, data loss, security breach.</w:t>
            </w:r>
          </w:p>
        </w:tc>
      </w:tr>
      <w:tr>
        <w:tc>
          <w:tcPr>
            <w:tcW w:type="dxa" w:w="4680"/>
            <w:shd w:fill="F2F2F2" w:val="clear"/>
          </w:tcPr>
          <w:p>
            <w:r>
              <w:rPr>
                <w:rFonts w:ascii="Calibri" w:hAnsi="Calibri"/>
                <w:sz w:val="20"/>
              </w:rPr>
              <w:t>Major</w:t>
            </w:r>
          </w:p>
        </w:tc>
        <w:tc>
          <w:tcPr>
            <w:tcW w:type="dxa" w:w="4680"/>
            <w:shd w:fill="F2F2F2" w:val="clear"/>
          </w:tcPr>
          <w:p>
            <w:r>
              <w:rPr>
                <w:rFonts w:ascii="Calibri" w:hAnsi="Calibri"/>
                <w:sz w:val="20"/>
              </w:rPr>
              <w:t>Significant functionality impact but platform remains usable.</w:t>
            </w:r>
          </w:p>
        </w:tc>
      </w:tr>
      <w:tr>
        <w:tc>
          <w:tcPr>
            <w:tcW w:type="dxa" w:w="4680"/>
          </w:tcPr>
          <w:p>
            <w:r>
              <w:rPr>
                <w:rFonts w:ascii="Calibri" w:hAnsi="Calibri"/>
                <w:sz w:val="20"/>
              </w:rPr>
              <w:t>Minor</w:t>
            </w:r>
          </w:p>
        </w:tc>
        <w:tc>
          <w:tcPr>
            <w:tcW w:type="dxa" w:w="4680"/>
          </w:tcPr>
          <w:p>
            <w:r>
              <w:rPr>
                <w:rFonts w:ascii="Calibri" w:hAnsi="Calibri"/>
                <w:sz w:val="20"/>
              </w:rPr>
              <w:t>Limited impact on functionality or UX.</w:t>
            </w:r>
          </w:p>
        </w:tc>
      </w:tr>
      <w:tr>
        <w:tc>
          <w:tcPr>
            <w:tcW w:type="dxa" w:w="4680"/>
            <w:shd w:fill="F2F2F2" w:val="clear"/>
          </w:tcPr>
          <w:p>
            <w:r>
              <w:rPr>
                <w:rFonts w:ascii="Calibri" w:hAnsi="Calibri"/>
                <w:sz w:val="20"/>
              </w:rPr>
              <w:t>Enhancement</w:t>
            </w:r>
          </w:p>
        </w:tc>
        <w:tc>
          <w:tcPr>
            <w:tcW w:type="dxa" w:w="4680"/>
            <w:shd w:fill="F2F2F2" w:val="clear"/>
          </w:tcPr>
          <w:p>
            <w:r>
              <w:rPr>
                <w:rFonts w:ascii="Calibri" w:hAnsi="Calibri"/>
                <w:sz w:val="20"/>
              </w:rPr>
              <w:t>Suggestions for improvements or new features.</w:t>
            </w:r>
          </w:p>
        </w:tc>
      </w:tr>
    </w:tbl>
    <w:p>
      <w:pPr>
        <w:pStyle w:val="Heading2"/>
      </w:pPr>
      <w:r>
        <w:t>5.4 Issue Lifecycle</w:t>
      </w:r>
    </w:p>
    <w:p>
      <w:r>
        <w:rPr>
          <w:rFonts w:ascii="Calibri" w:hAnsi="Calibri"/>
          <w:b w:val="0"/>
          <w:i w:val="0"/>
          <w:sz w:val="22"/>
        </w:rPr>
        <w:t>The issue lifecycle comprises: Open, Triaging, Confirmed, In Progress, Resolved, Verified, Closed.</w:t>
      </w:r>
    </w:p>
    <w:p>
      <w:pPr>
        <w:pStyle w:val="Heading2"/>
      </w:pPr>
      <w:r>
        <w:t>5.5 Escalation Procedures</w:t>
      </w:r>
    </w:p>
    <w:p>
      <w:r>
        <w:rPr>
          <w:rFonts w:ascii="Calibri" w:hAnsi="Calibri"/>
          <w:b w:val="0"/>
          <w:i w:val="0"/>
          <w:sz w:val="22"/>
        </w:rPr>
        <w:t>Level 1: Tester contacts QA Team Lead. Level 2: Escalation to Development and QA Managers. Level 3: Program Director and executive stakeholders.</w:t>
      </w:r>
    </w:p>
    <w:p>
      <w:r>
        <w:rPr>
          <w:rFonts w:ascii="Calibri" w:hAnsi="Calibri"/>
          <w:b w:val="0"/>
          <w:i w:val="0"/>
          <w:sz w:val="22"/>
        </w:rPr>
        <w:t>Critical issues not addressed within 4 hours or Major issues within 24 hours warrant escalation.</w:t>
      </w:r>
    </w:p>
    <w:p>
      <w:r>
        <w:br w:type="page"/>
      </w:r>
    </w:p>
    <w:p>
      <w:pPr>
        <w:pStyle w:val="Heading1"/>
      </w:pPr>
      <w:r>
        <w:t>6. Rules of Engagement and Conduct</w:t>
      </w:r>
    </w:p>
    <w:p>
      <w:r>
        <w:rPr>
          <w:rFonts w:ascii="Calibri" w:hAnsi="Calibri"/>
          <w:b w:val="0"/>
          <w:i w:val="0"/>
          <w:sz w:val="22"/>
        </w:rPr>
        <w:t>This section establishes mandatory rules and standards of conduct for all participants.</w:t>
      </w:r>
    </w:p>
    <w:p>
      <w:pPr>
        <w:pStyle w:val="Heading2"/>
      </w:pPr>
      <w:r>
        <w:t>6.1 Confidentiality Obligations</w:t>
      </w:r>
    </w:p>
    <w:p>
      <w:r>
        <w:rPr>
          <w:rFonts w:ascii="Calibri" w:hAnsi="Calibri"/>
          <w:b w:val="0"/>
          <w:i w:val="0"/>
          <w:sz w:val="22"/>
        </w:rPr>
        <w:t>All beta testers are bound by strict confidentiality obligations regarding all information accessed during testing.</w:t>
      </w:r>
    </w:p>
    <w:p>
      <w:r>
        <w:rPr>
          <w:rFonts w:ascii="Calibri" w:hAnsi="Calibri"/>
          <w:b w:val="0"/>
          <w:i w:val="0"/>
          <w:sz w:val="22"/>
        </w:rPr>
        <w:t>Confidentiality obligations continue indefinitely until information becomes publicly available.</w:t>
      </w:r>
    </w:p>
    <w:p>
      <w:pPr>
        <w:pStyle w:val="Heading2"/>
      </w:pPr>
      <w:r>
        <w:t>6.2 Acceptable Use Policy</w:t>
      </w:r>
    </w:p>
    <w:p>
      <w:r>
        <w:rPr>
          <w:rFonts w:ascii="Calibri" w:hAnsi="Calibri"/>
          <w:b w:val="0"/>
          <w:i w:val="0"/>
          <w:sz w:val="22"/>
        </w:rPr>
        <w:t>The beta platform is provided solely for authorized testing activities.</w:t>
      </w:r>
    </w:p>
    <w:p>
      <w:pPr>
        <w:pStyle w:val="Heading2"/>
      </w:pPr>
      <w:r>
        <w:t>6.3 Prohibited Activities</w:t>
      </w:r>
    </w:p>
    <w:p>
      <w:pPr>
        <w:pStyle w:val="ListBullet"/>
      </w:pPr>
      <w:r>
        <w:rPr>
          <w:rFonts w:ascii="Calibri" w:hAnsi="Calibri"/>
          <w:sz w:val="22"/>
        </w:rPr>
        <w:t>Sharing login credentials or allowing unauthorized platform access</w:t>
      </w:r>
    </w:p>
    <w:p>
      <w:pPr>
        <w:pStyle w:val="ListBullet"/>
      </w:pPr>
      <w:r>
        <w:rPr>
          <w:rFonts w:ascii="Calibri" w:hAnsi="Calibri"/>
          <w:sz w:val="22"/>
        </w:rPr>
        <w:t>Distributing confidential information to unauthorized parties</w:t>
      </w:r>
    </w:p>
    <w:p>
      <w:pPr>
        <w:pStyle w:val="ListBullet"/>
      </w:pPr>
      <w:r>
        <w:rPr>
          <w:rFonts w:ascii="Calibri" w:hAnsi="Calibri"/>
          <w:sz w:val="22"/>
        </w:rPr>
        <w:t>Attempting to bypass security measures or access controls</w:t>
      </w:r>
    </w:p>
    <w:p>
      <w:pPr>
        <w:pStyle w:val="ListBullet"/>
      </w:pPr>
      <w:r>
        <w:rPr>
          <w:rFonts w:ascii="Calibri" w:hAnsi="Calibri"/>
          <w:sz w:val="22"/>
        </w:rPr>
        <w:t>Introducing malicious data, code, or content into the environment</w:t>
      </w:r>
    </w:p>
    <w:p>
      <w:pPr>
        <w:pStyle w:val="ListBullet"/>
      </w:pPr>
      <w:r>
        <w:rPr>
          <w:rFonts w:ascii="Calibri" w:hAnsi="Calibri"/>
          <w:sz w:val="22"/>
        </w:rPr>
        <w:t>Harassing or mistreating any program participant</w:t>
      </w:r>
    </w:p>
    <w:p>
      <w:pPr>
        <w:pStyle w:val="ListBullet"/>
      </w:pPr>
      <w:r>
        <w:rPr>
          <w:rFonts w:ascii="Calibri" w:hAnsi="Calibri"/>
          <w:sz w:val="22"/>
        </w:rPr>
        <w:t>Submitting false or misleading issue reports</w:t>
      </w:r>
    </w:p>
    <w:p>
      <w:pPr>
        <w:pStyle w:val="ListBullet"/>
      </w:pPr>
      <w:r>
        <w:rPr>
          <w:rFonts w:ascii="Calibri" w:hAnsi="Calibri"/>
          <w:sz w:val="22"/>
        </w:rPr>
        <w:t>Accessing data beyond authorized testing scope</w:t>
      </w:r>
    </w:p>
    <w:p>
      <w:pPr>
        <w:pStyle w:val="ListBullet"/>
      </w:pPr>
      <w:r>
        <w:rPr>
          <w:rFonts w:ascii="Calibri" w:hAnsi="Calibri"/>
          <w:sz w:val="22"/>
        </w:rPr>
        <w:t>Using the platform for any commercial purpose</w:t>
      </w:r>
    </w:p>
    <w:p>
      <w:pPr>
        <w:pStyle w:val="ListBullet"/>
      </w:pPr>
      <w:r>
        <w:rPr>
          <w:rFonts w:ascii="Calibri" w:hAnsi="Calibri"/>
          <w:sz w:val="22"/>
        </w:rPr>
        <w:t>Reverse engineering platform components</w:t>
      </w:r>
    </w:p>
    <w:p>
      <w:pPr>
        <w:pStyle w:val="ListBullet"/>
      </w:pPr>
      <w:r>
        <w:rPr>
          <w:rFonts w:ascii="Calibri" w:hAnsi="Calibri"/>
          <w:sz w:val="22"/>
        </w:rPr>
        <w:t>Conducting unauthorized automated testing</w:t>
      </w:r>
    </w:p>
    <w:p>
      <w:pPr>
        <w:pStyle w:val="ListBullet"/>
      </w:pPr>
      <w:r>
        <w:rPr>
          <w:rFonts w:ascii="Calibri" w:hAnsi="Calibri"/>
          <w:sz w:val="22"/>
        </w:rPr>
        <w:t>Attempting to access other users accounts or data</w:t>
      </w:r>
    </w:p>
    <w:p>
      <w:pPr>
        <w:pStyle w:val="Heading2"/>
      </w:pPr>
      <w:r>
        <w:t>6.4 Data Handling Requirements</w:t>
      </w:r>
    </w:p>
    <w:p>
      <w:r>
        <w:rPr>
          <w:rFonts w:ascii="Calibri" w:hAnsi="Calibri"/>
          <w:b w:val="0"/>
          <w:i w:val="0"/>
          <w:sz w:val="22"/>
        </w:rPr>
        <w:t>Testers must handle all data per Express Airways data protection policies. Use provided test data only.</w:t>
      </w:r>
    </w:p>
    <w:p>
      <w:pPr>
        <w:pStyle w:val="Heading2"/>
      </w:pPr>
      <w:r>
        <w:t>6.5 Communication Protocols</w:t>
      </w:r>
    </w:p>
    <w:p>
      <w:r>
        <w:rPr>
          <w:rFonts w:ascii="Calibri" w:hAnsi="Calibri"/>
          <w:b w:val="0"/>
          <w:i w:val="0"/>
          <w:sz w:val="22"/>
        </w:rPr>
        <w:t>Primary channel is the in-website contact form for issue reporting.</w:t>
      </w:r>
    </w:p>
    <w:p>
      <w:pPr>
        <w:pStyle w:val="Heading2"/>
      </w:pPr>
      <w:r>
        <w:t>6.6 Violations and Consequences</w:t>
      </w:r>
    </w:p>
    <w:p>
      <w:pPr>
        <w:pStyle w:val="Heading3"/>
      </w:pPr>
      <w:r>
        <w:t>6.6.1 Level 1: Minor Infractions</w:t>
      </w:r>
    </w:p>
    <w:p>
      <w:pPr>
        <w:pStyle w:val="ListBullet"/>
      </w:pPr>
      <w:r>
        <w:rPr>
          <w:rFonts w:ascii="Calibri" w:hAnsi="Calibri"/>
          <w:sz w:val="22"/>
        </w:rPr>
        <w:t>Written warning</w:t>
      </w:r>
    </w:p>
    <w:p>
      <w:pPr>
        <w:pStyle w:val="ListBullet"/>
      </w:pPr>
      <w:r>
        <w:rPr>
          <w:rFonts w:ascii="Calibri" w:hAnsi="Calibri"/>
          <w:sz w:val="22"/>
        </w:rPr>
        <w:t>Mandatory policy review</w:t>
      </w:r>
    </w:p>
    <w:p>
      <w:pPr>
        <w:pStyle w:val="ListBullet"/>
      </w:pPr>
      <w:r>
        <w:rPr>
          <w:rFonts w:ascii="Calibri" w:hAnsi="Calibri"/>
          <w:sz w:val="22"/>
        </w:rPr>
        <w:t>Account restriction (48 hours read-only)</w:t>
      </w:r>
    </w:p>
    <w:p>
      <w:pPr>
        <w:pStyle w:val="Heading3"/>
      </w:pPr>
      <w:r>
        <w:t>6.6.2 Level 2: Moderate Violations</w:t>
      </w:r>
    </w:p>
    <w:p>
      <w:pPr>
        <w:pStyle w:val="ListBullet"/>
      </w:pPr>
      <w:r>
        <w:rPr>
          <w:rFonts w:ascii="Calibri" w:hAnsi="Calibri"/>
          <w:sz w:val="22"/>
        </w:rPr>
        <w:t>Account suspension (7 days)</w:t>
      </w:r>
    </w:p>
    <w:p>
      <w:pPr>
        <w:pStyle w:val="ListBullet"/>
      </w:pPr>
      <w:r>
        <w:rPr>
          <w:rFonts w:ascii="Calibri" w:hAnsi="Calibri"/>
          <w:sz w:val="22"/>
        </w:rPr>
        <w:t>5,000 mile penalty</w:t>
      </w:r>
    </w:p>
    <w:p>
      <w:pPr>
        <w:pStyle w:val="ListBullet"/>
      </w:pPr>
      <w:r>
        <w:rPr>
          <w:rFonts w:ascii="Calibri" w:hAnsi="Calibri"/>
          <w:sz w:val="22"/>
        </w:rPr>
        <w:t>One-level tier downgrade</w:t>
      </w:r>
    </w:p>
    <w:p>
      <w:pPr>
        <w:pStyle w:val="Heading3"/>
      </w:pPr>
      <w:r>
        <w:t>6.6.3 Level 3: Serious Breaches</w:t>
      </w:r>
    </w:p>
    <w:p>
      <w:pPr>
        <w:pStyle w:val="ListBullet"/>
      </w:pPr>
      <w:r>
        <w:rPr>
          <w:rFonts w:ascii="Calibri" w:hAnsi="Calibri"/>
          <w:sz w:val="22"/>
        </w:rPr>
        <w:t>Account suspension (30 days)</w:t>
      </w:r>
    </w:p>
    <w:p>
      <w:pPr>
        <w:pStyle w:val="ListBullet"/>
      </w:pPr>
      <w:r>
        <w:rPr>
          <w:rFonts w:ascii="Calibri" w:hAnsi="Calibri"/>
          <w:sz w:val="22"/>
        </w:rPr>
        <w:t>25,000 mile penalty</w:t>
      </w:r>
    </w:p>
    <w:p>
      <w:pPr>
        <w:pStyle w:val="ListBullet"/>
      </w:pPr>
      <w:r>
        <w:rPr>
          <w:rFonts w:ascii="Calibri" w:hAnsi="Calibri"/>
          <w:sz w:val="22"/>
        </w:rPr>
        <w:t>Permanent beta testing ban</w:t>
      </w:r>
    </w:p>
    <w:p>
      <w:pPr>
        <w:pStyle w:val="Heading3"/>
      </w:pPr>
      <w:r>
        <w:t>6.6.4 Level 4: Critical Violations</w:t>
      </w:r>
    </w:p>
    <w:p>
      <w:pPr>
        <w:pStyle w:val="ListBullet"/>
      </w:pPr>
      <w:r>
        <w:rPr>
          <w:rFonts w:ascii="Calibri" w:hAnsi="Calibri"/>
          <w:sz w:val="22"/>
        </w:rPr>
        <w:t>Permanent account termination</w:t>
      </w:r>
    </w:p>
    <w:p>
      <w:pPr>
        <w:pStyle w:val="ListBullet"/>
      </w:pPr>
      <w:r>
        <w:rPr>
          <w:rFonts w:ascii="Calibri" w:hAnsi="Calibri"/>
          <w:sz w:val="22"/>
        </w:rPr>
        <w:t>Forfeiture of all accrued miles</w:t>
      </w:r>
    </w:p>
    <w:p>
      <w:pPr>
        <w:pStyle w:val="ListBullet"/>
      </w:pPr>
      <w:r>
        <w:rPr>
          <w:rFonts w:ascii="Calibri" w:hAnsi="Calibri"/>
          <w:sz w:val="22"/>
        </w:rPr>
        <w:t>Legal action pursued</w:t>
      </w:r>
    </w:p>
    <w:p>
      <w:pPr>
        <w:pStyle w:val="Heading2"/>
      </w:pPr>
      <w:r>
        <w:t>6.7 Appeals Process</w:t>
      </w:r>
    </w:p>
    <w:p>
      <w:r>
        <w:rPr>
          <w:rFonts w:ascii="Calibri" w:hAnsi="Calibri"/>
          <w:b w:val="0"/>
          <w:i w:val="0"/>
          <w:sz w:val="22"/>
        </w:rPr>
        <w:t>Testers may appeal disciplinary actions within 10 business days through the appeals process.</w:t>
      </w:r>
    </w:p>
    <w:p>
      <w:pPr>
        <w:pStyle w:val="Heading2"/>
      </w:pPr>
      <w:r>
        <w:t>6.8 Whistleblower Protection</w:t>
      </w:r>
    </w:p>
    <w:p>
      <w:r>
        <w:rPr>
          <w:rFonts w:ascii="Calibri" w:hAnsi="Calibri"/>
          <w:b w:val="0"/>
          <w:i w:val="0"/>
          <w:sz w:val="22"/>
        </w:rPr>
        <w:t>Report illegal activity, policy violations, or ethical breaches through the confidential reporting system.</w:t>
      </w:r>
    </w:p>
    <w:p>
      <w:r>
        <w:br w:type="page"/>
      </w:r>
    </w:p>
    <w:p>
      <w:pPr>
        <w:pStyle w:val="Heading1"/>
      </w:pPr>
      <w:r>
        <w:t>7. Feature Specifications</w:t>
      </w:r>
    </w:p>
    <w:p>
      <w:pPr>
        <w:pStyle w:val="Heading2"/>
      </w:pPr>
      <w:r>
        <w:t>7.1 Express Airways Flight Center</w:t>
      </w:r>
    </w:p>
    <w:p>
      <w:pPr>
        <w:pStyle w:val="Heading3"/>
      </w:pPr>
      <w:r>
        <w:t>7.1.1 Functional Requirements</w:t>
      </w:r>
    </w:p>
    <w:p>
      <w:r>
        <w:rPr>
          <w:rFonts w:ascii="Calibri" w:hAnsi="Calibri"/>
          <w:b w:val="0"/>
          <w:i w:val="0"/>
          <w:sz w:val="22"/>
        </w:rPr>
        <w:t>The following 144 requirements define specific behaviors for the Express Airways Flight Center module.</w:t>
      </w:r>
    </w:p>
    <w:p>
      <w:r>
        <w:rPr>
          <w:rFonts w:ascii="Calibri" w:hAnsi="Calibri"/>
          <w:b w:val="0"/>
          <w:i w:val="0"/>
          <w:sz w:val="22"/>
        </w:rPr>
        <w:t>FR-FC-001: The system shall provide user interface for accessing flight management functionality.</w:t>
      </w:r>
    </w:p>
    <w:p>
      <w:r>
        <w:rPr>
          <w:rFonts w:ascii="Calibri" w:hAnsi="Calibri"/>
          <w:b w:val="0"/>
          <w:i w:val="0"/>
          <w:sz w:val="22"/>
        </w:rPr>
        <w:t>FR-FC-002: The system shall support searching using keyword-based queries flight management functionality.</w:t>
      </w:r>
    </w:p>
    <w:p>
      <w:r>
        <w:rPr>
          <w:rFonts w:ascii="Calibri" w:hAnsi="Calibri"/>
          <w:b w:val="0"/>
          <w:i w:val="0"/>
          <w:sz w:val="22"/>
        </w:rPr>
        <w:t>FR-FC-003: The system shall display search results in paginated list format flight management functionality.</w:t>
      </w:r>
    </w:p>
    <w:p>
      <w:r>
        <w:rPr>
          <w:rFonts w:ascii="Calibri" w:hAnsi="Calibri"/>
          <w:b w:val="0"/>
          <w:i w:val="0"/>
          <w:sz w:val="22"/>
        </w:rPr>
        <w:t>FR-FC-004: The system shall allow users to filter results by relevant criteria flight management functionality.</w:t>
      </w:r>
    </w:p>
    <w:p>
      <w:r>
        <w:rPr>
          <w:rFonts w:ascii="Calibri" w:hAnsi="Calibri"/>
          <w:b w:val="0"/>
          <w:i w:val="0"/>
          <w:sz w:val="22"/>
        </w:rPr>
        <w:t>FR-FC-005: The system shall provide detailed view pages for individual items flight management functionality.</w:t>
      </w:r>
    </w:p>
    <w:p>
      <w:r>
        <w:rPr>
          <w:rFonts w:ascii="Calibri" w:hAnsi="Calibri"/>
          <w:b w:val="0"/>
          <w:i w:val="0"/>
          <w:sz w:val="22"/>
        </w:rPr>
        <w:t>FR-FC-006: The system shall support creating new records through form interface flight management functionality.</w:t>
      </w:r>
    </w:p>
    <w:p>
      <w:r>
        <w:rPr>
          <w:rFonts w:ascii="Calibri" w:hAnsi="Calibri"/>
          <w:b w:val="0"/>
          <w:i w:val="0"/>
          <w:sz w:val="22"/>
        </w:rPr>
        <w:t>FR-FC-007: The system shall support editing existing records through form interface flight management functionality.</w:t>
      </w:r>
    </w:p>
    <w:p>
      <w:r>
        <w:rPr>
          <w:rFonts w:ascii="Calibri" w:hAnsi="Calibri"/>
          <w:b w:val="0"/>
          <w:i w:val="0"/>
          <w:sz w:val="22"/>
        </w:rPr>
        <w:t>FR-FC-008: The system shall support deleting records with confirmation prompts flight management functionality.</w:t>
      </w:r>
    </w:p>
    <w:p>
      <w:r>
        <w:rPr>
          <w:rFonts w:ascii="Calibri" w:hAnsi="Calibri"/>
          <w:b w:val="0"/>
          <w:i w:val="0"/>
          <w:sz w:val="22"/>
        </w:rPr>
        <w:t>FR-FC-009: The system shall validate all input data before saving records flight management functionality.</w:t>
      </w:r>
    </w:p>
    <w:p>
      <w:r>
        <w:rPr>
          <w:rFonts w:ascii="Calibri" w:hAnsi="Calibri"/>
          <w:b w:val="0"/>
          <w:i w:val="0"/>
          <w:sz w:val="22"/>
        </w:rPr>
        <w:t>FR-FC-010: The system shall provide export functionality in CSV and PDF formats flight management functionality.</w:t>
      </w:r>
    </w:p>
    <w:p>
      <w:r>
        <w:rPr>
          <w:rFonts w:ascii="Calibri" w:hAnsi="Calibri"/>
          <w:b w:val="0"/>
          <w:i w:val="0"/>
          <w:sz w:val="22"/>
        </w:rPr>
        <w:t>FR-FC-011: The system shall maintain complete audit trail of all data changes flight management functionality.</w:t>
      </w:r>
    </w:p>
    <w:p>
      <w:r>
        <w:rPr>
          <w:rFonts w:ascii="Calibri" w:hAnsi="Calibri"/>
          <w:b w:val="0"/>
          <w:i w:val="0"/>
          <w:sz w:val="22"/>
        </w:rPr>
        <w:t>FR-FC-012: The system shall support role-based access control for operations flight management functionality.</w:t>
      </w:r>
    </w:p>
    <w:p>
      <w:r>
        <w:rPr>
          <w:rFonts w:ascii="Calibri" w:hAnsi="Calibri"/>
          <w:b w:val="0"/>
          <w:i w:val="0"/>
          <w:sz w:val="22"/>
        </w:rPr>
        <w:t>FR-FC-013: The system shall send notifications for important events and state changes flight management functionality.</w:t>
      </w:r>
    </w:p>
    <w:p>
      <w:r>
        <w:rPr>
          <w:rFonts w:ascii="Calibri" w:hAnsi="Calibri"/>
          <w:b w:val="0"/>
          <w:i w:val="0"/>
          <w:sz w:val="22"/>
        </w:rPr>
        <w:t>FR-FC-014: The system shall support bulk operations where applicable flight management functionality.</w:t>
      </w:r>
    </w:p>
    <w:p>
      <w:r>
        <w:rPr>
          <w:rFonts w:ascii="Calibri" w:hAnsi="Calibri"/>
          <w:b w:val="0"/>
          <w:i w:val="0"/>
          <w:sz w:val="22"/>
        </w:rPr>
        <w:t>FR-FC-015: The system shall provide real-time updates via WebSocket connections flight management functionality.</w:t>
      </w:r>
    </w:p>
    <w:p>
      <w:r>
        <w:rPr>
          <w:rFonts w:ascii="Calibri" w:hAnsi="Calibri"/>
          <w:b w:val="0"/>
          <w:i w:val="0"/>
          <w:sz w:val="22"/>
        </w:rPr>
        <w:t>FR-FC-016: The system shall cache frequently accessed data for improved performance flight management functionality.</w:t>
      </w:r>
    </w:p>
    <w:p>
      <w:r>
        <w:rPr>
          <w:rFonts w:ascii="Calibri" w:hAnsi="Calibri"/>
          <w:b w:val="0"/>
          <w:i w:val="0"/>
          <w:sz w:val="22"/>
        </w:rPr>
        <w:t>FR-FC-017: The system shall support searching by date range with calendar picker flight management functionality.</w:t>
      </w:r>
    </w:p>
    <w:p>
      <w:r>
        <w:rPr>
          <w:rFonts w:ascii="Calibri" w:hAnsi="Calibri"/>
          <w:b w:val="0"/>
          <w:i w:val="0"/>
          <w:sz w:val="22"/>
        </w:rPr>
        <w:t>FR-FC-018: The system shall provide sorting capabilities on all list views flight management functionality.</w:t>
      </w:r>
    </w:p>
    <w:p>
      <w:r>
        <w:rPr>
          <w:rFonts w:ascii="Calibri" w:hAnsi="Calibri"/>
          <w:b w:val="0"/>
          <w:i w:val="0"/>
          <w:sz w:val="22"/>
        </w:rPr>
        <w:t>FR-FC-019: The system shall support importing data from CSV files with validation flight management functionality.</w:t>
      </w:r>
    </w:p>
    <w:p>
      <w:r>
        <w:rPr>
          <w:rFonts w:ascii="Calibri" w:hAnsi="Calibri"/>
          <w:b w:val="0"/>
          <w:i w:val="0"/>
          <w:sz w:val="22"/>
        </w:rPr>
        <w:t>FR-FC-020: The system shall display loading states during data retrieval flight management functionality.</w:t>
      </w:r>
    </w:p>
    <w:p>
      <w:r>
        <w:rPr>
          <w:rFonts w:ascii="Calibri" w:hAnsi="Calibri"/>
          <w:b w:val="0"/>
          <w:i w:val="0"/>
          <w:sz w:val="22"/>
        </w:rPr>
        <w:t>FR-FC-021: The system shall handle concurrent access to records consistently flight management functionality.</w:t>
      </w:r>
    </w:p>
    <w:p>
      <w:r>
        <w:rPr>
          <w:rFonts w:ascii="Calibri" w:hAnsi="Calibri"/>
          <w:b w:val="0"/>
          <w:i w:val="0"/>
          <w:sz w:val="22"/>
        </w:rPr>
        <w:t>FR-FC-022: The system shall provide helpful tooltips for interface elements flight management functionality.</w:t>
      </w:r>
    </w:p>
    <w:p>
      <w:r>
        <w:rPr>
          <w:rFonts w:ascii="Calibri" w:hAnsi="Calibri"/>
          <w:b w:val="0"/>
          <w:i w:val="0"/>
          <w:sz w:val="22"/>
        </w:rPr>
        <w:t>FR-FC-023: The system shall support keyboard shortcuts for common operations flight management functionality.</w:t>
      </w:r>
    </w:p>
    <w:p>
      <w:r>
        <w:rPr>
          <w:rFonts w:ascii="Calibri" w:hAnsi="Calibri"/>
          <w:b w:val="0"/>
          <w:i w:val="0"/>
          <w:sz w:val="22"/>
        </w:rPr>
        <w:t>FR-FC-024: The system shall integrate data with related modules via API flight management functionality.</w:t>
      </w:r>
    </w:p>
    <w:p>
      <w:r>
        <w:rPr>
          <w:rFonts w:ascii="Calibri" w:hAnsi="Calibri"/>
          <w:b w:val="0"/>
          <w:i w:val="0"/>
          <w:sz w:val="22"/>
        </w:rPr>
        <w:t>FR-FC-025: The system shall provide customizable views for data display flight management functionality.</w:t>
      </w:r>
    </w:p>
    <w:p>
      <w:r>
        <w:rPr>
          <w:rFonts w:ascii="Calibri" w:hAnsi="Calibri"/>
          <w:b w:val="0"/>
          <w:i w:val="0"/>
          <w:sz w:val="22"/>
        </w:rPr>
        <w:t>FR-FC-026: The system shall support data archiving for historical records flight management functionality.</w:t>
      </w:r>
    </w:p>
    <w:p>
      <w:r>
        <w:rPr>
          <w:rFonts w:ascii="Calibri" w:hAnsi="Calibri"/>
          <w:b w:val="0"/>
          <w:i w:val="0"/>
          <w:sz w:val="22"/>
        </w:rPr>
        <w:t>FR-FC-027: The system shall provide advanced search options with multiple fields flight management functionality.</w:t>
      </w:r>
    </w:p>
    <w:p>
      <w:r>
        <w:rPr>
          <w:rFonts w:ascii="Calibri" w:hAnsi="Calibri"/>
          <w:b w:val="0"/>
          <w:i w:val="0"/>
          <w:sz w:val="22"/>
        </w:rPr>
        <w:t>FR-FC-028: The system shall support user preference saving for view settings flight management functionality.</w:t>
      </w:r>
    </w:p>
    <w:p>
      <w:r>
        <w:rPr>
          <w:rFonts w:ascii="Calibri" w:hAnsi="Calibri"/>
          <w:b w:val="0"/>
          <w:i w:val="0"/>
          <w:sz w:val="22"/>
        </w:rPr>
        <w:t>FR-FC-029: The system shall provide comprehensive error handling for all operations flight management functionality.</w:t>
      </w:r>
    </w:p>
    <w:p>
      <w:r>
        <w:rPr>
          <w:rFonts w:ascii="Calibri" w:hAnsi="Calibri"/>
          <w:b w:val="0"/>
          <w:i w:val="0"/>
          <w:sz w:val="22"/>
        </w:rPr>
        <w:t>FR-FC-030: The system shall display confirmation dialogs before destructive actions flight management functionality.</w:t>
      </w:r>
    </w:p>
    <w:p>
      <w:r>
        <w:rPr>
          <w:rFonts w:ascii="Calibri" w:hAnsi="Calibri"/>
          <w:b w:val="0"/>
          <w:i w:val="0"/>
          <w:sz w:val="22"/>
        </w:rPr>
        <w:t>FR-FC-031: The system shall support undo operations for recent changes where feasible flight management functionality.</w:t>
      </w:r>
    </w:p>
    <w:p>
      <w:r>
        <w:rPr>
          <w:rFonts w:ascii="Calibri" w:hAnsi="Calibri"/>
          <w:b w:val="0"/>
          <w:i w:val="0"/>
          <w:sz w:val="22"/>
        </w:rPr>
        <w:t>FR-FC-032: The system shall provide activity logging for user actions flight management functionality.</w:t>
      </w:r>
    </w:p>
    <w:p>
      <w:r>
        <w:rPr>
          <w:rFonts w:ascii="Calibri" w:hAnsi="Calibri"/>
          <w:b w:val="0"/>
          <w:i w:val="0"/>
          <w:sz w:val="22"/>
        </w:rPr>
        <w:t>FR-FC-033: The system shall support data reconciliation between systems flight management functionality.</w:t>
      </w:r>
    </w:p>
    <w:p>
      <w:r>
        <w:rPr>
          <w:rFonts w:ascii="Calibri" w:hAnsi="Calibri"/>
          <w:b w:val="0"/>
          <w:i w:val="0"/>
          <w:sz w:val="22"/>
        </w:rPr>
        <w:t>FR-FC-034: The system shall provide dashboard widgets summarizing key metrics flight management functionality.</w:t>
      </w:r>
    </w:p>
    <w:p>
      <w:r>
        <w:rPr>
          <w:rFonts w:ascii="Calibri" w:hAnsi="Calibri"/>
          <w:b w:val="0"/>
          <w:i w:val="0"/>
          <w:sz w:val="22"/>
        </w:rPr>
        <w:t>FR-FC-035: The system shall display contextual help for all interface elements flight management functionality.</w:t>
      </w:r>
    </w:p>
    <w:p>
      <w:r>
        <w:rPr>
          <w:rFonts w:ascii="Calibri" w:hAnsi="Calibri"/>
          <w:b w:val="0"/>
          <w:i w:val="0"/>
          <w:sz w:val="22"/>
        </w:rPr>
        <w:t>FR-FC-036: The system shall support configurable page sizes for list views flight management functionality.</w:t>
      </w:r>
    </w:p>
    <w:p>
      <w:r>
        <w:rPr>
          <w:rFonts w:ascii="Calibri" w:hAnsi="Calibri"/>
          <w:b w:val="0"/>
          <w:i w:val="0"/>
          <w:sz w:val="22"/>
        </w:rPr>
        <w:t>FR-FC-037: The system shall provide data validation with real-time field-level feedback flight management functionality.</w:t>
      </w:r>
    </w:p>
    <w:p>
      <w:r>
        <w:rPr>
          <w:rFonts w:ascii="Calibri" w:hAnsi="Calibri"/>
          <w:b w:val="0"/>
          <w:i w:val="0"/>
          <w:sz w:val="22"/>
        </w:rPr>
        <w:t>FR-FC-038: The system shall support batch editing of multiple records flight management functionality.</w:t>
      </w:r>
    </w:p>
    <w:p>
      <w:r>
        <w:rPr>
          <w:rFonts w:ascii="Calibri" w:hAnsi="Calibri"/>
          <w:b w:val="0"/>
          <w:i w:val="0"/>
          <w:sz w:val="22"/>
        </w:rPr>
        <w:t>FR-FC-039: The system shall display data change history with user attribution flight management functionality.</w:t>
      </w:r>
    </w:p>
    <w:p>
      <w:r>
        <w:rPr>
          <w:rFonts w:ascii="Calibri" w:hAnsi="Calibri"/>
          <w:b w:val="0"/>
          <w:i w:val="0"/>
          <w:sz w:val="22"/>
        </w:rPr>
        <w:t>FR-FC-040: The system shall support template-based record creation flight management functionality.</w:t>
      </w:r>
    </w:p>
    <w:p>
      <w:r>
        <w:rPr>
          <w:rFonts w:ascii="Calibri" w:hAnsi="Calibri"/>
          <w:b w:val="0"/>
          <w:i w:val="0"/>
          <w:sz w:val="22"/>
        </w:rPr>
        <w:t>FR-FC-041: The system shall provide data comparison for side-by-side review flight management functionality.</w:t>
      </w:r>
    </w:p>
    <w:p>
      <w:r>
        <w:rPr>
          <w:rFonts w:ascii="Calibri" w:hAnsi="Calibri"/>
          <w:b w:val="0"/>
          <w:i w:val="0"/>
          <w:sz w:val="22"/>
        </w:rPr>
        <w:t>FR-FC-042: The system shall support bookmarking frequently accessed records flight management functionality.</w:t>
      </w:r>
    </w:p>
    <w:p>
      <w:r>
        <w:rPr>
          <w:rFonts w:ascii="Calibri" w:hAnsi="Calibri"/>
          <w:b w:val="0"/>
          <w:i w:val="0"/>
          <w:sz w:val="22"/>
        </w:rPr>
        <w:t>FR-FC-043: The system shall display recent activity history for user reference flight management functionality.</w:t>
      </w:r>
    </w:p>
    <w:p>
      <w:r>
        <w:rPr>
          <w:rFonts w:ascii="Calibri" w:hAnsi="Calibri"/>
          <w:b w:val="0"/>
          <w:i w:val="0"/>
          <w:sz w:val="22"/>
        </w:rPr>
        <w:t>FR-FC-044: The system shall support automatic draft saving for long forms flight management functionality.</w:t>
      </w:r>
    </w:p>
    <w:p>
      <w:r>
        <w:rPr>
          <w:rFonts w:ascii="Calibri" w:hAnsi="Calibri"/>
          <w:b w:val="0"/>
          <w:i w:val="0"/>
          <w:sz w:val="22"/>
        </w:rPr>
        <w:t>FR-FC-045: The system shall provide data merging for duplicate records flight management functionality.</w:t>
      </w:r>
    </w:p>
    <w:p>
      <w:r>
        <w:rPr>
          <w:rFonts w:ascii="Calibri" w:hAnsi="Calibri"/>
          <w:b w:val="0"/>
          <w:i w:val="0"/>
          <w:sz w:val="22"/>
        </w:rPr>
        <w:t>FR-FC-046: The system shall support data splitting for complex records flight management functionality.</w:t>
      </w:r>
    </w:p>
    <w:p>
      <w:r>
        <w:rPr>
          <w:rFonts w:ascii="Calibri" w:hAnsi="Calibri"/>
          <w:b w:val="0"/>
          <w:i w:val="0"/>
          <w:sz w:val="22"/>
        </w:rPr>
        <w:t>FR-FC-047: The system shall display data lineage information for traceability flight management functionality.</w:t>
      </w:r>
    </w:p>
    <w:p>
      <w:r>
        <w:rPr>
          <w:rFonts w:ascii="Calibri" w:hAnsi="Calibri"/>
          <w:b w:val="0"/>
          <w:i w:val="0"/>
          <w:sz w:val="22"/>
        </w:rPr>
        <w:t>FR-FC-048: The system shall support collaborative editing with conflict resolution flight management functionality.</w:t>
      </w:r>
    </w:p>
    <w:p>
      <w:r>
        <w:rPr>
          <w:rFonts w:ascii="Calibri" w:hAnsi="Calibri"/>
          <w:b w:val="0"/>
          <w:i w:val="0"/>
          <w:sz w:val="22"/>
        </w:rPr>
        <w:t>FR-FC-049: The system shall provide data quality scoring and validation reports flight management functionality.</w:t>
      </w:r>
    </w:p>
    <w:p>
      <w:r>
        <w:rPr>
          <w:rFonts w:ascii="Calibri" w:hAnsi="Calibri"/>
          <w:b w:val="0"/>
          <w:i w:val="0"/>
          <w:sz w:val="22"/>
        </w:rPr>
        <w:t>FR-FC-050: The system shall support data enrichment through external sources flight management functionality.</w:t>
      </w:r>
    </w:p>
    <w:p>
      <w:r>
        <w:rPr>
          <w:rFonts w:ascii="Calibri" w:hAnsi="Calibri"/>
          <w:b w:val="0"/>
          <w:i w:val="0"/>
          <w:sz w:val="22"/>
        </w:rPr>
        <w:t>FR-FC-051: The system shall display data usage statistics and access frequency flight management functionality.</w:t>
      </w:r>
    </w:p>
    <w:p>
      <w:r>
        <w:rPr>
          <w:rFonts w:ascii="Calibri" w:hAnsi="Calibri"/>
          <w:b w:val="0"/>
          <w:i w:val="0"/>
          <w:sz w:val="22"/>
        </w:rPr>
        <w:t>FR-FC-052: The system shall support data lifecycle management with workflows flight management functionality.</w:t>
      </w:r>
    </w:p>
    <w:p>
      <w:r>
        <w:rPr>
          <w:rFonts w:ascii="Calibri" w:hAnsi="Calibri"/>
          <w:b w:val="0"/>
          <w:i w:val="0"/>
          <w:sz w:val="22"/>
        </w:rPr>
        <w:t>FR-FC-053: The system shall provide data classification and sensitivity tagging flight management functionality.</w:t>
      </w:r>
    </w:p>
    <w:p>
      <w:r>
        <w:rPr>
          <w:rFonts w:ascii="Calibri" w:hAnsi="Calibri"/>
          <w:b w:val="0"/>
          <w:i w:val="0"/>
          <w:sz w:val="22"/>
        </w:rPr>
        <w:t>FR-FC-054: The system shall support data redaction for sensitive information flight management functionality.</w:t>
      </w:r>
    </w:p>
    <w:p>
      <w:r>
        <w:rPr>
          <w:rFonts w:ascii="Calibri" w:hAnsi="Calibri"/>
          <w:b w:val="0"/>
          <w:i w:val="0"/>
          <w:sz w:val="22"/>
        </w:rPr>
        <w:t>FR-FC-055: The system shall display data relationship maps for interconnected records flight management functionality.</w:t>
      </w:r>
    </w:p>
    <w:p>
      <w:r>
        <w:rPr>
          <w:rFonts w:ascii="Calibri" w:hAnsi="Calibri"/>
          <w:b w:val="0"/>
          <w:i w:val="0"/>
          <w:sz w:val="22"/>
        </w:rPr>
        <w:t>FR-FC-056: The system shall support multi-level approval workflows flight management functionality.</w:t>
      </w:r>
    </w:p>
    <w:p>
      <w:r>
        <w:rPr>
          <w:rFonts w:ascii="Calibri" w:hAnsi="Calibri"/>
          <w:b w:val="0"/>
          <w:i w:val="0"/>
          <w:sz w:val="22"/>
        </w:rPr>
        <w:t>FR-FC-057: The system shall provide data publishing controls with scheduled release flight management functionality.</w:t>
      </w:r>
    </w:p>
    <w:p>
      <w:r>
        <w:rPr>
          <w:rFonts w:ascii="Calibri" w:hAnsi="Calibri"/>
          <w:b w:val="0"/>
          <w:i w:val="0"/>
          <w:sz w:val="22"/>
        </w:rPr>
        <w:t>FR-FC-058: The system shall support data rollback to previous versions flight management functionality.</w:t>
      </w:r>
    </w:p>
    <w:p>
      <w:r>
        <w:rPr>
          <w:rFonts w:ascii="Calibri" w:hAnsi="Calibri"/>
          <w:b w:val="0"/>
          <w:i w:val="0"/>
          <w:sz w:val="22"/>
        </w:rPr>
        <w:t>FR-FC-059: The system shall provide user activity timeline views flight management functionality.</w:t>
      </w:r>
    </w:p>
    <w:p>
      <w:r>
        <w:rPr>
          <w:rFonts w:ascii="Calibri" w:hAnsi="Calibri"/>
          <w:b w:val="0"/>
          <w:i w:val="0"/>
          <w:sz w:val="22"/>
        </w:rPr>
        <w:t>FR-FC-060: The system shall support multi-language internationalization flight management functionality.</w:t>
      </w:r>
    </w:p>
    <w:p>
      <w:r>
        <w:rPr>
          <w:rFonts w:ascii="Calibri" w:hAnsi="Calibri"/>
          <w:b w:val="0"/>
          <w:i w:val="0"/>
          <w:sz w:val="22"/>
        </w:rPr>
        <w:t>FR-FC-061: The system shall display localized date and number formats flight management functionality.</w:t>
      </w:r>
    </w:p>
    <w:p>
      <w:r>
        <w:rPr>
          <w:rFonts w:ascii="Calibri" w:hAnsi="Calibri"/>
          <w:b w:val="0"/>
          <w:i w:val="0"/>
          <w:sz w:val="22"/>
        </w:rPr>
        <w:t>FR-FC-062: The system shall support responsive design for all screen sizes flight management functionality.</w:t>
      </w:r>
    </w:p>
    <w:p>
      <w:r>
        <w:rPr>
          <w:rFonts w:ascii="Calibri" w:hAnsi="Calibri"/>
          <w:b w:val="0"/>
          <w:i w:val="0"/>
          <w:sz w:val="22"/>
        </w:rPr>
        <w:t>FR-FC-063: The system shall provide accessibility compliance with WCAG standards flight management functionality.</w:t>
      </w:r>
    </w:p>
    <w:p>
      <w:r>
        <w:rPr>
          <w:rFonts w:ascii="Calibri" w:hAnsi="Calibri"/>
          <w:b w:val="0"/>
          <w:i w:val="0"/>
          <w:sz w:val="22"/>
        </w:rPr>
        <w:t>FR-FC-064: The system shall support screen reader compatibility flight management functionality.</w:t>
      </w:r>
    </w:p>
    <w:p>
      <w:r>
        <w:rPr>
          <w:rFonts w:ascii="Calibri" w:hAnsi="Calibri"/>
          <w:b w:val="0"/>
          <w:i w:val="0"/>
          <w:sz w:val="22"/>
        </w:rPr>
        <w:t>FR-FC-065: The system shall provide keyboard navigation for all functions flight management functionality.</w:t>
      </w:r>
    </w:p>
    <w:p>
      <w:r>
        <w:rPr>
          <w:rFonts w:ascii="Calibri" w:hAnsi="Calibri"/>
          <w:b w:val="0"/>
          <w:i w:val="0"/>
          <w:sz w:val="22"/>
        </w:rPr>
        <w:t>FR-FC-066: The system shall support high contrast display modes flight management functionality.</w:t>
      </w:r>
    </w:p>
    <w:p>
      <w:r>
        <w:rPr>
          <w:rFonts w:ascii="Calibri" w:hAnsi="Calibri"/>
          <w:b w:val="0"/>
          <w:i w:val="0"/>
          <w:sz w:val="22"/>
        </w:rPr>
        <w:t>FR-FC-067: The system shall provide alternative text for all images flight management functionality.</w:t>
      </w:r>
    </w:p>
    <w:p>
      <w:r>
        <w:rPr>
          <w:rFonts w:ascii="Calibri" w:hAnsi="Calibri"/>
          <w:b w:val="0"/>
          <w:i w:val="0"/>
          <w:sz w:val="22"/>
        </w:rPr>
        <w:t>FR-FC-068: The system shall provide captions for multimedia content flight management functionality.</w:t>
      </w:r>
    </w:p>
    <w:p>
      <w:r>
        <w:rPr>
          <w:rFonts w:ascii="Calibri" w:hAnsi="Calibri"/>
          <w:b w:val="0"/>
          <w:i w:val="0"/>
          <w:sz w:val="22"/>
        </w:rPr>
        <w:t>FR-FC-069: The system shall support reduced motion preferences flight management functionality.</w:t>
      </w:r>
    </w:p>
    <w:p>
      <w:r>
        <w:rPr>
          <w:rFonts w:ascii="Calibri" w:hAnsi="Calibri"/>
          <w:b w:val="0"/>
          <w:i w:val="0"/>
          <w:sz w:val="22"/>
        </w:rPr>
        <w:t>FR-FC-070: The system shall provide consistent navigation patterns across pages flight management functionality.</w:t>
      </w:r>
    </w:p>
    <w:p>
      <w:r>
        <w:rPr>
          <w:rFonts w:ascii="Calibri" w:hAnsi="Calibri"/>
          <w:b w:val="0"/>
          <w:i w:val="0"/>
          <w:sz w:val="22"/>
        </w:rPr>
        <w:t>FR-FC-071: The system shall support breadcrumb navigation trails flight management functionality.</w:t>
      </w:r>
    </w:p>
    <w:p>
      <w:r>
        <w:rPr>
          <w:rFonts w:ascii="Calibri" w:hAnsi="Calibri"/>
          <w:b w:val="0"/>
          <w:i w:val="0"/>
          <w:sz w:val="22"/>
        </w:rPr>
        <w:t>FR-FC-072: The system shall provide print-friendly page layouts flight management functionality.</w:t>
      </w:r>
    </w:p>
    <w:p>
      <w:r>
        <w:rPr>
          <w:rFonts w:ascii="Calibri" w:hAnsi="Calibri"/>
          <w:b w:val="0"/>
          <w:i w:val="0"/>
          <w:sz w:val="22"/>
        </w:rPr>
        <w:t>FR-FC-073: The system shall support PDF generation for documents flight management functionality.</w:t>
      </w:r>
    </w:p>
    <w:p>
      <w:r>
        <w:rPr>
          <w:rFonts w:ascii="Calibri" w:hAnsi="Calibri"/>
          <w:b w:val="0"/>
          <w:i w:val="0"/>
          <w:sz w:val="22"/>
        </w:rPr>
        <w:t>FR-FC-074: The system shall provide CSV export with customizable columns flight management functionality.</w:t>
      </w:r>
    </w:p>
    <w:p>
      <w:r>
        <w:rPr>
          <w:rFonts w:ascii="Calibri" w:hAnsi="Calibri"/>
          <w:b w:val="0"/>
          <w:i w:val="0"/>
          <w:sz w:val="22"/>
        </w:rPr>
        <w:t>FR-FC-075: The system shall support JSON export for API consumption flight management functionality.</w:t>
      </w:r>
    </w:p>
    <w:p>
      <w:r>
        <w:rPr>
          <w:rFonts w:ascii="Calibri" w:hAnsi="Calibri"/>
          <w:b w:val="0"/>
          <w:i w:val="0"/>
          <w:sz w:val="22"/>
        </w:rPr>
        <w:t>FR-FC-076: The system shall support XML export for legacy systems flight management functionality.</w:t>
      </w:r>
    </w:p>
    <w:p>
      <w:r>
        <w:rPr>
          <w:rFonts w:ascii="Calibri" w:hAnsi="Calibri"/>
          <w:b w:val="0"/>
          <w:i w:val="0"/>
          <w:sz w:val="22"/>
        </w:rPr>
        <w:t>FR-FC-077: The system shall provide scheduled report generation flight management functionality.</w:t>
      </w:r>
    </w:p>
    <w:p>
      <w:r>
        <w:rPr>
          <w:rFonts w:ascii="Calibri" w:hAnsi="Calibri"/>
          <w:b w:val="0"/>
          <w:i w:val="0"/>
          <w:sz w:val="22"/>
        </w:rPr>
        <w:t>FR-FC-078: The system shall support email delivery of reports flight management functionality.</w:t>
      </w:r>
    </w:p>
    <w:p>
      <w:r>
        <w:rPr>
          <w:rFonts w:ascii="Calibri" w:hAnsi="Calibri"/>
          <w:b w:val="0"/>
          <w:i w:val="0"/>
          <w:sz w:val="22"/>
        </w:rPr>
        <w:t>FR-FC-079: The system shall provide file upload with virus scanning flight management functionality.</w:t>
      </w:r>
    </w:p>
    <w:p>
      <w:r>
        <w:rPr>
          <w:rFonts w:ascii="Calibri" w:hAnsi="Calibri"/>
          <w:b w:val="0"/>
          <w:i w:val="0"/>
          <w:sz w:val="22"/>
        </w:rPr>
        <w:t>FR-FC-080: The system shall support image resizing and optimization flight management functionality.</w:t>
      </w:r>
    </w:p>
    <w:p>
      <w:r>
        <w:rPr>
          <w:rFonts w:ascii="Calibri" w:hAnsi="Calibri"/>
          <w:b w:val="0"/>
          <w:i w:val="0"/>
          <w:sz w:val="22"/>
        </w:rPr>
        <w:t>FR-FC-081: The system shall support document format conversion flight management functionality.</w:t>
      </w:r>
    </w:p>
    <w:p>
      <w:r>
        <w:rPr>
          <w:rFonts w:ascii="Calibri" w:hAnsi="Calibri"/>
          <w:b w:val="0"/>
          <w:i w:val="0"/>
          <w:sz w:val="22"/>
        </w:rPr>
        <w:t>FR-FC-082: The system shall provide full-text search across document content flight management functionality.</w:t>
      </w:r>
    </w:p>
    <w:p>
      <w:r>
        <w:rPr>
          <w:rFonts w:ascii="Calibri" w:hAnsi="Calibri"/>
          <w:b w:val="0"/>
          <w:i w:val="0"/>
          <w:sz w:val="22"/>
        </w:rPr>
        <w:t>FR-FC-083: The system shall support faceted search navigation flight management functionality.</w:t>
      </w:r>
    </w:p>
    <w:p>
      <w:r>
        <w:rPr>
          <w:rFonts w:ascii="Calibri" w:hAnsi="Calibri"/>
          <w:b w:val="0"/>
          <w:i w:val="0"/>
          <w:sz w:val="22"/>
        </w:rPr>
        <w:t>FR-FC-084: The system shall provide search term highlighting in results flight management functionality.</w:t>
      </w:r>
    </w:p>
    <w:p>
      <w:r>
        <w:rPr>
          <w:rFonts w:ascii="Calibri" w:hAnsi="Calibri"/>
          <w:b w:val="0"/>
          <w:i w:val="0"/>
          <w:sz w:val="22"/>
        </w:rPr>
        <w:t>FR-FC-085: The system shall support saved search queries for reuse flight management functionality.</w:t>
      </w:r>
    </w:p>
    <w:p>
      <w:r>
        <w:rPr>
          <w:rFonts w:ascii="Calibri" w:hAnsi="Calibri"/>
          <w:b w:val="0"/>
          <w:i w:val="0"/>
          <w:sz w:val="22"/>
        </w:rPr>
        <w:t>FR-FC-086: The system shall provide search suggestions based on popular queries flight management functionality.</w:t>
      </w:r>
    </w:p>
    <w:p>
      <w:r>
        <w:rPr>
          <w:rFonts w:ascii="Calibri" w:hAnsi="Calibri"/>
          <w:b w:val="0"/>
          <w:i w:val="0"/>
          <w:sz w:val="22"/>
        </w:rPr>
        <w:t>FR-FC-087: The system shall support spelling correction for search terms flight management functionality.</w:t>
      </w:r>
    </w:p>
    <w:p>
      <w:r>
        <w:rPr>
          <w:rFonts w:ascii="Calibri" w:hAnsi="Calibri"/>
          <w:b w:val="0"/>
          <w:i w:val="0"/>
          <w:sz w:val="22"/>
        </w:rPr>
        <w:t>FR-FC-088: The system shall support synonym expansion for search queries flight management functionality.</w:t>
      </w:r>
    </w:p>
    <w:p>
      <w:r>
        <w:rPr>
          <w:rFonts w:ascii="Calibri" w:hAnsi="Calibri"/>
          <w:b w:val="0"/>
          <w:i w:val="0"/>
          <w:sz w:val="22"/>
        </w:rPr>
        <w:t>FR-FC-089: The system shall provide natural language search capabilities flight management functionality.</w:t>
      </w:r>
    </w:p>
    <w:p>
      <w:r>
        <w:rPr>
          <w:rFonts w:ascii="Calibri" w:hAnsi="Calibri"/>
          <w:b w:val="0"/>
          <w:i w:val="0"/>
          <w:sz w:val="22"/>
        </w:rPr>
        <w:t>FR-FC-090: The system shall support geospatial search for location data flight management functionality.</w:t>
      </w:r>
    </w:p>
    <w:p>
      <w:r>
        <w:rPr>
          <w:rFonts w:ascii="Calibri" w:hAnsi="Calibri"/>
          <w:b w:val="0"/>
          <w:i w:val="0"/>
          <w:sz w:val="22"/>
        </w:rPr>
        <w:t>FR-FC-091: The system shall provide cross-module search functionality flight management functionality.</w:t>
      </w:r>
    </w:p>
    <w:p>
      <w:r>
        <w:rPr>
          <w:rFonts w:ascii="Calibri" w:hAnsi="Calibri"/>
          <w:b w:val="0"/>
          <w:i w:val="0"/>
          <w:sz w:val="22"/>
        </w:rPr>
        <w:t>FR-FC-092: The system shall support machine learning for personalized results flight management functionality.</w:t>
      </w:r>
    </w:p>
    <w:p>
      <w:r>
        <w:rPr>
          <w:rFonts w:ascii="Calibri" w:hAnsi="Calibri"/>
          <w:b w:val="0"/>
          <w:i w:val="0"/>
          <w:sz w:val="22"/>
        </w:rPr>
        <w:t>FR-FC-093: The system shall provide recommendation engine for related content flight management functionality.</w:t>
      </w:r>
    </w:p>
    <w:p>
      <w:r>
        <w:rPr>
          <w:rFonts w:ascii="Calibri" w:hAnsi="Calibri"/>
          <w:b w:val="0"/>
          <w:i w:val="0"/>
          <w:sz w:val="22"/>
        </w:rPr>
        <w:t>FR-FC-094: The system shall support content personalization based on profile flight management functionality.</w:t>
      </w:r>
    </w:p>
    <w:p>
      <w:r>
        <w:rPr>
          <w:rFonts w:ascii="Calibri" w:hAnsi="Calibri"/>
          <w:b w:val="0"/>
          <w:i w:val="0"/>
          <w:sz w:val="22"/>
        </w:rPr>
        <w:t>FR-FC-095: The system shall provide adaptive interfaces based on usage patterns flight management functionality.</w:t>
      </w:r>
    </w:p>
    <w:p>
      <w:r>
        <w:rPr>
          <w:rFonts w:ascii="Calibri" w:hAnsi="Calibri"/>
          <w:b w:val="0"/>
          <w:i w:val="0"/>
          <w:sz w:val="22"/>
        </w:rPr>
        <w:t>FR-FC-096: The system shall support feature flag toggling for gradual rollout flight management functionality.</w:t>
      </w:r>
    </w:p>
    <w:p>
      <w:r>
        <w:rPr>
          <w:rFonts w:ascii="Calibri" w:hAnsi="Calibri"/>
          <w:b w:val="0"/>
          <w:i w:val="0"/>
          <w:sz w:val="22"/>
        </w:rPr>
        <w:t>FR-FC-097: The system shall provide A/B testing framework for UI experiments flight management functionality.</w:t>
      </w:r>
    </w:p>
    <w:p>
      <w:r>
        <w:rPr>
          <w:rFonts w:ascii="Calibri" w:hAnsi="Calibri"/>
          <w:b w:val="0"/>
          <w:i w:val="0"/>
          <w:sz w:val="22"/>
        </w:rPr>
        <w:t>FR-FC-098: The system shall support usage analytics collection and reporting flight management functionality.</w:t>
      </w:r>
    </w:p>
    <w:p>
      <w:r>
        <w:rPr>
          <w:rFonts w:ascii="Calibri" w:hAnsi="Calibri"/>
          <w:b w:val="0"/>
          <w:i w:val="0"/>
          <w:sz w:val="22"/>
        </w:rPr>
        <w:t>FR-FC-099: The system shall provide performance monitoring and alerting flight management functionality.</w:t>
      </w:r>
    </w:p>
    <w:p>
      <w:r>
        <w:rPr>
          <w:rFonts w:ascii="Calibri" w:hAnsi="Calibri"/>
          <w:b w:val="0"/>
          <w:i w:val="0"/>
          <w:sz w:val="22"/>
        </w:rPr>
        <w:t>FR-FC-100: The system shall support error tracking and aggregation flight management functionality.</w:t>
      </w:r>
    </w:p>
    <w:p>
      <w:r>
        <w:rPr>
          <w:rFonts w:ascii="Calibri" w:hAnsi="Calibri"/>
          <w:b w:val="0"/>
          <w:i w:val="0"/>
          <w:sz w:val="22"/>
        </w:rPr>
        <w:t>FR-FC-101: The system shall provide log management and retention flight management functionality.</w:t>
      </w:r>
    </w:p>
    <w:p>
      <w:r>
        <w:rPr>
          <w:rFonts w:ascii="Calibri" w:hAnsi="Calibri"/>
          <w:b w:val="0"/>
          <w:i w:val="0"/>
          <w:sz w:val="22"/>
        </w:rPr>
        <w:t>FR-FC-102: The system shall support distributed tracing for debugging flight management functionality.</w:t>
      </w:r>
    </w:p>
    <w:p>
      <w:r>
        <w:rPr>
          <w:rFonts w:ascii="Calibri" w:hAnsi="Calibri"/>
          <w:b w:val="0"/>
          <w:i w:val="0"/>
          <w:sz w:val="22"/>
        </w:rPr>
        <w:t>FR-FC-103: The system shall provide health check endpoints for monitoring flight management functionality.</w:t>
      </w:r>
    </w:p>
    <w:p>
      <w:r>
        <w:rPr>
          <w:rFonts w:ascii="Calibri" w:hAnsi="Calibri"/>
          <w:b w:val="0"/>
          <w:i w:val="0"/>
          <w:sz w:val="22"/>
        </w:rPr>
        <w:t>FR-FC-104: The system shall support metrics export to monitoring platforms flight management functionality.</w:t>
      </w:r>
    </w:p>
    <w:p>
      <w:r>
        <w:rPr>
          <w:rFonts w:ascii="Calibri" w:hAnsi="Calibri"/>
          <w:b w:val="0"/>
          <w:i w:val="0"/>
          <w:sz w:val="22"/>
        </w:rPr>
        <w:t>FR-FC-105: The system shall provide SLA compliance dashboards flight management functionality.</w:t>
      </w:r>
    </w:p>
    <w:p>
      <w:r>
        <w:rPr>
          <w:rFonts w:ascii="Calibri" w:hAnsi="Calibri"/>
          <w:b w:val="0"/>
          <w:i w:val="0"/>
          <w:sz w:val="22"/>
        </w:rPr>
        <w:t>FR-FC-106: The system shall support automated incident response workflows flight management functionality.</w:t>
      </w:r>
    </w:p>
    <w:p>
      <w:r>
        <w:rPr>
          <w:rFonts w:ascii="Calibri" w:hAnsi="Calibri"/>
          <w:b w:val="0"/>
          <w:i w:val="0"/>
          <w:sz w:val="22"/>
        </w:rPr>
        <w:t>FR-FC-107: The system shall provide capacity planning with trend analysis flight management functionality.</w:t>
      </w:r>
    </w:p>
    <w:p>
      <w:r>
        <w:rPr>
          <w:rFonts w:ascii="Calibri" w:hAnsi="Calibri"/>
          <w:b w:val="0"/>
          <w:i w:val="0"/>
          <w:sz w:val="22"/>
        </w:rPr>
        <w:t>FR-FC-108: The system shall support resource optimization recommendations flight management functionality.</w:t>
      </w:r>
    </w:p>
    <w:p>
      <w:r>
        <w:rPr>
          <w:rFonts w:ascii="Calibri" w:hAnsi="Calibri"/>
          <w:b w:val="0"/>
          <w:i w:val="0"/>
          <w:sz w:val="22"/>
        </w:rPr>
        <w:t>FR-FC-109: The system shall provide security information and event management flight management functionality.</w:t>
      </w:r>
    </w:p>
    <w:p>
      <w:r>
        <w:rPr>
          <w:rFonts w:ascii="Calibri" w:hAnsi="Calibri"/>
          <w:b w:val="0"/>
          <w:i w:val="0"/>
          <w:sz w:val="22"/>
        </w:rPr>
        <w:t>FR-FC-110: The system shall support threat detection and alerting flight management functionality.</w:t>
      </w:r>
    </w:p>
    <w:p>
      <w:r>
        <w:rPr>
          <w:rFonts w:ascii="Calibri" w:hAnsi="Calibri"/>
          <w:b w:val="0"/>
          <w:i w:val="0"/>
          <w:sz w:val="22"/>
        </w:rPr>
        <w:t>FR-FC-111: The system shall provide vulnerability management workflows flight management functionality.</w:t>
      </w:r>
    </w:p>
    <w:p>
      <w:r>
        <w:rPr>
          <w:rFonts w:ascii="Calibri" w:hAnsi="Calibri"/>
          <w:b w:val="0"/>
          <w:i w:val="0"/>
          <w:sz w:val="22"/>
        </w:rPr>
        <w:t>FR-FC-112: The system shall support configuration management database flight management functionality.</w:t>
      </w:r>
    </w:p>
    <w:p>
      <w:r>
        <w:rPr>
          <w:rFonts w:ascii="Calibri" w:hAnsi="Calibri"/>
          <w:b w:val="0"/>
          <w:i w:val="0"/>
          <w:sz w:val="22"/>
        </w:rPr>
        <w:t>FR-FC-113: The system shall provide change management workflows flight management functionality.</w:t>
      </w:r>
    </w:p>
    <w:p>
      <w:r>
        <w:rPr>
          <w:rFonts w:ascii="Calibri" w:hAnsi="Calibri"/>
          <w:b w:val="0"/>
          <w:i w:val="0"/>
          <w:sz w:val="22"/>
        </w:rPr>
        <w:t>FR-FC-114: The system shall support release management and deployment automation flight management functionality.</w:t>
      </w:r>
    </w:p>
    <w:p>
      <w:r>
        <w:rPr>
          <w:rFonts w:ascii="Calibri" w:hAnsi="Calibri"/>
          <w:b w:val="0"/>
          <w:i w:val="0"/>
          <w:sz w:val="22"/>
        </w:rPr>
        <w:t>FR-FC-115: The system shall provide automated testing framework support flight management functionality.</w:t>
      </w:r>
    </w:p>
    <w:p>
      <w:r>
        <w:rPr>
          <w:rFonts w:ascii="Calibri" w:hAnsi="Calibri"/>
          <w:b w:val="0"/>
          <w:i w:val="0"/>
          <w:sz w:val="22"/>
        </w:rPr>
        <w:t>FR-FC-116: The system shall support code quality and coverage reporting flight management functionality.</w:t>
      </w:r>
    </w:p>
    <w:p>
      <w:r>
        <w:rPr>
          <w:rFonts w:ascii="Calibri" w:hAnsi="Calibri"/>
          <w:b w:val="0"/>
          <w:i w:val="0"/>
          <w:sz w:val="22"/>
        </w:rPr>
        <w:t>FR-FC-117: The system shall provide dependency management and scanning flight management functionality.</w:t>
      </w:r>
    </w:p>
    <w:p>
      <w:r>
        <w:rPr>
          <w:rFonts w:ascii="Calibri" w:hAnsi="Calibri"/>
          <w:b w:val="0"/>
          <w:i w:val="0"/>
          <w:sz w:val="22"/>
        </w:rPr>
        <w:t>FR-FC-118: The system shall support container orchestration integration flight management functionality.</w:t>
      </w:r>
    </w:p>
    <w:p>
      <w:r>
        <w:rPr>
          <w:rFonts w:ascii="Calibri" w:hAnsi="Calibri"/>
          <w:b w:val="0"/>
          <w:i w:val="0"/>
          <w:sz w:val="22"/>
        </w:rPr>
        <w:t>FR-FC-119: The system shall provide infrastructure as code support flight management functionality.</w:t>
      </w:r>
    </w:p>
    <w:p>
      <w:r>
        <w:rPr>
          <w:rFonts w:ascii="Calibri" w:hAnsi="Calibri"/>
          <w:b w:val="0"/>
          <w:i w:val="0"/>
          <w:sz w:val="22"/>
        </w:rPr>
        <w:t>FR-FC-120: The system shall support secrets management and rotation flight management functionality.</w:t>
      </w:r>
    </w:p>
    <w:p>
      <w:r>
        <w:rPr>
          <w:rFonts w:ascii="Calibri" w:hAnsi="Calibri"/>
          <w:b w:val="0"/>
          <w:i w:val="0"/>
          <w:sz w:val="22"/>
        </w:rPr>
        <w:t>FR-FC-121: The system shall provide identity and access management integration flight management functionality.</w:t>
      </w:r>
    </w:p>
    <w:p>
      <w:r>
        <w:rPr>
          <w:rFonts w:ascii="Calibri" w:hAnsi="Calibri"/>
          <w:b w:val="0"/>
          <w:i w:val="0"/>
          <w:sz w:val="22"/>
        </w:rPr>
        <w:t>FR-FC-122: The system shall support privileged access management workflows flight management functionality.</w:t>
      </w:r>
    </w:p>
    <w:p>
      <w:r>
        <w:rPr>
          <w:rFonts w:ascii="Calibri" w:hAnsi="Calibri"/>
          <w:b w:val="0"/>
          <w:i w:val="0"/>
          <w:sz w:val="22"/>
        </w:rPr>
        <w:t>FR-FC-123: The system shall support consent and preference management flight management functionality.</w:t>
      </w:r>
    </w:p>
    <w:p>
      <w:r>
        <w:rPr>
          <w:rFonts w:ascii="Calibri" w:hAnsi="Calibri"/>
          <w:b w:val="0"/>
          <w:i w:val="0"/>
          <w:sz w:val="22"/>
        </w:rPr>
        <w:t>FR-FC-124: The system shall provide data subject request handling flight management functionality.</w:t>
      </w:r>
    </w:p>
    <w:p>
      <w:r>
        <w:rPr>
          <w:rFonts w:ascii="Calibri" w:hAnsi="Calibri"/>
          <w:b w:val="0"/>
          <w:i w:val="0"/>
          <w:sz w:val="22"/>
        </w:rPr>
        <w:t>FR-FC-125: The system shall support privacy impact assessment workflows flight management functionality.</w:t>
      </w:r>
    </w:p>
    <w:p>
      <w:r>
        <w:rPr>
          <w:rFonts w:ascii="Calibri" w:hAnsi="Calibri"/>
          <w:b w:val="0"/>
          <w:i w:val="0"/>
          <w:sz w:val="22"/>
        </w:rPr>
        <w:t>FR-FC-126: The system shall provide data breach notification automation flight management functionality.</w:t>
      </w:r>
    </w:p>
    <w:p>
      <w:r>
        <w:rPr>
          <w:rFonts w:ascii="Calibri" w:hAnsi="Calibri"/>
          <w:b w:val="0"/>
          <w:i w:val="0"/>
          <w:sz w:val="22"/>
        </w:rPr>
        <w:t>FR-FC-127: The system shall provide compliance reporting for multiple frameworks flight management functionality.</w:t>
      </w:r>
    </w:p>
    <w:p>
      <w:r>
        <w:rPr>
          <w:rFonts w:ascii="Calibri" w:hAnsi="Calibri"/>
          <w:b w:val="0"/>
          <w:i w:val="0"/>
          <w:sz w:val="22"/>
        </w:rPr>
        <w:t>FR-FC-128: The system shall support policy management and attestation flight management functionality.</w:t>
      </w:r>
    </w:p>
    <w:p>
      <w:r>
        <w:rPr>
          <w:rFonts w:ascii="Calibri" w:hAnsi="Calibri"/>
          <w:b w:val="0"/>
          <w:i w:val="0"/>
          <w:sz w:val="22"/>
        </w:rPr>
        <w:t>FR-FC-129: The system shall provide control testing and evidence collection flight management functionality.</w:t>
      </w:r>
    </w:p>
    <w:p>
      <w:r>
        <w:rPr>
          <w:rFonts w:ascii="Calibri" w:hAnsi="Calibri"/>
          <w:b w:val="0"/>
          <w:i w:val="0"/>
          <w:sz w:val="22"/>
        </w:rPr>
        <w:t>FR-FC-130: The system shall support risk assessment and treatment workflows flight management functionality.</w:t>
      </w:r>
    </w:p>
    <w:p>
      <w:r>
        <w:rPr>
          <w:rFonts w:ascii="Calibri" w:hAnsi="Calibri"/>
          <w:b w:val="0"/>
          <w:i w:val="0"/>
          <w:sz w:val="22"/>
        </w:rPr>
        <w:t>FR-FC-131: The system shall provide vendor risk management flight management functionality.</w:t>
      </w:r>
    </w:p>
    <w:p>
      <w:r>
        <w:rPr>
          <w:rFonts w:ascii="Calibri" w:hAnsi="Calibri"/>
          <w:b w:val="0"/>
          <w:i w:val="0"/>
          <w:sz w:val="22"/>
        </w:rPr>
        <w:t>FR-FC-132: The system shall support business continuity planning flight management functionality.</w:t>
      </w:r>
    </w:p>
    <w:p>
      <w:r>
        <w:rPr>
          <w:rFonts w:ascii="Calibri" w:hAnsi="Calibri"/>
          <w:b w:val="0"/>
          <w:i w:val="0"/>
          <w:sz w:val="22"/>
        </w:rPr>
        <w:t>FR-FC-133: The system shall provide disaster recovery orchestration flight management functionality.</w:t>
      </w:r>
    </w:p>
    <w:p>
      <w:r>
        <w:rPr>
          <w:rFonts w:ascii="Calibri" w:hAnsi="Calibri"/>
          <w:b w:val="0"/>
          <w:i w:val="0"/>
          <w:sz w:val="22"/>
        </w:rPr>
        <w:t>FR-FC-134: The system shall support data replication for high availability flight management functionality.</w:t>
      </w:r>
    </w:p>
    <w:p>
      <w:r>
        <w:rPr>
          <w:rFonts w:ascii="Calibri" w:hAnsi="Calibri"/>
          <w:b w:val="0"/>
          <w:i w:val="0"/>
          <w:sz w:val="22"/>
        </w:rPr>
        <w:t>FR-FC-135: The system shall provide failover testing automation flight management functionality.</w:t>
      </w:r>
    </w:p>
    <w:p>
      <w:r>
        <w:rPr>
          <w:rFonts w:ascii="Calibri" w:hAnsi="Calibri"/>
          <w:b w:val="0"/>
          <w:i w:val="0"/>
          <w:sz w:val="22"/>
        </w:rPr>
        <w:t>FR-FC-136: The system shall support backup scheduling and verification flight management functionality.</w:t>
      </w:r>
    </w:p>
    <w:p>
      <w:r>
        <w:rPr>
          <w:rFonts w:ascii="Calibri" w:hAnsi="Calibri"/>
          <w:b w:val="0"/>
          <w:i w:val="0"/>
          <w:sz w:val="22"/>
        </w:rPr>
        <w:t>FR-FC-137: The system shall provide data retention policy enforcement flight management functionality.</w:t>
      </w:r>
    </w:p>
    <w:p>
      <w:r>
        <w:rPr>
          <w:rFonts w:ascii="Calibri" w:hAnsi="Calibri"/>
          <w:b w:val="0"/>
          <w:i w:val="0"/>
          <w:sz w:val="22"/>
        </w:rPr>
        <w:t>FR-FC-138: The system shall support legal hold management for e-discovery flight management functionality.</w:t>
      </w:r>
    </w:p>
    <w:p>
      <w:r>
        <w:rPr>
          <w:rFonts w:ascii="Calibri" w:hAnsi="Calibri"/>
          <w:b w:val="0"/>
          <w:i w:val="0"/>
          <w:sz w:val="22"/>
        </w:rPr>
        <w:t>FR-FC-139: The system shall provide contract management and lifecycle flight management functionality.</w:t>
      </w:r>
    </w:p>
    <w:p>
      <w:r>
        <w:rPr>
          <w:rFonts w:ascii="Calibri" w:hAnsi="Calibri"/>
          <w:b w:val="0"/>
          <w:i w:val="0"/>
          <w:sz w:val="22"/>
        </w:rPr>
        <w:t>FR-FC-140: The system shall support document generation from templates flight management functionality.</w:t>
      </w:r>
    </w:p>
    <w:p>
      <w:r>
        <w:rPr>
          <w:rFonts w:ascii="Calibri" w:hAnsi="Calibri"/>
          <w:b w:val="0"/>
          <w:i w:val="0"/>
          <w:sz w:val="22"/>
        </w:rPr>
        <w:t>FR-FC-141: The system shall provide digital signature integration flight management functionality.</w:t>
      </w:r>
    </w:p>
    <w:p>
      <w:r>
        <w:rPr>
          <w:rFonts w:ascii="Calibri" w:hAnsi="Calibri"/>
          <w:b w:val="0"/>
          <w:i w:val="0"/>
          <w:sz w:val="22"/>
        </w:rPr>
        <w:t>FR-FC-142: The system shall support case management for legal matters flight management functionality.</w:t>
      </w:r>
    </w:p>
    <w:p>
      <w:r>
        <w:rPr>
          <w:rFonts w:ascii="Calibri" w:hAnsi="Calibri"/>
          <w:b w:val="0"/>
          <w:i w:val="0"/>
          <w:sz w:val="22"/>
        </w:rPr>
        <w:t>FR-FC-143: The system shall provide matter planning and budgeting flight management functionality.</w:t>
      </w:r>
    </w:p>
    <w:p>
      <w:r>
        <w:rPr>
          <w:rFonts w:ascii="Calibri" w:hAnsi="Calibri"/>
          <w:b w:val="0"/>
          <w:i w:val="0"/>
          <w:sz w:val="22"/>
        </w:rPr>
        <w:t>FR-FC-144: The system shall support regulatory filing and compliance reporting flight management functionality.</w:t>
      </w:r>
    </w:p>
    <w:p>
      <w:pPr>
        <w:pStyle w:val="Heading3"/>
      </w:pPr>
      <w:r>
        <w:t>7.1.2 Non-Functional Requirements</w:t>
      </w:r>
    </w:p>
    <w:p>
      <w:r>
        <w:rPr>
          <w:rFonts w:ascii="Calibri" w:hAnsi="Calibri"/>
          <w:b w:val="0"/>
          <w:i w:val="0"/>
          <w:sz w:val="22"/>
        </w:rPr>
        <w:t>NFR-FC-001: The Express Airways Flight Center module shall achieve 99.9% uptime during beta testing hours.</w:t>
      </w:r>
    </w:p>
    <w:p>
      <w:r>
        <w:rPr>
          <w:rFonts w:ascii="Calibri" w:hAnsi="Calibri"/>
          <w:b w:val="0"/>
          <w:i w:val="0"/>
          <w:sz w:val="22"/>
        </w:rPr>
        <w:t>NFR-FC-002: The Express Airways Flight Center module shall support at least 500 concurrent users without degradation.</w:t>
      </w:r>
    </w:p>
    <w:p>
      <w:r>
        <w:rPr>
          <w:rFonts w:ascii="Calibri" w:hAnsi="Calibri"/>
          <w:b w:val="0"/>
          <w:i w:val="0"/>
          <w:sz w:val="22"/>
        </w:rPr>
        <w:t>NFR-FC-003: The Express Airways Flight Center module shall respond within 2 seconds for 95th percentile API requests.</w:t>
      </w:r>
    </w:p>
    <w:p>
      <w:r>
        <w:rPr>
          <w:rFonts w:ascii="Calibri" w:hAnsi="Calibri"/>
          <w:b w:val="0"/>
          <w:i w:val="0"/>
          <w:sz w:val="22"/>
        </w:rPr>
        <w:t>NFR-FC-004: The Express Airways Flight Center module shall load within 3 seconds on standard broadband.</w:t>
      </w:r>
    </w:p>
    <w:p>
      <w:r>
        <w:rPr>
          <w:rFonts w:ascii="Calibri" w:hAnsi="Calibri"/>
          <w:b w:val="0"/>
          <w:i w:val="0"/>
          <w:sz w:val="22"/>
        </w:rPr>
        <w:t>NFR-FC-005: The Express Airways Flight Center module shall comply with WCAG 2.1 Level AA accessibility standards.</w:t>
      </w:r>
    </w:p>
    <w:p>
      <w:r>
        <w:rPr>
          <w:rFonts w:ascii="Calibri" w:hAnsi="Calibri"/>
          <w:b w:val="0"/>
          <w:i w:val="0"/>
          <w:sz w:val="22"/>
        </w:rPr>
        <w:t>NFR-FC-006: The Express Airways Flight Center module shall support internationalization for all text.</w:t>
      </w:r>
    </w:p>
    <w:p>
      <w:r>
        <w:rPr>
          <w:rFonts w:ascii="Calibri" w:hAnsi="Calibri"/>
          <w:b w:val="0"/>
          <w:i w:val="0"/>
          <w:sz w:val="22"/>
        </w:rPr>
        <w:t>NFR-FC-007: The Express Airways Flight Center module shall maintain data consistency across all integrated services.</w:t>
      </w:r>
    </w:p>
    <w:p>
      <w:r>
        <w:rPr>
          <w:rFonts w:ascii="Calibri" w:hAnsi="Calibri"/>
          <w:b w:val="0"/>
          <w:i w:val="0"/>
          <w:sz w:val="22"/>
        </w:rPr>
        <w:t>NFR-FC-008: The Express Airways Flight Center module shall support graceful degradation when dependencies fail.</w:t>
      </w:r>
    </w:p>
    <w:p>
      <w:r>
        <w:rPr>
          <w:rFonts w:ascii="Calibri" w:hAnsi="Calibri"/>
          <w:b w:val="0"/>
          <w:i w:val="0"/>
          <w:sz w:val="22"/>
        </w:rPr>
        <w:t>NFR-FC-009: The Express Airways Flight Center module shall provide comprehensive user-facing help documentation.</w:t>
      </w:r>
    </w:p>
    <w:p>
      <w:r>
        <w:rPr>
          <w:rFonts w:ascii="Calibri" w:hAnsi="Calibri"/>
          <w:b w:val="0"/>
          <w:i w:val="0"/>
          <w:sz w:val="22"/>
        </w:rPr>
        <w:t>NFR-FC-010: The Express Airways Flight Center module shall support localization for at least 12 languages.</w:t>
      </w:r>
    </w:p>
    <w:p>
      <w:r>
        <w:rPr>
          <w:rFonts w:ascii="Calibri" w:hAnsi="Calibri"/>
          <w:b w:val="0"/>
          <w:i w:val="0"/>
          <w:sz w:val="22"/>
        </w:rPr>
        <w:t>NFR-FC-011: The Express Airways Flight Center module shall maintain backwards compatibility for 2 major API versions.</w:t>
      </w:r>
    </w:p>
    <w:p>
      <w:r>
        <w:rPr>
          <w:rFonts w:ascii="Calibri" w:hAnsi="Calibri"/>
          <w:b w:val="0"/>
          <w:i w:val="0"/>
          <w:sz w:val="22"/>
        </w:rPr>
        <w:t>NFR-FC-012: The Express Airways Flight Center module shall support offline mode for critical read-only.</w:t>
      </w:r>
    </w:p>
    <w:p>
      <w:r>
        <w:rPr>
          <w:rFonts w:ascii="Calibri" w:hAnsi="Calibri"/>
          <w:b w:val="0"/>
          <w:i w:val="0"/>
          <w:sz w:val="22"/>
        </w:rPr>
        <w:t>NFR-FC-013: The Express Airways Flight Center module shall achieve 90%+ user satisfaction in usability surveys.</w:t>
      </w:r>
    </w:p>
    <w:p>
      <w:r>
        <w:rPr>
          <w:rFonts w:ascii="Calibri" w:hAnsi="Calibri"/>
          <w:b w:val="0"/>
          <w:i w:val="0"/>
          <w:sz w:val="22"/>
        </w:rPr>
        <w:t>NFR-FC-014: The Express Airways Flight Center module shall support automated deployment with zero-downtime.</w:t>
      </w:r>
    </w:p>
    <w:p>
      <w:r>
        <w:rPr>
          <w:rFonts w:ascii="Calibri" w:hAnsi="Calibri"/>
          <w:b w:val="0"/>
          <w:i w:val="0"/>
          <w:sz w:val="22"/>
        </w:rPr>
        <w:t>NFR-FC-015: The Express Airways Flight Center module shall maintain complete API documentation with working examples.</w:t>
      </w:r>
    </w:p>
    <w:p>
      <w:r>
        <w:rPr>
          <w:rFonts w:ascii="Calibri" w:hAnsi="Calibri"/>
          <w:b w:val="0"/>
          <w:i w:val="0"/>
          <w:sz w:val="22"/>
        </w:rPr>
        <w:t>NFR-FC-016: The Express Airways Flight Center module shall support screen reader compatibility.</w:t>
      </w:r>
    </w:p>
    <w:p>
      <w:r>
        <w:rPr>
          <w:rFonts w:ascii="Calibri" w:hAnsi="Calibri"/>
          <w:b w:val="0"/>
          <w:i w:val="0"/>
          <w:sz w:val="22"/>
        </w:rPr>
        <w:t>NFR-FC-017: The Express Airways Flight Center module shall achieve 100% test coverage for critical business logic.</w:t>
      </w:r>
    </w:p>
    <w:p>
      <w:r>
        <w:rPr>
          <w:rFonts w:ascii="Calibri" w:hAnsi="Calibri"/>
          <w:b w:val="0"/>
          <w:i w:val="0"/>
          <w:sz w:val="22"/>
        </w:rPr>
        <w:t>NFR-FC-018: The Express Airways Flight Center module shall support audit logging with tamper-evident storage.</w:t>
      </w:r>
    </w:p>
    <w:p>
      <w:r>
        <w:rPr>
          <w:rFonts w:ascii="Calibri" w:hAnsi="Calibri"/>
          <w:b w:val="0"/>
          <w:i w:val="0"/>
          <w:sz w:val="22"/>
        </w:rPr>
        <w:t>NFR-FC-019: The Express Airways Flight Center module shall maintain data retention compliance with all regulations.</w:t>
      </w:r>
    </w:p>
    <w:p>
      <w:r>
        <w:rPr>
          <w:rFonts w:ascii="Calibri" w:hAnsi="Calibri"/>
          <w:b w:val="0"/>
          <w:i w:val="0"/>
          <w:sz w:val="22"/>
        </w:rPr>
        <w:t>NFR-FC-020: The Express Airways Flight Center module shall support horizontal scaling through stateless design.</w:t>
      </w:r>
    </w:p>
    <w:p>
      <w:r>
        <w:rPr>
          <w:rFonts w:ascii="Calibri" w:hAnsi="Calibri"/>
          <w:b w:val="0"/>
          <w:i w:val="0"/>
          <w:sz w:val="22"/>
        </w:rPr>
        <w:t>NFR-FC-021: The Express Airways Flight Center module shall achieve sub-100ms database query times for 99% of reads.</w:t>
      </w:r>
    </w:p>
    <w:p>
      <w:r>
        <w:rPr>
          <w:rFonts w:ascii="Calibri" w:hAnsi="Calibri"/>
          <w:b w:val="0"/>
          <w:i w:val="0"/>
          <w:sz w:val="22"/>
        </w:rPr>
        <w:t>NFR-FC-022: The Express Airways Flight Center module shall support real-time data synchronization.</w:t>
      </w:r>
    </w:p>
    <w:p>
      <w:r>
        <w:rPr>
          <w:rFonts w:ascii="Calibri" w:hAnsi="Calibri"/>
          <w:b w:val="0"/>
          <w:i w:val="0"/>
          <w:sz w:val="22"/>
        </w:rPr>
        <w:t>NFR-FC-023: The Express Airways Flight Center module shall maintain session consistency across load-balanced instances.</w:t>
      </w:r>
    </w:p>
    <w:p>
      <w:r>
        <w:rPr>
          <w:rFonts w:ascii="Calibri" w:hAnsi="Calibri"/>
          <w:b w:val="0"/>
          <w:i w:val="0"/>
          <w:sz w:val="22"/>
        </w:rPr>
        <w:t>NFR-FC-024: The Express Airways Flight Center module shall support progressive web app capabilities.</w:t>
      </w:r>
    </w:p>
    <w:p>
      <w:r>
        <w:rPr>
          <w:rFonts w:ascii="Calibri" w:hAnsi="Calibri"/>
          <w:b w:val="0"/>
          <w:i w:val="0"/>
          <w:sz w:val="22"/>
        </w:rPr>
        <w:t>NFR-FC-025: The Express Airways Flight Center module shall achieve 95% code quality metrics in automated scanning.</w:t>
      </w:r>
    </w:p>
    <w:p>
      <w:r>
        <w:rPr>
          <w:rFonts w:ascii="Calibri" w:hAnsi="Calibri"/>
          <w:b w:val="0"/>
          <w:i w:val="0"/>
          <w:sz w:val="22"/>
        </w:rPr>
        <w:t>NFR-FC-026: The Express Airways Flight Center module shall support monitoring for all service components.</w:t>
      </w:r>
    </w:p>
    <w:p>
      <w:r>
        <w:rPr>
          <w:rFonts w:ascii="Calibri" w:hAnsi="Calibri"/>
          <w:b w:val="0"/>
          <w:i w:val="0"/>
          <w:sz w:val="22"/>
        </w:rPr>
        <w:t>NFR-FC-027: The Express Airways Flight Center module shall maintain comprehensive disaster recovery capabilities.</w:t>
      </w:r>
    </w:p>
    <w:p>
      <w:r>
        <w:rPr>
          <w:rFonts w:ascii="Calibri" w:hAnsi="Calibri"/>
          <w:b w:val="0"/>
          <w:i w:val="0"/>
          <w:sz w:val="22"/>
        </w:rPr>
        <w:t>NFR-FC-028: The Express Airways Flight Center module shall achieve 99.99% data durability.</w:t>
      </w:r>
    </w:p>
    <w:p>
      <w:r>
        <w:rPr>
          <w:rFonts w:ascii="Calibri" w:hAnsi="Calibri"/>
          <w:b w:val="0"/>
          <w:i w:val="0"/>
          <w:sz w:val="22"/>
        </w:rPr>
        <w:t>NFR-FC-029: The Express Airways Flight Center module shall support field-level encryption for PII data.</w:t>
      </w:r>
    </w:p>
    <w:p>
      <w:r>
        <w:rPr>
          <w:rFonts w:ascii="Calibri" w:hAnsi="Calibri"/>
          <w:b w:val="0"/>
          <w:i w:val="0"/>
          <w:sz w:val="22"/>
        </w:rPr>
        <w:t>NFR-FC-030: The Express Airways Flight Center module shall maintain TLS 1.3 for all network communications.</w:t>
      </w:r>
    </w:p>
    <w:p>
      <w:r>
        <w:rPr>
          <w:rFonts w:ascii="Calibri" w:hAnsi="Calibri"/>
          <w:b w:val="0"/>
          <w:i w:val="0"/>
          <w:sz w:val="22"/>
        </w:rPr>
        <w:t>NFR-FC-031: The Express Airways Flight Center module shall achieve sub-second automatic failover for databases.</w:t>
      </w:r>
    </w:p>
    <w:p>
      <w:r>
        <w:rPr>
          <w:rFonts w:ascii="Calibri" w:hAnsi="Calibri"/>
          <w:b w:val="0"/>
          <w:i w:val="0"/>
          <w:sz w:val="22"/>
        </w:rPr>
        <w:t>NFR-FC-032: The Express Airways Flight Center module shall maintain zero-data-loss recovery point objective.</w:t>
      </w:r>
    </w:p>
    <w:p>
      <w:r>
        <w:rPr>
          <w:rFonts w:ascii="Calibri" w:hAnsi="Calibri"/>
          <w:b w:val="0"/>
          <w:i w:val="0"/>
          <w:sz w:val="22"/>
        </w:rPr>
        <w:t>NFR-FC-033: The Express Airways Flight Center module shall achieve 4-hour recovery time for critical services.</w:t>
      </w:r>
    </w:p>
    <w:p>
      <w:r>
        <w:rPr>
          <w:rFonts w:ascii="Calibri" w:hAnsi="Calibri"/>
          <w:b w:val="0"/>
          <w:i w:val="0"/>
          <w:sz w:val="22"/>
        </w:rPr>
        <w:t>NFR-FC-034: The Express Airways Flight Center module shall support automated backup integrity verification.</w:t>
      </w:r>
    </w:p>
    <w:p>
      <w:r>
        <w:rPr>
          <w:rFonts w:ascii="Calibri" w:hAnsi="Calibri"/>
          <w:b w:val="0"/>
          <w:i w:val="0"/>
          <w:sz w:val="22"/>
        </w:rPr>
        <w:t>NFR-FC-035: The Express Airways Flight Center module shall maintain 7-year audit log retention.</w:t>
      </w:r>
    </w:p>
    <w:p>
      <w:r>
        <w:rPr>
          <w:rFonts w:ascii="Calibri" w:hAnsi="Calibri"/>
          <w:b w:val="0"/>
          <w:i w:val="0"/>
          <w:sz w:val="22"/>
        </w:rPr>
        <w:t>NFR-FC-036: The Express Airways Flight Center module shall support immutable WORM storage for audit logs.</w:t>
      </w:r>
    </w:p>
    <w:p>
      <w:r>
        <w:rPr>
          <w:rFonts w:ascii="Calibri" w:hAnsi="Calibri"/>
          <w:b w:val="0"/>
          <w:i w:val="0"/>
          <w:sz w:val="22"/>
        </w:rPr>
        <w:t>NFR-FC-037: The Express Airways Flight Center module shall achieve 100% compliance with applicable regulations.</w:t>
      </w:r>
    </w:p>
    <w:p>
      <w:r>
        <w:rPr>
          <w:rFonts w:ascii="Calibri" w:hAnsi="Calibri"/>
          <w:b w:val="0"/>
          <w:i w:val="0"/>
          <w:sz w:val="22"/>
        </w:rPr>
        <w:t>NFR-FC-038: The Express Airways Flight Center module shall support regular penetration testing schedule.</w:t>
      </w:r>
    </w:p>
    <w:p>
      <w:r>
        <w:rPr>
          <w:rFonts w:ascii="Calibri" w:hAnsi="Calibri"/>
          <w:b w:val="0"/>
          <w:i w:val="0"/>
          <w:sz w:val="22"/>
        </w:rPr>
        <w:t>NFR-FC-039: The Express Airways Flight Center module shall maintain vulnerability remediation SLAs.</w:t>
      </w:r>
    </w:p>
    <w:p>
      <w:r>
        <w:rPr>
          <w:rFonts w:ascii="Calibri" w:hAnsi="Calibri"/>
          <w:b w:val="0"/>
          <w:i w:val="0"/>
          <w:sz w:val="22"/>
        </w:rPr>
        <w:t>NFR-FC-040: The Express Airways Flight Center module shall support responsible security disclosure program.</w:t>
      </w:r>
    </w:p>
    <w:p>
      <w:r>
        <w:rPr>
          <w:rFonts w:ascii="Calibri" w:hAnsi="Calibri"/>
          <w:b w:val="0"/>
          <w:i w:val="0"/>
          <w:sz w:val="22"/>
        </w:rPr>
        <w:t>NFR-FC-041: The Express Airways Flight Center module shall achieve OWASP Top 10 compliance.</w:t>
      </w:r>
    </w:p>
    <w:p>
      <w:r>
        <w:rPr>
          <w:rFonts w:ascii="Calibri" w:hAnsi="Calibri"/>
          <w:b w:val="0"/>
          <w:i w:val="0"/>
          <w:sz w:val="22"/>
        </w:rPr>
        <w:t>NFR-FC-042: The Express Airways Flight Center module shall maintain GDPR and CCPA compliance.</w:t>
      </w:r>
    </w:p>
    <w:p>
      <w:r>
        <w:rPr>
          <w:rFonts w:ascii="Calibri" w:hAnsi="Calibri"/>
          <w:b w:val="0"/>
          <w:i w:val="0"/>
          <w:sz w:val="22"/>
        </w:rPr>
        <w:t>NFR-FC-043: The Express Airways Flight Center module shall support PCI DSS compliance for payment data.</w:t>
      </w:r>
    </w:p>
    <w:p>
      <w:r>
        <w:rPr>
          <w:rFonts w:ascii="Calibri" w:hAnsi="Calibri"/>
          <w:b w:val="0"/>
          <w:i w:val="0"/>
          <w:sz w:val="22"/>
        </w:rPr>
        <w:t>NFR-FC-044: The Express Airways Flight Center module shall achieve ISO 27001 certification alignment.</w:t>
      </w:r>
    </w:p>
    <w:p>
      <w:r>
        <w:rPr>
          <w:rFonts w:ascii="Calibri" w:hAnsi="Calibri"/>
          <w:b w:val="0"/>
          <w:i w:val="0"/>
          <w:sz w:val="22"/>
        </w:rPr>
        <w:t>NFR-FC-045: The Express Airways Flight Center module shall maintain 99.999% authentication service availability.</w:t>
      </w:r>
    </w:p>
    <w:p>
      <w:r>
        <w:rPr>
          <w:rFonts w:ascii="Calibri" w:hAnsi="Calibri"/>
          <w:b w:val="0"/>
          <w:i w:val="0"/>
          <w:sz w:val="22"/>
        </w:rPr>
        <w:t>NFR-FC-046: The Express Airways Flight Center module shall support multi-factor authentication.</w:t>
      </w:r>
    </w:p>
    <w:p>
      <w:r>
        <w:rPr>
          <w:rFonts w:ascii="Calibri" w:hAnsi="Calibri"/>
          <w:b w:val="0"/>
          <w:i w:val="0"/>
          <w:sz w:val="22"/>
        </w:rPr>
        <w:t>NFR-FC-047: The Express Airways Flight Center module shall maintain password complexity requirements.</w:t>
      </w:r>
    </w:p>
    <w:p>
      <w:r>
        <w:rPr>
          <w:rFonts w:ascii="Calibri" w:hAnsi="Calibri"/>
          <w:b w:val="0"/>
          <w:i w:val="0"/>
          <w:sz w:val="22"/>
        </w:rPr>
        <w:t>NFR-FC-048: The Express Airways Flight Center module shall support single sign-on integration.</w:t>
      </w:r>
    </w:p>
    <w:p>
      <w:r>
        <w:rPr>
          <w:rFonts w:ascii="Calibri" w:hAnsi="Calibri"/>
          <w:b w:val="0"/>
          <w:i w:val="0"/>
          <w:sz w:val="22"/>
        </w:rPr>
        <w:t>NFR-FC-049: The Express Airways Flight Center module shall achieve 100% uptime for core API gateway.</w:t>
      </w:r>
    </w:p>
    <w:p>
      <w:r>
        <w:rPr>
          <w:rFonts w:ascii="Calibri" w:hAnsi="Calibri"/>
          <w:b w:val="0"/>
          <w:i w:val="0"/>
          <w:sz w:val="22"/>
        </w:rPr>
        <w:t>NFR-FC-050: The Express Airways Flight Center module shall maintain 99.5% uptime for supporting services.</w:t>
      </w:r>
    </w:p>
    <w:p>
      <w:r>
        <w:rPr>
          <w:rFonts w:ascii="Calibri" w:hAnsi="Calibri"/>
          <w:b w:val="0"/>
          <w:i w:val="0"/>
          <w:sz w:val="22"/>
        </w:rPr>
        <w:t>NFR-FC-051: The Express Airways Flight Center module shall support scheduled maintenance windows with advance notice.</w:t>
      </w:r>
    </w:p>
    <w:p>
      <w:r>
        <w:rPr>
          <w:rFonts w:ascii="Calibri" w:hAnsi="Calibri"/>
          <w:b w:val="0"/>
          <w:i w:val="0"/>
          <w:sz w:val="22"/>
        </w:rPr>
        <w:t>NFR-FC-052: The Express Airways Flight Center module shall achieve 60-second incident detection time.</w:t>
      </w:r>
    </w:p>
    <w:p>
      <w:r>
        <w:rPr>
          <w:rFonts w:ascii="Calibri" w:hAnsi="Calibri"/>
          <w:b w:val="0"/>
          <w:i w:val="0"/>
          <w:sz w:val="22"/>
        </w:rPr>
        <w:t>NFR-FC-053: The Express Airways Flight Center module shall maintain 15-minute incident response for critical issues.</w:t>
      </w:r>
    </w:p>
    <w:p>
      <w:r>
        <w:rPr>
          <w:rFonts w:ascii="Calibri" w:hAnsi="Calibri"/>
          <w:b w:val="0"/>
          <w:i w:val="0"/>
          <w:sz w:val="22"/>
        </w:rPr>
        <w:t>NFR-FC-054: The Express Airways Flight Center module shall support automated incident remediation.</w:t>
      </w:r>
    </w:p>
    <w:p>
      <w:r>
        <w:rPr>
          <w:rFonts w:ascii="Calibri" w:hAnsi="Calibri"/>
          <w:b w:val="0"/>
          <w:i w:val="0"/>
          <w:sz w:val="22"/>
        </w:rPr>
        <w:t>NFR-FC-055: The Express Airways Flight Center module shall achieve 95% automated test coverage.</w:t>
      </w:r>
    </w:p>
    <w:p>
      <w:r>
        <w:rPr>
          <w:rFonts w:ascii="Calibri" w:hAnsi="Calibri"/>
          <w:b w:val="0"/>
          <w:i w:val="0"/>
          <w:sz w:val="22"/>
        </w:rPr>
        <w:t>NFR-FC-056: The Express Airways Flight Center module shall maintain 80% code coverage minimum.</w:t>
      </w:r>
    </w:p>
    <w:p>
      <w:r>
        <w:rPr>
          <w:rFonts w:ascii="Calibri" w:hAnsi="Calibri"/>
          <w:b w:val="0"/>
          <w:i w:val="0"/>
          <w:sz w:val="22"/>
        </w:rPr>
        <w:t>NFR-FC-057: The Express Airways Flight Center module shall support continuous integration pipeline.</w:t>
      </w:r>
    </w:p>
    <w:p>
      <w:r>
        <w:rPr>
          <w:rFonts w:ascii="Calibri" w:hAnsi="Calibri"/>
          <w:b w:val="0"/>
          <w:i w:val="0"/>
          <w:sz w:val="22"/>
        </w:rPr>
        <w:t>NFR-FC-058: The Express Airways Flight Center module shall maintain 24-hour deployment frequency.</w:t>
      </w:r>
    </w:p>
    <w:p>
      <w:r>
        <w:rPr>
          <w:rFonts w:ascii="Calibri" w:hAnsi="Calibri"/>
          <w:b w:val="0"/>
          <w:i w:val="0"/>
          <w:sz w:val="22"/>
        </w:rPr>
        <w:t>NFR-FC-059: The Express Airways Flight Center module shall support automated rollback capability.</w:t>
      </w:r>
    </w:p>
    <w:p>
      <w:r>
        <w:rPr>
          <w:rFonts w:ascii="Calibri" w:hAnsi="Calibri"/>
          <w:b w:val="0"/>
          <w:i w:val="0"/>
          <w:sz w:val="22"/>
        </w:rPr>
        <w:t>NFR-FC-060: The Express Airways Flight Center module shall achieve zero-downtime database migrations.</w:t>
      </w:r>
    </w:p>
    <w:p>
      <w:r>
        <w:rPr>
          <w:rFonts w:ascii="Calibri" w:hAnsi="Calibri"/>
          <w:b w:val="0"/>
          <w:i w:val="0"/>
          <w:sz w:val="22"/>
        </w:rPr>
        <w:t>NFR-FC-061: The Express Airways Flight Center module shall support feature flag infrastructure.</w:t>
      </w:r>
    </w:p>
    <w:p>
      <w:r>
        <w:rPr>
          <w:rFonts w:ascii="Calibri" w:hAnsi="Calibri"/>
          <w:b w:val="0"/>
          <w:i w:val="0"/>
          <w:sz w:val="22"/>
        </w:rPr>
        <w:t>NFR-FC-062: The Express Airways Flight Center module shall achieve 99% API response success rate.</w:t>
      </w:r>
    </w:p>
    <w:p>
      <w:r>
        <w:rPr>
          <w:rFonts w:ascii="Calibri" w:hAnsi="Calibri"/>
          <w:b w:val="0"/>
          <w:i w:val="0"/>
          <w:sz w:val="22"/>
        </w:rPr>
        <w:t>NFR-FC-063: The Express Airways Flight Center module shall maintain 200ms p95 API response time.</w:t>
      </w:r>
    </w:p>
    <w:p>
      <w:r>
        <w:rPr>
          <w:rFonts w:ascii="Calibri" w:hAnsi="Calibri"/>
          <w:b w:val="0"/>
          <w:i w:val="0"/>
          <w:sz w:val="22"/>
        </w:rPr>
        <w:t>NFR-FC-064: The Express Airways Flight Center module shall support 1000 requests per second throughput.</w:t>
      </w:r>
    </w:p>
    <w:p>
      <w:r>
        <w:rPr>
          <w:rFonts w:ascii="Calibri" w:hAnsi="Calibri"/>
          <w:b w:val="0"/>
          <w:i w:val="0"/>
          <w:sz w:val="22"/>
        </w:rPr>
        <w:t>NFR-FC-065: The Express Airways Flight Center module shall achieve 90% cache hit ratio.</w:t>
      </w:r>
    </w:p>
    <w:p>
      <w:r>
        <w:rPr>
          <w:rFonts w:ascii="Calibri" w:hAnsi="Calibri"/>
          <w:b w:val="0"/>
          <w:i w:val="0"/>
          <w:sz w:val="22"/>
        </w:rPr>
        <w:t>NFR-FC-066: The Express Airways Flight Center module shall support 100ms push notification delivery.</w:t>
      </w:r>
    </w:p>
    <w:p>
      <w:r>
        <w:rPr>
          <w:rFonts w:ascii="Calibri" w:hAnsi="Calibri"/>
          <w:b w:val="0"/>
          <w:i w:val="0"/>
          <w:sz w:val="22"/>
        </w:rPr>
        <w:t>NFR-FC-067: The Express Airways Flight Center module shall maintain 99% email delivery rate.</w:t>
      </w:r>
    </w:p>
    <w:p>
      <w:r>
        <w:rPr>
          <w:rFonts w:ascii="Calibri" w:hAnsi="Calibri"/>
          <w:b w:val="0"/>
          <w:i w:val="0"/>
          <w:sz w:val="22"/>
        </w:rPr>
        <w:t>NFR-FC-068: The Express Airways Flight Center module shall achieve 5-second page load on 3G networks.</w:t>
      </w:r>
    </w:p>
    <w:p>
      <w:r>
        <w:rPr>
          <w:rFonts w:ascii="Calibri" w:hAnsi="Calibri"/>
          <w:b w:val="0"/>
          <w:i w:val="0"/>
          <w:sz w:val="22"/>
        </w:rPr>
        <w:t>NFR-FC-069: The Express Airways Flight Center module shall maintain 60fps rendering for animations.</w:t>
      </w:r>
    </w:p>
    <w:p>
      <w:r>
        <w:rPr>
          <w:rFonts w:ascii="Calibri" w:hAnsi="Calibri"/>
          <w:b w:val="0"/>
          <w:i w:val="0"/>
          <w:sz w:val="22"/>
        </w:rPr>
        <w:t>NFR-FC-070: The Express Airways Flight Center module shall support 1000 WebSocket connections.</w:t>
      </w:r>
    </w:p>
    <w:p>
      <w:r>
        <w:rPr>
          <w:rFonts w:ascii="Calibri" w:hAnsi="Calibri"/>
          <w:b w:val="0"/>
          <w:i w:val="0"/>
          <w:sz w:val="22"/>
        </w:rPr>
        <w:t>NFR-FC-071: The Express Airways Flight Center module shall achieve 10000 database transactions per second.</w:t>
      </w:r>
    </w:p>
    <w:p>
      <w:r>
        <w:rPr>
          <w:rFonts w:ascii="Calibri" w:hAnsi="Calibri"/>
          <w:b w:val="0"/>
          <w:i w:val="0"/>
          <w:sz w:val="22"/>
        </w:rPr>
        <w:t>NFR-FC-072: The Express Airways Flight Center module shall support auto-scaling for demand spikes.</w:t>
      </w:r>
    </w:p>
    <w:p>
      <w:r>
        <w:rPr>
          <w:rFonts w:ascii="Calibri" w:hAnsi="Calibri"/>
          <w:b w:val="0"/>
          <w:i w:val="0"/>
          <w:sz w:val="22"/>
        </w:rPr>
        <w:t>NFR-FC-073: The Express Airways Flight Center module shall achieve 100% configuration as code.</w:t>
      </w:r>
    </w:p>
    <w:p>
      <w:r>
        <w:rPr>
          <w:rFonts w:ascii="Calibri" w:hAnsi="Calibri"/>
          <w:b w:val="0"/>
          <w:i w:val="0"/>
          <w:sz w:val="22"/>
        </w:rPr>
        <w:t>NFR-FC-074: The Express Airways Flight Center module shall maintain immutable infrastructure.</w:t>
      </w:r>
    </w:p>
    <w:p>
      <w:r>
        <w:rPr>
          <w:rFonts w:ascii="Calibri" w:hAnsi="Calibri"/>
          <w:b w:val="0"/>
          <w:i w:val="0"/>
          <w:sz w:val="22"/>
        </w:rPr>
        <w:t>NFR-FC-075: The Express Airways Flight Center module shall support canary deployments.</w:t>
      </w:r>
    </w:p>
    <w:p>
      <w:r>
        <w:rPr>
          <w:rFonts w:ascii="Calibri" w:hAnsi="Calibri"/>
          <w:b w:val="0"/>
          <w:i w:val="0"/>
          <w:sz w:val="22"/>
        </w:rPr>
        <w:t>NFR-FC-076: The Express Airways Flight Center module shall maintain 100% infrastructure monitoring.</w:t>
      </w:r>
    </w:p>
    <w:p>
      <w:r>
        <w:rPr>
          <w:rFonts w:ascii="Calibri" w:hAnsi="Calibri"/>
          <w:b w:val="0"/>
          <w:i w:val="0"/>
          <w:sz w:val="22"/>
        </w:rPr>
        <w:t>NFR-FC-077: The Express Airways Flight Center module shall support log aggregation for all services.</w:t>
      </w:r>
    </w:p>
    <w:p>
      <w:r>
        <w:rPr>
          <w:rFonts w:ascii="Calibri" w:hAnsi="Calibri"/>
          <w:b w:val="0"/>
          <w:i w:val="0"/>
          <w:sz w:val="22"/>
        </w:rPr>
        <w:t>NFR-FC-078: The Express Airways Flight Center module shall achieve 30-day log retention.</w:t>
      </w:r>
    </w:p>
    <w:p>
      <w:r>
        <w:rPr>
          <w:rFonts w:ascii="Calibri" w:hAnsi="Calibri"/>
          <w:b w:val="0"/>
          <w:i w:val="0"/>
          <w:sz w:val="22"/>
        </w:rPr>
        <w:t>NFR-FC-079: The Express Airways Flight Center module shall maintain 1-year metric retention.</w:t>
      </w:r>
    </w:p>
    <w:p>
      <w:r>
        <w:rPr>
          <w:rFonts w:ascii="Calibri" w:hAnsi="Calibri"/>
          <w:b w:val="0"/>
          <w:i w:val="0"/>
          <w:sz w:val="22"/>
        </w:rPr>
        <w:t>NFR-FC-080: The Express Airways Flight Center module shall support 15-second metric granularity.</w:t>
      </w:r>
    </w:p>
    <w:p>
      <w:r>
        <w:rPr>
          <w:rFonts w:ascii="Calibri" w:hAnsi="Calibri"/>
          <w:b w:val="0"/>
          <w:i w:val="0"/>
          <w:sz w:val="22"/>
        </w:rPr>
        <w:t>NFR-FC-081: The Express Airways Flight Center module shall achieve actionable alert definitions for all SLIs.</w:t>
      </w:r>
    </w:p>
    <w:p>
      <w:r>
        <w:rPr>
          <w:rFonts w:ascii="Calibri" w:hAnsi="Calibri"/>
          <w:b w:val="0"/>
          <w:i w:val="0"/>
          <w:sz w:val="22"/>
        </w:rPr>
        <w:t>NFR-FC-082: The Express Airways Flight Center module shall maintain 5-minute alert response time.</w:t>
      </w:r>
    </w:p>
    <w:p>
      <w:r>
        <w:rPr>
          <w:rFonts w:ascii="Calibri" w:hAnsi="Calibri"/>
          <w:b w:val="0"/>
          <w:i w:val="0"/>
          <w:sz w:val="22"/>
        </w:rPr>
        <w:t>NFR-FC-083: The Express Airways Flight Center module shall support integration with incident management systems.</w:t>
      </w:r>
    </w:p>
    <w:p>
      <w:r>
        <w:rPr>
          <w:rFonts w:ascii="Calibri" w:hAnsi="Calibri"/>
          <w:b w:val="0"/>
          <w:i w:val="0"/>
          <w:sz w:val="22"/>
        </w:rPr>
        <w:t>NFR-FC-084: The Express Airways Flight Center module shall achieve 80% alert-to-ticket conversion rate.</w:t>
      </w:r>
    </w:p>
    <w:p>
      <w:r>
        <w:rPr>
          <w:rFonts w:ascii="Calibri" w:hAnsi="Calibri"/>
          <w:b w:val="0"/>
          <w:i w:val="0"/>
          <w:sz w:val="22"/>
        </w:rPr>
        <w:t>NFR-FC-085: The Express Airways Flight Center module shall support runbook automation for common alerts.</w:t>
      </w:r>
    </w:p>
    <w:p>
      <w:r>
        <w:rPr>
          <w:rFonts w:ascii="Calibri" w:hAnsi="Calibri"/>
          <w:b w:val="0"/>
          <w:i w:val="0"/>
          <w:sz w:val="22"/>
        </w:rPr>
        <w:t>NFR-FC-086: The Express Airways Flight Center module shall achieve 90% first-response resolution rate.</w:t>
      </w:r>
    </w:p>
    <w:p>
      <w:r>
        <w:rPr>
          <w:rFonts w:ascii="Calibri" w:hAnsi="Calibri"/>
          <w:b w:val="0"/>
          <w:i w:val="0"/>
          <w:sz w:val="22"/>
        </w:rPr>
        <w:t>NFR-FC-087: The Express Airways Flight Center module shall maintain 24/7 on-call coverage for critical services.</w:t>
      </w:r>
    </w:p>
    <w:p>
      <w:r>
        <w:rPr>
          <w:rFonts w:ascii="Calibri" w:hAnsi="Calibri"/>
          <w:b w:val="0"/>
          <w:i w:val="0"/>
          <w:sz w:val="22"/>
        </w:rPr>
        <w:t>NFR-FC-088: The Express Airways Flight Center module shall support escalation policy enforcement.</w:t>
      </w:r>
    </w:p>
    <w:p>
      <w:r>
        <w:rPr>
          <w:rFonts w:ascii="Calibri" w:hAnsi="Calibri"/>
          <w:b w:val="0"/>
          <w:i w:val="0"/>
          <w:sz w:val="22"/>
        </w:rPr>
        <w:t>NFR-FC-089: The Express Airways Flight Center module shall achieve 100% postmortem documentation for incidents.</w:t>
      </w:r>
    </w:p>
    <w:p>
      <w:r>
        <w:rPr>
          <w:rFonts w:ascii="Calibri" w:hAnsi="Calibri"/>
          <w:b w:val="0"/>
          <w:i w:val="0"/>
          <w:sz w:val="22"/>
        </w:rPr>
        <w:t>NFR-FC-090: The Express Airways Flight Center module shall support continuous improvement culture.</w:t>
      </w:r>
    </w:p>
    <w:p>
      <w:r>
        <w:rPr>
          <w:rFonts w:ascii="Calibri" w:hAnsi="Calibri"/>
          <w:b w:val="0"/>
          <w:i w:val="0"/>
          <w:sz w:val="22"/>
        </w:rPr>
        <w:t>NFR-FC-091: The Express Airways Flight Center module shall maintain 95% customer satisfaction for support.</w:t>
      </w:r>
    </w:p>
    <w:p>
      <w:r>
        <w:rPr>
          <w:rFonts w:ascii="Calibri" w:hAnsi="Calibri"/>
          <w:b w:val="0"/>
          <w:i w:val="0"/>
          <w:sz w:val="22"/>
        </w:rPr>
        <w:t>NFR-FC-092: The Express Airways Flight Center module shall achieve 4-hour response for critical support tickets.</w:t>
      </w:r>
    </w:p>
    <w:p>
      <w:r>
        <w:rPr>
          <w:rFonts w:ascii="Calibri" w:hAnsi="Calibri"/>
          <w:b w:val="0"/>
          <w:i w:val="0"/>
          <w:sz w:val="22"/>
        </w:rPr>
        <w:t>NFR-FC-093: The Express Airways Flight Center module shall support 24/7 support coverage for critical issues.</w:t>
      </w:r>
    </w:p>
    <w:p>
      <w:r>
        <w:rPr>
          <w:rFonts w:ascii="Calibri" w:hAnsi="Calibri"/>
          <w:b w:val="0"/>
          <w:i w:val="0"/>
          <w:sz w:val="22"/>
        </w:rPr>
        <w:t>NFR-FC-094: The Express Airways Flight Center module shall achieve first-contact resolution for common issues.</w:t>
      </w:r>
    </w:p>
    <w:p>
      <w:pPr>
        <w:pStyle w:val="Heading3"/>
      </w:pPr>
      <w:r>
        <w:t>7.1.3 User Interface Requirements</w:t>
      </w:r>
    </w:p>
    <w:p>
      <w:r>
        <w:rPr>
          <w:rFonts w:ascii="Calibri" w:hAnsi="Calibri"/>
          <w:b w:val="0"/>
          <w:i w:val="0"/>
          <w:sz w:val="22"/>
        </w:rPr>
        <w:t>UI-FC-001: The Express Airways Flight Center interface shall use Express Airways design system components consistently.</w:t>
      </w:r>
    </w:p>
    <w:p>
      <w:r>
        <w:rPr>
          <w:rFonts w:ascii="Calibri" w:hAnsi="Calibri"/>
          <w:b w:val="0"/>
          <w:i w:val="0"/>
          <w:sz w:val="22"/>
        </w:rPr>
        <w:t>UI-FC-002: The Express Airways Flight Center interface shall follow responsive design for mobile, tablet, and desktop.</w:t>
      </w:r>
    </w:p>
    <w:p>
      <w:r>
        <w:rPr>
          <w:rFonts w:ascii="Calibri" w:hAnsi="Calibri"/>
          <w:b w:val="0"/>
          <w:i w:val="0"/>
          <w:sz w:val="22"/>
        </w:rPr>
        <w:t>UI-FC-003: The Express Airways Flight Center interface shall use platform-wide navigation patterns consistently.</w:t>
      </w:r>
    </w:p>
    <w:p>
      <w:r>
        <w:rPr>
          <w:rFonts w:ascii="Calibri" w:hAnsi="Calibri"/>
          <w:b w:val="0"/>
          <w:i w:val="0"/>
          <w:sz w:val="22"/>
        </w:rPr>
        <w:t>UI-FC-004: The Express Airways Flight Center interface shall display inline validation messages on form fields.</w:t>
      </w:r>
    </w:p>
    <w:p>
      <w:r>
        <w:rPr>
          <w:rFonts w:ascii="Calibri" w:hAnsi="Calibri"/>
          <w:b w:val="0"/>
          <w:i w:val="0"/>
          <w:sz w:val="22"/>
        </w:rPr>
        <w:t>UI-FC-005: The Express Airways Flight Center interface shall use skeleton loading screens for data fetching states.</w:t>
      </w:r>
    </w:p>
    <w:p>
      <w:r>
        <w:rPr>
          <w:rFonts w:ascii="Calibri" w:hAnsi="Calibri"/>
          <w:b w:val="0"/>
          <w:i w:val="0"/>
          <w:sz w:val="22"/>
        </w:rPr>
        <w:t>UI-FC-006: The Express Airways Flight Center interface shall display user-friendly error messages with recovery options.</w:t>
      </w:r>
    </w:p>
    <w:p>
      <w:r>
        <w:rPr>
          <w:rFonts w:ascii="Calibri" w:hAnsi="Calibri"/>
          <w:b w:val="0"/>
          <w:i w:val="0"/>
          <w:sz w:val="22"/>
        </w:rPr>
        <w:t>UI-FC-007: The Express Airways Flight Center interface shall display helpful guidance in empty states with call-to-action.</w:t>
      </w:r>
    </w:p>
    <w:p>
      <w:r>
        <w:rPr>
          <w:rFonts w:ascii="Calibri" w:hAnsi="Calibri"/>
          <w:b w:val="0"/>
          <w:i w:val="0"/>
          <w:sz w:val="22"/>
        </w:rPr>
        <w:t>UI-FC-008: The Express Airways Flight Center interface shall support keyboard navigation with visible focus indicators.</w:t>
      </w:r>
    </w:p>
    <w:p>
      <w:r>
        <w:rPr>
          <w:rFonts w:ascii="Calibri" w:hAnsi="Calibri"/>
          <w:b w:val="0"/>
          <w:i w:val="0"/>
          <w:sz w:val="22"/>
        </w:rPr>
        <w:t>UI-FC-009: The Express Airways Flight Center interface shall provide touch-friendly interaction targets at least 44x44px.</w:t>
      </w:r>
    </w:p>
    <w:p>
      <w:r>
        <w:rPr>
          <w:rFonts w:ascii="Calibri" w:hAnsi="Calibri"/>
          <w:b w:val="0"/>
          <w:i w:val="0"/>
          <w:sz w:val="22"/>
        </w:rPr>
        <w:t>UI-FC-010: The Express Airways Flight Center interface shall maintain consistent visual hierarchy across all pages.</w:t>
      </w:r>
    </w:p>
    <w:p>
      <w:r>
        <w:rPr>
          <w:rFonts w:ascii="Calibri" w:hAnsi="Calibri"/>
          <w:b w:val="0"/>
          <w:i w:val="0"/>
          <w:sz w:val="22"/>
        </w:rPr>
        <w:t>UI-FC-011: The Express Airways Flight Center interface shall use accessible color contrast ratios meeting WCAG AA standards.</w:t>
      </w:r>
    </w:p>
    <w:p>
      <w:r>
        <w:rPr>
          <w:rFonts w:ascii="Calibri" w:hAnsi="Calibri"/>
          <w:b w:val="0"/>
          <w:i w:val="0"/>
          <w:sz w:val="22"/>
        </w:rPr>
        <w:t>UI-FC-012: The Express Airways Flight Center interface shall provide clear visual feedback for all user interactions.</w:t>
      </w:r>
    </w:p>
    <w:p>
      <w:r>
        <w:rPr>
          <w:rFonts w:ascii="Calibri" w:hAnsi="Calibri"/>
          <w:b w:val="0"/>
          <w:i w:val="0"/>
          <w:sz w:val="22"/>
        </w:rPr>
        <w:t>UI-FC-013: The Express Airways Flight Center interface shall display progress indicators for operations over 1 second.</w:t>
      </w:r>
    </w:p>
    <w:p>
      <w:r>
        <w:rPr>
          <w:rFonts w:ascii="Calibri" w:hAnsi="Calibri"/>
          <w:b w:val="0"/>
          <w:i w:val="0"/>
          <w:sz w:val="22"/>
        </w:rPr>
        <w:t>UI-FC-014: The Express Airways Flight Center interface shall provide responsive images that adapt to viewport size.</w:t>
      </w:r>
    </w:p>
    <w:p>
      <w:pPr>
        <w:pStyle w:val="Heading3"/>
      </w:pPr>
      <w:r>
        <w:t>7.1.4 Data Requirements</w:t>
      </w:r>
    </w:p>
    <w:p>
      <w:r>
        <w:rPr>
          <w:rFonts w:ascii="Calibri" w:hAnsi="Calibri"/>
          <w:b w:val="0"/>
          <w:i w:val="0"/>
          <w:sz w:val="22"/>
        </w:rPr>
        <w:t>DR-FC-001: store all data in the designated database schema.</w:t>
      </w:r>
    </w:p>
    <w:p>
      <w:r>
        <w:rPr>
          <w:rFonts w:ascii="Calibri" w:hAnsi="Calibri"/>
          <w:b w:val="0"/>
          <w:i w:val="0"/>
          <w:sz w:val="22"/>
        </w:rPr>
        <w:t>DR-FC-002: maintain relationships with other modules via foreign keys.</w:t>
      </w:r>
    </w:p>
    <w:p>
      <w:r>
        <w:rPr>
          <w:rFonts w:ascii="Calibri" w:hAnsi="Calibri"/>
          <w:b w:val="0"/>
          <w:i w:val="0"/>
          <w:sz w:val="22"/>
        </w:rPr>
        <w:t>DR-FC-003: implement data retention policies per EA standards.</w:t>
      </w:r>
    </w:p>
    <w:p>
      <w:r>
        <w:rPr>
          <w:rFonts w:ascii="Calibri" w:hAnsi="Calibri"/>
          <w:b w:val="0"/>
          <w:i w:val="0"/>
          <w:sz w:val="22"/>
        </w:rPr>
        <w:t>DR-FC-004: encrypt backups stored in geographically distributed locations.</w:t>
      </w:r>
    </w:p>
    <w:p>
      <w:r>
        <w:rPr>
          <w:rFonts w:ascii="Calibri" w:hAnsi="Calibri"/>
          <w:b w:val="0"/>
          <w:i w:val="0"/>
          <w:sz w:val="22"/>
        </w:rPr>
        <w:t>DR-FC-005: encrypt personally identifiable information at rest.</w:t>
      </w:r>
    </w:p>
    <w:p>
      <w:r>
        <w:rPr>
          <w:rFonts w:ascii="Calibri" w:hAnsi="Calibri"/>
          <w:b w:val="0"/>
          <w:i w:val="0"/>
          <w:sz w:val="22"/>
        </w:rPr>
        <w:t>DR-FC-006: log all data access for audit purposes with user attribution.</w:t>
      </w:r>
    </w:p>
    <w:p>
      <w:r>
        <w:rPr>
          <w:rFonts w:ascii="Calibri" w:hAnsi="Calibri"/>
          <w:b w:val="0"/>
          <w:i w:val="0"/>
          <w:sz w:val="22"/>
        </w:rPr>
        <w:t>DR-FC-007: maintain referential integrity across all related data entities.</w:t>
      </w:r>
    </w:p>
    <w:p>
      <w:r>
        <w:rPr>
          <w:rFonts w:ascii="Calibri" w:hAnsi="Calibri"/>
          <w:b w:val="0"/>
          <w:i w:val="0"/>
          <w:sz w:val="22"/>
        </w:rPr>
        <w:t>DR-FC-008: support data archiving for records older than retention period.</w:t>
      </w:r>
    </w:p>
    <w:p>
      <w:r>
        <w:rPr>
          <w:rFonts w:ascii="Calibri" w:hAnsi="Calibri"/>
          <w:b w:val="0"/>
          <w:i w:val="0"/>
          <w:sz w:val="22"/>
        </w:rPr>
        <w:t>DR-FC-009: provide data validation at both client and server levels.</w:t>
      </w:r>
    </w:p>
    <w:p>
      <w:r>
        <w:rPr>
          <w:rFonts w:ascii="Calibri" w:hAnsi="Calibri"/>
          <w:b w:val="0"/>
          <w:i w:val="0"/>
          <w:sz w:val="22"/>
        </w:rPr>
        <w:t>DR-FC-010: implement data deduplication to prevent duplicate records.</w:t>
      </w:r>
    </w:p>
    <w:p>
      <w:pPr>
        <w:pStyle w:val="Heading3"/>
      </w:pPr>
      <w:r>
        <w:t>7.1.5 Error Handling Requirements</w:t>
      </w:r>
    </w:p>
    <w:p>
      <w:r>
        <w:rPr>
          <w:rFonts w:ascii="Calibri" w:hAnsi="Calibri"/>
          <w:b w:val="0"/>
          <w:i w:val="0"/>
          <w:sz w:val="22"/>
        </w:rPr>
        <w:t>ER-FC-001: return structured error responses with codes and messages.</w:t>
      </w:r>
    </w:p>
    <w:p>
      <w:r>
        <w:rPr>
          <w:rFonts w:ascii="Calibri" w:hAnsi="Calibri"/>
          <w:b w:val="0"/>
          <w:i w:val="0"/>
          <w:sz w:val="22"/>
        </w:rPr>
        <w:t>ER-FC-002: log all errors with stack traces to centralized logging system.</w:t>
      </w:r>
    </w:p>
    <w:p>
      <w:r>
        <w:rPr>
          <w:rFonts w:ascii="Calibri" w:hAnsi="Calibri"/>
          <w:b w:val="0"/>
          <w:i w:val="0"/>
          <w:sz w:val="22"/>
        </w:rPr>
        <w:t>ER-FC-003: display retry options for network timeouts and transient failures.</w:t>
      </w:r>
    </w:p>
    <w:p>
      <w:r>
        <w:rPr>
          <w:rFonts w:ascii="Calibri" w:hAnsi="Calibri"/>
          <w:b w:val="0"/>
          <w:i w:val="0"/>
          <w:sz w:val="22"/>
        </w:rPr>
        <w:t>ER-FC-004: highlight specific fields with validation errors inline.</w:t>
      </w:r>
    </w:p>
    <w:p>
      <w:r>
        <w:rPr>
          <w:rFonts w:ascii="Calibri" w:hAnsi="Calibri"/>
          <w:b w:val="0"/>
          <w:i w:val="0"/>
          <w:sz w:val="22"/>
        </w:rPr>
        <w:t>ER-FC-005: handle concurrent modification conflicts with clear messaging.</w:t>
      </w:r>
    </w:p>
    <w:p>
      <w:r>
        <w:rPr>
          <w:rFonts w:ascii="Calibri" w:hAnsi="Calibri"/>
          <w:b w:val="0"/>
          <w:i w:val="0"/>
          <w:sz w:val="22"/>
        </w:rPr>
        <w:t>ER-FC-006: show generic error page for unexpected errors.</w:t>
      </w:r>
    </w:p>
    <w:p>
      <w:r>
        <w:rPr>
          <w:rFonts w:ascii="Calibri" w:hAnsi="Calibri"/>
          <w:b w:val="0"/>
          <w:i w:val="0"/>
          <w:sz w:val="22"/>
        </w:rPr>
        <w:t>ER-FC-007: provide error correlation IDs for support reference.</w:t>
      </w:r>
    </w:p>
    <w:p>
      <w:r>
        <w:rPr>
          <w:rFonts w:ascii="Calibri" w:hAnsi="Calibri"/>
          <w:b w:val="0"/>
          <w:i w:val="0"/>
          <w:sz w:val="22"/>
        </w:rPr>
        <w:t>ER-FC-008: degrade gracefully when dependent services are unavailable.</w:t>
      </w:r>
    </w:p>
    <w:p>
      <w:r>
        <w:rPr>
          <w:rFonts w:ascii="Calibri" w:hAnsi="Calibri"/>
          <w:b w:val="0"/>
          <w:i w:val="0"/>
          <w:sz w:val="22"/>
        </w:rPr>
        <w:t>ER-FC-009: display meaningful error messages without technical jargon.</w:t>
      </w:r>
    </w:p>
    <w:p>
      <w:r>
        <w:rPr>
          <w:rFonts w:ascii="Calibri" w:hAnsi="Calibri"/>
          <w:b w:val="0"/>
          <w:i w:val="0"/>
          <w:sz w:val="22"/>
        </w:rPr>
        <w:t>ER-FC-010: offer alternative actions when requested operations fail.</w:t>
      </w:r>
    </w:p>
    <w:p>
      <w:pPr>
        <w:pStyle w:val="Heading3"/>
      </w:pPr>
      <w:r>
        <w:t>7.1.6 Security Requirements</w:t>
      </w:r>
    </w:p>
    <w:p>
      <w:r>
        <w:rPr>
          <w:rFonts w:ascii="Calibri" w:hAnsi="Calibri"/>
          <w:b w:val="0"/>
          <w:i w:val="0"/>
          <w:sz w:val="22"/>
        </w:rPr>
        <w:t>SR-FC-001: control access through role-based permissions.</w:t>
      </w:r>
    </w:p>
    <w:p>
      <w:r>
        <w:rPr>
          <w:rFonts w:ascii="Calibri" w:hAnsi="Calibri"/>
          <w:b w:val="0"/>
          <w:i w:val="0"/>
          <w:sz w:val="22"/>
        </w:rPr>
        <w:t>SR-FC-002: require valid authentication tokens for all API calls.</w:t>
      </w:r>
    </w:p>
    <w:p>
      <w:r>
        <w:rPr>
          <w:rFonts w:ascii="Calibri" w:hAnsi="Calibri"/>
          <w:b w:val="0"/>
          <w:i w:val="0"/>
          <w:sz w:val="22"/>
        </w:rPr>
        <w:t>SR-FC-003: implement input validation to prevent injection attacks.</w:t>
      </w:r>
    </w:p>
    <w:p>
      <w:r>
        <w:rPr>
          <w:rFonts w:ascii="Calibri" w:hAnsi="Calibri"/>
          <w:b w:val="0"/>
          <w:i w:val="0"/>
          <w:sz w:val="22"/>
        </w:rPr>
        <w:t>SR-FC-004: encrypt sensitive data in transit using TLS 1.3.</w:t>
      </w:r>
    </w:p>
    <w:p>
      <w:r>
        <w:rPr>
          <w:rFonts w:ascii="Calibri" w:hAnsi="Calibri"/>
          <w:b w:val="0"/>
          <w:i w:val="0"/>
          <w:sz w:val="22"/>
        </w:rPr>
        <w:t>SR-FC-005: encrypt sensitive data at rest using AES-256.</w:t>
      </w:r>
    </w:p>
    <w:p>
      <w:r>
        <w:rPr>
          <w:rFonts w:ascii="Calibri" w:hAnsi="Calibri"/>
          <w:b w:val="0"/>
          <w:i w:val="0"/>
          <w:sz w:val="22"/>
        </w:rPr>
        <w:t>SR-FC-006: log all access attempts for security monitoring.</w:t>
      </w:r>
    </w:p>
    <w:p>
      <w:r>
        <w:rPr>
          <w:rFonts w:ascii="Calibri" w:hAnsi="Calibri"/>
          <w:b w:val="0"/>
          <w:i w:val="0"/>
          <w:sz w:val="22"/>
        </w:rPr>
        <w:t>SR-FC-007: implement rate limiting to prevent API abuse.</w:t>
      </w:r>
    </w:p>
    <w:p>
      <w:r>
        <w:rPr>
          <w:rFonts w:ascii="Calibri" w:hAnsi="Calibri"/>
          <w:b w:val="0"/>
          <w:i w:val="0"/>
          <w:sz w:val="22"/>
        </w:rPr>
        <w:t>SR-FC-008: support multi-factor authentication for sensitive operations.</w:t>
      </w:r>
    </w:p>
    <w:p>
      <w:r>
        <w:rPr>
          <w:rFonts w:ascii="Calibri" w:hAnsi="Calibri"/>
          <w:b w:val="0"/>
          <w:i w:val="0"/>
          <w:sz w:val="22"/>
        </w:rPr>
        <w:t>SR-FC-009: implement session timeout after inactivity period.</w:t>
      </w:r>
    </w:p>
    <w:p>
      <w:r>
        <w:rPr>
          <w:rFonts w:ascii="Calibri" w:hAnsi="Calibri"/>
          <w:b w:val="0"/>
          <w:i w:val="0"/>
          <w:sz w:val="22"/>
        </w:rPr>
        <w:t>SR-FC-010: provide audit trail for all security-relevant events.</w:t>
      </w:r>
    </w:p>
    <w:p>
      <w:pPr>
        <w:pStyle w:val="Heading3"/>
      </w:pPr>
      <w:r>
        <w:t>7.1.7 Performance Requirements</w:t>
      </w:r>
    </w:p>
    <w:p>
      <w:r>
        <w:rPr>
          <w:rFonts w:ascii="Calibri" w:hAnsi="Calibri"/>
          <w:b w:val="0"/>
          <w:i w:val="0"/>
          <w:sz w:val="22"/>
        </w:rPr>
        <w:t>PR-FC-001: support 1000 requests per minute under normal load.</w:t>
      </w:r>
    </w:p>
    <w:p>
      <w:r>
        <w:rPr>
          <w:rFonts w:ascii="Calibri" w:hAnsi="Calibri"/>
          <w:b w:val="0"/>
          <w:i w:val="0"/>
          <w:sz w:val="22"/>
        </w:rPr>
        <w:t>PR-FC-002: execute database queries within 500ms for 99% of queries.</w:t>
      </w:r>
    </w:p>
    <w:p>
      <w:r>
        <w:rPr>
          <w:rFonts w:ascii="Calibri" w:hAnsi="Calibri"/>
          <w:b w:val="0"/>
          <w:i w:val="0"/>
          <w:sz w:val="22"/>
        </w:rPr>
        <w:t>PR-FC-003: cache frequently accessed data with appropriate TTL.</w:t>
      </w:r>
    </w:p>
    <w:p>
      <w:r>
        <w:rPr>
          <w:rFonts w:ascii="Calibri" w:hAnsi="Calibri"/>
          <w:b w:val="0"/>
          <w:i w:val="0"/>
          <w:sz w:val="22"/>
        </w:rPr>
        <w:t>PR-FC-004: process 1000 records within 30 seconds in bulk operations.</w:t>
      </w:r>
    </w:p>
    <w:p>
      <w:r>
        <w:rPr>
          <w:rFonts w:ascii="Calibri" w:hAnsi="Calibri"/>
          <w:b w:val="0"/>
          <w:i w:val="0"/>
          <w:sz w:val="22"/>
        </w:rPr>
        <w:t>PR-FC-005: support horizontal scaling for increased load demands.</w:t>
      </w:r>
    </w:p>
    <w:p>
      <w:r>
        <w:rPr>
          <w:rFonts w:ascii="Calibri" w:hAnsi="Calibri"/>
          <w:b w:val="0"/>
          <w:i w:val="0"/>
          <w:sz w:val="22"/>
        </w:rPr>
        <w:t>PR-FC-006: achieve page load time under 3 seconds on standard connection.</w:t>
      </w:r>
    </w:p>
    <w:p>
      <w:r>
        <w:rPr>
          <w:rFonts w:ascii="Calibri" w:hAnsi="Calibri"/>
          <w:b w:val="0"/>
          <w:i w:val="0"/>
          <w:sz w:val="22"/>
        </w:rPr>
        <w:t>PR-FC-007: maintain API response time under 200ms for simple endpoints.</w:t>
      </w:r>
    </w:p>
    <w:p>
      <w:r>
        <w:rPr>
          <w:rFonts w:ascii="Calibri" w:hAnsi="Calibri"/>
          <w:b w:val="0"/>
          <w:i w:val="0"/>
          <w:sz w:val="22"/>
        </w:rPr>
        <w:t>PR-FC-008: support 500 concurrent users without degradation.</w:t>
      </w:r>
    </w:p>
    <w:p>
      <w:r>
        <w:rPr>
          <w:rFonts w:ascii="Calibri" w:hAnsi="Calibri"/>
          <w:b w:val="0"/>
          <w:i w:val="0"/>
          <w:sz w:val="22"/>
        </w:rPr>
        <w:t>PR-FC-009: achieve 90% cache hit ratio for frequently accessed data.</w:t>
      </w:r>
    </w:p>
    <w:p>
      <w:r>
        <w:rPr>
          <w:rFonts w:ascii="Calibri" w:hAnsi="Calibri"/>
          <w:b w:val="0"/>
          <w:i w:val="0"/>
          <w:sz w:val="22"/>
        </w:rPr>
        <w:t>PR-FC-010: maintain 60fps rendering for animations and transitions.</w:t>
      </w:r>
    </w:p>
    <w:p>
      <w:pPr>
        <w:pStyle w:val="Heading3"/>
      </w:pPr>
      <w:r>
        <w:t>7.1.8 Integration Requirements</w:t>
      </w:r>
    </w:p>
    <w:p>
      <w:r>
        <w:rPr>
          <w:rFonts w:ascii="Calibri" w:hAnsi="Calibri"/>
          <w:b w:val="0"/>
          <w:i w:val="0"/>
          <w:sz w:val="22"/>
        </w:rPr>
        <w:t>IR-FC-001: expose a REST API for integration with other modules.</w:t>
      </w:r>
    </w:p>
    <w:p>
      <w:r>
        <w:rPr>
          <w:rFonts w:ascii="Calibri" w:hAnsi="Calibri"/>
          <w:b w:val="0"/>
          <w:i w:val="0"/>
          <w:sz w:val="22"/>
        </w:rPr>
        <w:t>IR-FC-002: publish events to message bus for state changes.</w:t>
      </w:r>
    </w:p>
    <w:p>
      <w:r>
        <w:rPr>
          <w:rFonts w:ascii="Calibri" w:hAnsi="Calibri"/>
          <w:b w:val="0"/>
          <w:i w:val="0"/>
          <w:sz w:val="22"/>
        </w:rPr>
        <w:t>IR-FC-003: subscribe to relevant events from other modules.</w:t>
      </w:r>
    </w:p>
    <w:p>
      <w:r>
        <w:rPr>
          <w:rFonts w:ascii="Calibri" w:hAnsi="Calibri"/>
          <w:b w:val="0"/>
          <w:i w:val="0"/>
          <w:sz w:val="22"/>
        </w:rPr>
        <w:t>IR-FC-004: complete cross-module data synchronization within 5 seconds.</w:t>
      </w:r>
    </w:p>
    <w:p>
      <w:r>
        <w:rPr>
          <w:rFonts w:ascii="Calibri" w:hAnsi="Calibri"/>
          <w:b w:val="0"/>
          <w:i w:val="0"/>
          <w:sz w:val="22"/>
        </w:rPr>
        <w:t>IR-FC-005: support webhook callbacks for external integration.</w:t>
      </w:r>
    </w:p>
    <w:p>
      <w:r>
        <w:rPr>
          <w:rFonts w:ascii="Calibri" w:hAnsi="Calibri"/>
          <w:b w:val="0"/>
          <w:i w:val="0"/>
          <w:sz w:val="22"/>
        </w:rPr>
        <w:t>IR-FC-006: provide API versioning for backward compatibility.</w:t>
      </w:r>
    </w:p>
    <w:p>
      <w:r>
        <w:rPr>
          <w:rFonts w:ascii="Calibri" w:hAnsi="Calibri"/>
          <w:b w:val="0"/>
          <w:i w:val="0"/>
          <w:sz w:val="22"/>
        </w:rPr>
        <w:t>IR-FC-007: support batch operations for efficient data processing.</w:t>
      </w:r>
    </w:p>
    <w:p>
      <w:r>
        <w:rPr>
          <w:rFonts w:ascii="Calibri" w:hAnsi="Calibri"/>
          <w:b w:val="0"/>
          <w:i w:val="0"/>
          <w:sz w:val="22"/>
        </w:rPr>
        <w:t>IR-FC-008: implement circuit breakers for external dependency calls.</w:t>
      </w:r>
    </w:p>
    <w:p>
      <w:r>
        <w:rPr>
          <w:rFonts w:ascii="Calibri" w:hAnsi="Calibri"/>
          <w:b w:val="0"/>
          <w:i w:val="0"/>
          <w:sz w:val="22"/>
        </w:rPr>
        <w:t>IR-FC-009: provide health check endpoints for monitoring systems.</w:t>
      </w:r>
    </w:p>
    <w:p>
      <w:r>
        <w:rPr>
          <w:rFonts w:ascii="Calibri" w:hAnsi="Calibri"/>
          <w:b w:val="0"/>
          <w:i w:val="0"/>
          <w:sz w:val="22"/>
        </w:rPr>
        <w:t>IR-FC-010: support event-driven architecture for loose coupling.</w:t>
      </w:r>
    </w:p>
    <w:p>
      <w:r>
        <w:br w:type="page"/>
      </w:r>
    </w:p>
    <w:p>
      <w:pPr>
        <w:pStyle w:val="Heading2"/>
      </w:pPr>
      <w:r>
        <w:t>7.2 Express Airways Airport Guide</w:t>
      </w:r>
    </w:p>
    <w:p>
      <w:pPr>
        <w:pStyle w:val="Heading3"/>
      </w:pPr>
      <w:r>
        <w:t>7.2.1 Functional Requirements</w:t>
      </w:r>
    </w:p>
    <w:p>
      <w:r>
        <w:rPr>
          <w:rFonts w:ascii="Calibri" w:hAnsi="Calibri"/>
          <w:b w:val="0"/>
          <w:i w:val="0"/>
          <w:sz w:val="22"/>
        </w:rPr>
        <w:t>The following 144 requirements define specific behaviors for the Express Airways Airport Guide module.</w:t>
      </w:r>
    </w:p>
    <w:p>
      <w:r>
        <w:rPr>
          <w:rFonts w:ascii="Calibri" w:hAnsi="Calibri"/>
          <w:b w:val="0"/>
          <w:i w:val="0"/>
          <w:sz w:val="22"/>
        </w:rPr>
        <w:t>FR-AG-001: The system shall provide user interface for accessing airport information functionality.</w:t>
      </w:r>
    </w:p>
    <w:p>
      <w:r>
        <w:rPr>
          <w:rFonts w:ascii="Calibri" w:hAnsi="Calibri"/>
          <w:b w:val="0"/>
          <w:i w:val="0"/>
          <w:sz w:val="22"/>
        </w:rPr>
        <w:t>FR-AG-002: The system shall support searching using keyword-based queries airport information functionality.</w:t>
      </w:r>
    </w:p>
    <w:p>
      <w:r>
        <w:rPr>
          <w:rFonts w:ascii="Calibri" w:hAnsi="Calibri"/>
          <w:b w:val="0"/>
          <w:i w:val="0"/>
          <w:sz w:val="22"/>
        </w:rPr>
        <w:t>FR-AG-003: The system shall display search results in paginated list format airport information functionality.</w:t>
      </w:r>
    </w:p>
    <w:p>
      <w:r>
        <w:rPr>
          <w:rFonts w:ascii="Calibri" w:hAnsi="Calibri"/>
          <w:b w:val="0"/>
          <w:i w:val="0"/>
          <w:sz w:val="22"/>
        </w:rPr>
        <w:t>FR-AG-004: The system shall allow users to filter results by relevant criteria airport information functionality.</w:t>
      </w:r>
    </w:p>
    <w:p>
      <w:r>
        <w:rPr>
          <w:rFonts w:ascii="Calibri" w:hAnsi="Calibri"/>
          <w:b w:val="0"/>
          <w:i w:val="0"/>
          <w:sz w:val="22"/>
        </w:rPr>
        <w:t>FR-AG-005: The system shall provide detailed view pages for individual items airport information functionality.</w:t>
      </w:r>
    </w:p>
    <w:p>
      <w:r>
        <w:rPr>
          <w:rFonts w:ascii="Calibri" w:hAnsi="Calibri"/>
          <w:b w:val="0"/>
          <w:i w:val="0"/>
          <w:sz w:val="22"/>
        </w:rPr>
        <w:t>FR-AG-006: The system shall support creating new records through form interface airport information functionality.</w:t>
      </w:r>
    </w:p>
    <w:p>
      <w:r>
        <w:rPr>
          <w:rFonts w:ascii="Calibri" w:hAnsi="Calibri"/>
          <w:b w:val="0"/>
          <w:i w:val="0"/>
          <w:sz w:val="22"/>
        </w:rPr>
        <w:t>FR-AG-007: The system shall support editing existing records through form interface airport information functionality.</w:t>
      </w:r>
    </w:p>
    <w:p>
      <w:r>
        <w:rPr>
          <w:rFonts w:ascii="Calibri" w:hAnsi="Calibri"/>
          <w:b w:val="0"/>
          <w:i w:val="0"/>
          <w:sz w:val="22"/>
        </w:rPr>
        <w:t>FR-AG-008: The system shall support deleting records with confirmation prompts airport information functionality.</w:t>
      </w:r>
    </w:p>
    <w:p>
      <w:r>
        <w:rPr>
          <w:rFonts w:ascii="Calibri" w:hAnsi="Calibri"/>
          <w:b w:val="0"/>
          <w:i w:val="0"/>
          <w:sz w:val="22"/>
        </w:rPr>
        <w:t>FR-AG-009: The system shall validate all input data before saving records airport information functionality.</w:t>
      </w:r>
    </w:p>
    <w:p>
      <w:r>
        <w:rPr>
          <w:rFonts w:ascii="Calibri" w:hAnsi="Calibri"/>
          <w:b w:val="0"/>
          <w:i w:val="0"/>
          <w:sz w:val="22"/>
        </w:rPr>
        <w:t>FR-AG-010: The system shall provide export functionality in CSV and PDF formats airport information functionality.</w:t>
      </w:r>
    </w:p>
    <w:p>
      <w:r>
        <w:rPr>
          <w:rFonts w:ascii="Calibri" w:hAnsi="Calibri"/>
          <w:b w:val="0"/>
          <w:i w:val="0"/>
          <w:sz w:val="22"/>
        </w:rPr>
        <w:t>FR-AG-011: The system shall maintain complete audit trail of all data changes airport information functionality.</w:t>
      </w:r>
    </w:p>
    <w:p>
      <w:r>
        <w:rPr>
          <w:rFonts w:ascii="Calibri" w:hAnsi="Calibri"/>
          <w:b w:val="0"/>
          <w:i w:val="0"/>
          <w:sz w:val="22"/>
        </w:rPr>
        <w:t>FR-AG-012: The system shall support role-based access control for operations airport information functionality.</w:t>
      </w:r>
    </w:p>
    <w:p>
      <w:r>
        <w:rPr>
          <w:rFonts w:ascii="Calibri" w:hAnsi="Calibri"/>
          <w:b w:val="0"/>
          <w:i w:val="0"/>
          <w:sz w:val="22"/>
        </w:rPr>
        <w:t>FR-AG-013: The system shall send notifications for important events and state changes airport information functionality.</w:t>
      </w:r>
    </w:p>
    <w:p>
      <w:r>
        <w:rPr>
          <w:rFonts w:ascii="Calibri" w:hAnsi="Calibri"/>
          <w:b w:val="0"/>
          <w:i w:val="0"/>
          <w:sz w:val="22"/>
        </w:rPr>
        <w:t>FR-AG-014: The system shall support bulk operations where applicable airport information functionality.</w:t>
      </w:r>
    </w:p>
    <w:p>
      <w:r>
        <w:rPr>
          <w:rFonts w:ascii="Calibri" w:hAnsi="Calibri"/>
          <w:b w:val="0"/>
          <w:i w:val="0"/>
          <w:sz w:val="22"/>
        </w:rPr>
        <w:t>FR-AG-015: The system shall provide real-time updates via WebSocket connections airport information functionality.</w:t>
      </w:r>
    </w:p>
    <w:p>
      <w:r>
        <w:rPr>
          <w:rFonts w:ascii="Calibri" w:hAnsi="Calibri"/>
          <w:b w:val="0"/>
          <w:i w:val="0"/>
          <w:sz w:val="22"/>
        </w:rPr>
        <w:t>FR-AG-016: The system shall cache frequently accessed data for improved performance airport information functionality.</w:t>
      </w:r>
    </w:p>
    <w:p>
      <w:r>
        <w:rPr>
          <w:rFonts w:ascii="Calibri" w:hAnsi="Calibri"/>
          <w:b w:val="0"/>
          <w:i w:val="0"/>
          <w:sz w:val="22"/>
        </w:rPr>
        <w:t>FR-AG-017: The system shall support searching by date range with calendar picker airport information functionality.</w:t>
      </w:r>
    </w:p>
    <w:p>
      <w:r>
        <w:rPr>
          <w:rFonts w:ascii="Calibri" w:hAnsi="Calibri"/>
          <w:b w:val="0"/>
          <w:i w:val="0"/>
          <w:sz w:val="22"/>
        </w:rPr>
        <w:t>FR-AG-018: The system shall provide sorting capabilities on all list views airport information functionality.</w:t>
      </w:r>
    </w:p>
    <w:p>
      <w:r>
        <w:rPr>
          <w:rFonts w:ascii="Calibri" w:hAnsi="Calibri"/>
          <w:b w:val="0"/>
          <w:i w:val="0"/>
          <w:sz w:val="22"/>
        </w:rPr>
        <w:t>FR-AG-019: The system shall support importing data from CSV files with validation airport information functionality.</w:t>
      </w:r>
    </w:p>
    <w:p>
      <w:r>
        <w:rPr>
          <w:rFonts w:ascii="Calibri" w:hAnsi="Calibri"/>
          <w:b w:val="0"/>
          <w:i w:val="0"/>
          <w:sz w:val="22"/>
        </w:rPr>
        <w:t>FR-AG-020: The system shall display loading states during data retrieval airport information functionality.</w:t>
      </w:r>
    </w:p>
    <w:p>
      <w:r>
        <w:rPr>
          <w:rFonts w:ascii="Calibri" w:hAnsi="Calibri"/>
          <w:b w:val="0"/>
          <w:i w:val="0"/>
          <w:sz w:val="22"/>
        </w:rPr>
        <w:t>FR-AG-021: The system shall handle concurrent access to records consistently airport information functionality.</w:t>
      </w:r>
    </w:p>
    <w:p>
      <w:r>
        <w:rPr>
          <w:rFonts w:ascii="Calibri" w:hAnsi="Calibri"/>
          <w:b w:val="0"/>
          <w:i w:val="0"/>
          <w:sz w:val="22"/>
        </w:rPr>
        <w:t>FR-AG-022: The system shall provide helpful tooltips for interface elements airport information functionality.</w:t>
      </w:r>
    </w:p>
    <w:p>
      <w:r>
        <w:rPr>
          <w:rFonts w:ascii="Calibri" w:hAnsi="Calibri"/>
          <w:b w:val="0"/>
          <w:i w:val="0"/>
          <w:sz w:val="22"/>
        </w:rPr>
        <w:t>FR-AG-023: The system shall support keyboard shortcuts for common operations airport information functionality.</w:t>
      </w:r>
    </w:p>
    <w:p>
      <w:r>
        <w:rPr>
          <w:rFonts w:ascii="Calibri" w:hAnsi="Calibri"/>
          <w:b w:val="0"/>
          <w:i w:val="0"/>
          <w:sz w:val="22"/>
        </w:rPr>
        <w:t>FR-AG-024: The system shall integrate data with related modules via API airport information functionality.</w:t>
      </w:r>
    </w:p>
    <w:p>
      <w:r>
        <w:rPr>
          <w:rFonts w:ascii="Calibri" w:hAnsi="Calibri"/>
          <w:b w:val="0"/>
          <w:i w:val="0"/>
          <w:sz w:val="22"/>
        </w:rPr>
        <w:t>FR-AG-025: The system shall provide customizable views for data display airport information functionality.</w:t>
      </w:r>
    </w:p>
    <w:p>
      <w:r>
        <w:rPr>
          <w:rFonts w:ascii="Calibri" w:hAnsi="Calibri"/>
          <w:b w:val="0"/>
          <w:i w:val="0"/>
          <w:sz w:val="22"/>
        </w:rPr>
        <w:t>FR-AG-026: The system shall support data archiving for historical records airport information functionality.</w:t>
      </w:r>
    </w:p>
    <w:p>
      <w:r>
        <w:rPr>
          <w:rFonts w:ascii="Calibri" w:hAnsi="Calibri"/>
          <w:b w:val="0"/>
          <w:i w:val="0"/>
          <w:sz w:val="22"/>
        </w:rPr>
        <w:t>FR-AG-027: The system shall provide advanced search options with multiple fields airport information functionality.</w:t>
      </w:r>
    </w:p>
    <w:p>
      <w:r>
        <w:rPr>
          <w:rFonts w:ascii="Calibri" w:hAnsi="Calibri"/>
          <w:b w:val="0"/>
          <w:i w:val="0"/>
          <w:sz w:val="22"/>
        </w:rPr>
        <w:t>FR-AG-028: The system shall support user preference saving for view settings airport information functionality.</w:t>
      </w:r>
    </w:p>
    <w:p>
      <w:r>
        <w:rPr>
          <w:rFonts w:ascii="Calibri" w:hAnsi="Calibri"/>
          <w:b w:val="0"/>
          <w:i w:val="0"/>
          <w:sz w:val="22"/>
        </w:rPr>
        <w:t>FR-AG-029: The system shall provide comprehensive error handling for all operations airport information functionality.</w:t>
      </w:r>
    </w:p>
    <w:p>
      <w:r>
        <w:rPr>
          <w:rFonts w:ascii="Calibri" w:hAnsi="Calibri"/>
          <w:b w:val="0"/>
          <w:i w:val="0"/>
          <w:sz w:val="22"/>
        </w:rPr>
        <w:t>FR-AG-030: The system shall display confirmation dialogs before destructive actions airport information functionality.</w:t>
      </w:r>
    </w:p>
    <w:p>
      <w:r>
        <w:rPr>
          <w:rFonts w:ascii="Calibri" w:hAnsi="Calibri"/>
          <w:b w:val="0"/>
          <w:i w:val="0"/>
          <w:sz w:val="22"/>
        </w:rPr>
        <w:t>FR-AG-031: The system shall support undo operations for recent changes where feasible airport information functionality.</w:t>
      </w:r>
    </w:p>
    <w:p>
      <w:r>
        <w:rPr>
          <w:rFonts w:ascii="Calibri" w:hAnsi="Calibri"/>
          <w:b w:val="0"/>
          <w:i w:val="0"/>
          <w:sz w:val="22"/>
        </w:rPr>
        <w:t>FR-AG-032: The system shall provide activity logging for user actions airport information functionality.</w:t>
      </w:r>
    </w:p>
    <w:p>
      <w:r>
        <w:rPr>
          <w:rFonts w:ascii="Calibri" w:hAnsi="Calibri"/>
          <w:b w:val="0"/>
          <w:i w:val="0"/>
          <w:sz w:val="22"/>
        </w:rPr>
        <w:t>FR-AG-033: The system shall support data reconciliation between systems airport information functionality.</w:t>
      </w:r>
    </w:p>
    <w:p>
      <w:r>
        <w:rPr>
          <w:rFonts w:ascii="Calibri" w:hAnsi="Calibri"/>
          <w:b w:val="0"/>
          <w:i w:val="0"/>
          <w:sz w:val="22"/>
        </w:rPr>
        <w:t>FR-AG-034: The system shall provide dashboard widgets summarizing key metrics airport information functionality.</w:t>
      </w:r>
    </w:p>
    <w:p>
      <w:r>
        <w:rPr>
          <w:rFonts w:ascii="Calibri" w:hAnsi="Calibri"/>
          <w:b w:val="0"/>
          <w:i w:val="0"/>
          <w:sz w:val="22"/>
        </w:rPr>
        <w:t>FR-AG-035: The system shall display contextual help for all interface elements airport information functionality.</w:t>
      </w:r>
    </w:p>
    <w:p>
      <w:r>
        <w:rPr>
          <w:rFonts w:ascii="Calibri" w:hAnsi="Calibri"/>
          <w:b w:val="0"/>
          <w:i w:val="0"/>
          <w:sz w:val="22"/>
        </w:rPr>
        <w:t>FR-AG-036: The system shall support configurable page sizes for list views airport information functionality.</w:t>
      </w:r>
    </w:p>
    <w:p>
      <w:r>
        <w:rPr>
          <w:rFonts w:ascii="Calibri" w:hAnsi="Calibri"/>
          <w:b w:val="0"/>
          <w:i w:val="0"/>
          <w:sz w:val="22"/>
        </w:rPr>
        <w:t>FR-AG-037: The system shall provide data validation with real-time field-level feedback airport information functionality.</w:t>
      </w:r>
    </w:p>
    <w:p>
      <w:r>
        <w:rPr>
          <w:rFonts w:ascii="Calibri" w:hAnsi="Calibri"/>
          <w:b w:val="0"/>
          <w:i w:val="0"/>
          <w:sz w:val="22"/>
        </w:rPr>
        <w:t>FR-AG-038: The system shall support batch editing of multiple records airport information functionality.</w:t>
      </w:r>
    </w:p>
    <w:p>
      <w:r>
        <w:rPr>
          <w:rFonts w:ascii="Calibri" w:hAnsi="Calibri"/>
          <w:b w:val="0"/>
          <w:i w:val="0"/>
          <w:sz w:val="22"/>
        </w:rPr>
        <w:t>FR-AG-039: The system shall display data change history with user attribution airport information functionality.</w:t>
      </w:r>
    </w:p>
    <w:p>
      <w:r>
        <w:rPr>
          <w:rFonts w:ascii="Calibri" w:hAnsi="Calibri"/>
          <w:b w:val="0"/>
          <w:i w:val="0"/>
          <w:sz w:val="22"/>
        </w:rPr>
        <w:t>FR-AG-040: The system shall support template-based record creation airport information functionality.</w:t>
      </w:r>
    </w:p>
    <w:p>
      <w:r>
        <w:rPr>
          <w:rFonts w:ascii="Calibri" w:hAnsi="Calibri"/>
          <w:b w:val="0"/>
          <w:i w:val="0"/>
          <w:sz w:val="22"/>
        </w:rPr>
        <w:t>FR-AG-041: The system shall provide data comparison for side-by-side review airport information functionality.</w:t>
      </w:r>
    </w:p>
    <w:p>
      <w:r>
        <w:rPr>
          <w:rFonts w:ascii="Calibri" w:hAnsi="Calibri"/>
          <w:b w:val="0"/>
          <w:i w:val="0"/>
          <w:sz w:val="22"/>
        </w:rPr>
        <w:t>FR-AG-042: The system shall support bookmarking frequently accessed records airport information functionality.</w:t>
      </w:r>
    </w:p>
    <w:p>
      <w:r>
        <w:rPr>
          <w:rFonts w:ascii="Calibri" w:hAnsi="Calibri"/>
          <w:b w:val="0"/>
          <w:i w:val="0"/>
          <w:sz w:val="22"/>
        </w:rPr>
        <w:t>FR-AG-043: The system shall display recent activity history for user reference airport information functionality.</w:t>
      </w:r>
    </w:p>
    <w:p>
      <w:r>
        <w:rPr>
          <w:rFonts w:ascii="Calibri" w:hAnsi="Calibri"/>
          <w:b w:val="0"/>
          <w:i w:val="0"/>
          <w:sz w:val="22"/>
        </w:rPr>
        <w:t>FR-AG-044: The system shall support automatic draft saving for long forms airport information functionality.</w:t>
      </w:r>
    </w:p>
    <w:p>
      <w:r>
        <w:rPr>
          <w:rFonts w:ascii="Calibri" w:hAnsi="Calibri"/>
          <w:b w:val="0"/>
          <w:i w:val="0"/>
          <w:sz w:val="22"/>
        </w:rPr>
        <w:t>FR-AG-045: The system shall provide data merging for duplicate records airport information functionality.</w:t>
      </w:r>
    </w:p>
    <w:p>
      <w:r>
        <w:rPr>
          <w:rFonts w:ascii="Calibri" w:hAnsi="Calibri"/>
          <w:b w:val="0"/>
          <w:i w:val="0"/>
          <w:sz w:val="22"/>
        </w:rPr>
        <w:t>FR-AG-046: The system shall support data splitting for complex records airport information functionality.</w:t>
      </w:r>
    </w:p>
    <w:p>
      <w:r>
        <w:rPr>
          <w:rFonts w:ascii="Calibri" w:hAnsi="Calibri"/>
          <w:b w:val="0"/>
          <w:i w:val="0"/>
          <w:sz w:val="22"/>
        </w:rPr>
        <w:t>FR-AG-047: The system shall display data lineage information for traceability airport information functionality.</w:t>
      </w:r>
    </w:p>
    <w:p>
      <w:r>
        <w:rPr>
          <w:rFonts w:ascii="Calibri" w:hAnsi="Calibri"/>
          <w:b w:val="0"/>
          <w:i w:val="0"/>
          <w:sz w:val="22"/>
        </w:rPr>
        <w:t>FR-AG-048: The system shall support collaborative editing with conflict resolution airport information functionality.</w:t>
      </w:r>
    </w:p>
    <w:p>
      <w:r>
        <w:rPr>
          <w:rFonts w:ascii="Calibri" w:hAnsi="Calibri"/>
          <w:b w:val="0"/>
          <w:i w:val="0"/>
          <w:sz w:val="22"/>
        </w:rPr>
        <w:t>FR-AG-049: The system shall provide data quality scoring and validation reports airport information functionality.</w:t>
      </w:r>
    </w:p>
    <w:p>
      <w:r>
        <w:rPr>
          <w:rFonts w:ascii="Calibri" w:hAnsi="Calibri"/>
          <w:b w:val="0"/>
          <w:i w:val="0"/>
          <w:sz w:val="22"/>
        </w:rPr>
        <w:t>FR-AG-050: The system shall support data enrichment through external sources airport information functionality.</w:t>
      </w:r>
    </w:p>
    <w:p>
      <w:r>
        <w:rPr>
          <w:rFonts w:ascii="Calibri" w:hAnsi="Calibri"/>
          <w:b w:val="0"/>
          <w:i w:val="0"/>
          <w:sz w:val="22"/>
        </w:rPr>
        <w:t>FR-AG-051: The system shall display data usage statistics and access frequency airport information functionality.</w:t>
      </w:r>
    </w:p>
    <w:p>
      <w:r>
        <w:rPr>
          <w:rFonts w:ascii="Calibri" w:hAnsi="Calibri"/>
          <w:b w:val="0"/>
          <w:i w:val="0"/>
          <w:sz w:val="22"/>
        </w:rPr>
        <w:t>FR-AG-052: The system shall support data lifecycle management with workflows airport information functionality.</w:t>
      </w:r>
    </w:p>
    <w:p>
      <w:r>
        <w:rPr>
          <w:rFonts w:ascii="Calibri" w:hAnsi="Calibri"/>
          <w:b w:val="0"/>
          <w:i w:val="0"/>
          <w:sz w:val="22"/>
        </w:rPr>
        <w:t>FR-AG-053: The system shall provide data classification and sensitivity tagging airport information functionality.</w:t>
      </w:r>
    </w:p>
    <w:p>
      <w:r>
        <w:rPr>
          <w:rFonts w:ascii="Calibri" w:hAnsi="Calibri"/>
          <w:b w:val="0"/>
          <w:i w:val="0"/>
          <w:sz w:val="22"/>
        </w:rPr>
        <w:t>FR-AG-054: The system shall support data redaction for sensitive information airport information functionality.</w:t>
      </w:r>
    </w:p>
    <w:p>
      <w:r>
        <w:rPr>
          <w:rFonts w:ascii="Calibri" w:hAnsi="Calibri"/>
          <w:b w:val="0"/>
          <w:i w:val="0"/>
          <w:sz w:val="22"/>
        </w:rPr>
        <w:t>FR-AG-055: The system shall display data relationship maps for interconnected records airport information functionality.</w:t>
      </w:r>
    </w:p>
    <w:p>
      <w:r>
        <w:rPr>
          <w:rFonts w:ascii="Calibri" w:hAnsi="Calibri"/>
          <w:b w:val="0"/>
          <w:i w:val="0"/>
          <w:sz w:val="22"/>
        </w:rPr>
        <w:t>FR-AG-056: The system shall support multi-level approval workflows airport information functionality.</w:t>
      </w:r>
    </w:p>
    <w:p>
      <w:r>
        <w:rPr>
          <w:rFonts w:ascii="Calibri" w:hAnsi="Calibri"/>
          <w:b w:val="0"/>
          <w:i w:val="0"/>
          <w:sz w:val="22"/>
        </w:rPr>
        <w:t>FR-AG-057: The system shall provide data publishing controls with scheduled release airport information functionality.</w:t>
      </w:r>
    </w:p>
    <w:p>
      <w:r>
        <w:rPr>
          <w:rFonts w:ascii="Calibri" w:hAnsi="Calibri"/>
          <w:b w:val="0"/>
          <w:i w:val="0"/>
          <w:sz w:val="22"/>
        </w:rPr>
        <w:t>FR-AG-058: The system shall support data rollback to previous versions airport information functionality.</w:t>
      </w:r>
    </w:p>
    <w:p>
      <w:r>
        <w:rPr>
          <w:rFonts w:ascii="Calibri" w:hAnsi="Calibri"/>
          <w:b w:val="0"/>
          <w:i w:val="0"/>
          <w:sz w:val="22"/>
        </w:rPr>
        <w:t>FR-AG-059: The system shall provide user activity timeline views airport information functionality.</w:t>
      </w:r>
    </w:p>
    <w:p>
      <w:r>
        <w:rPr>
          <w:rFonts w:ascii="Calibri" w:hAnsi="Calibri"/>
          <w:b w:val="0"/>
          <w:i w:val="0"/>
          <w:sz w:val="22"/>
        </w:rPr>
        <w:t>FR-AG-060: The system shall support multi-language internationalization airport information functionality.</w:t>
      </w:r>
    </w:p>
    <w:p>
      <w:r>
        <w:rPr>
          <w:rFonts w:ascii="Calibri" w:hAnsi="Calibri"/>
          <w:b w:val="0"/>
          <w:i w:val="0"/>
          <w:sz w:val="22"/>
        </w:rPr>
        <w:t>FR-AG-061: The system shall display localized date and number formats airport information functionality.</w:t>
      </w:r>
    </w:p>
    <w:p>
      <w:r>
        <w:rPr>
          <w:rFonts w:ascii="Calibri" w:hAnsi="Calibri"/>
          <w:b w:val="0"/>
          <w:i w:val="0"/>
          <w:sz w:val="22"/>
        </w:rPr>
        <w:t>FR-AG-062: The system shall support responsive design for all screen sizes airport information functionality.</w:t>
      </w:r>
    </w:p>
    <w:p>
      <w:r>
        <w:rPr>
          <w:rFonts w:ascii="Calibri" w:hAnsi="Calibri"/>
          <w:b w:val="0"/>
          <w:i w:val="0"/>
          <w:sz w:val="22"/>
        </w:rPr>
        <w:t>FR-AG-063: The system shall provide accessibility compliance with WCAG standards airport information functionality.</w:t>
      </w:r>
    </w:p>
    <w:p>
      <w:r>
        <w:rPr>
          <w:rFonts w:ascii="Calibri" w:hAnsi="Calibri"/>
          <w:b w:val="0"/>
          <w:i w:val="0"/>
          <w:sz w:val="22"/>
        </w:rPr>
        <w:t>FR-AG-064: The system shall support screen reader compatibility airport information functionality.</w:t>
      </w:r>
    </w:p>
    <w:p>
      <w:r>
        <w:rPr>
          <w:rFonts w:ascii="Calibri" w:hAnsi="Calibri"/>
          <w:b w:val="0"/>
          <w:i w:val="0"/>
          <w:sz w:val="22"/>
        </w:rPr>
        <w:t>FR-AG-065: The system shall provide keyboard navigation for all functions airport information functionality.</w:t>
      </w:r>
    </w:p>
    <w:p>
      <w:r>
        <w:rPr>
          <w:rFonts w:ascii="Calibri" w:hAnsi="Calibri"/>
          <w:b w:val="0"/>
          <w:i w:val="0"/>
          <w:sz w:val="22"/>
        </w:rPr>
        <w:t>FR-AG-066: The system shall support high contrast display modes airport information functionality.</w:t>
      </w:r>
    </w:p>
    <w:p>
      <w:r>
        <w:rPr>
          <w:rFonts w:ascii="Calibri" w:hAnsi="Calibri"/>
          <w:b w:val="0"/>
          <w:i w:val="0"/>
          <w:sz w:val="22"/>
        </w:rPr>
        <w:t>FR-AG-067: The system shall provide alternative text for all images airport information functionality.</w:t>
      </w:r>
    </w:p>
    <w:p>
      <w:r>
        <w:rPr>
          <w:rFonts w:ascii="Calibri" w:hAnsi="Calibri"/>
          <w:b w:val="0"/>
          <w:i w:val="0"/>
          <w:sz w:val="22"/>
        </w:rPr>
        <w:t>FR-AG-068: The system shall provide captions for multimedia content airport information functionality.</w:t>
      </w:r>
    </w:p>
    <w:p>
      <w:r>
        <w:rPr>
          <w:rFonts w:ascii="Calibri" w:hAnsi="Calibri"/>
          <w:b w:val="0"/>
          <w:i w:val="0"/>
          <w:sz w:val="22"/>
        </w:rPr>
        <w:t>FR-AG-069: The system shall support reduced motion preferences airport information functionality.</w:t>
      </w:r>
    </w:p>
    <w:p>
      <w:r>
        <w:rPr>
          <w:rFonts w:ascii="Calibri" w:hAnsi="Calibri"/>
          <w:b w:val="0"/>
          <w:i w:val="0"/>
          <w:sz w:val="22"/>
        </w:rPr>
        <w:t>FR-AG-070: The system shall provide consistent navigation patterns across pages airport information functionality.</w:t>
      </w:r>
    </w:p>
    <w:p>
      <w:r>
        <w:rPr>
          <w:rFonts w:ascii="Calibri" w:hAnsi="Calibri"/>
          <w:b w:val="0"/>
          <w:i w:val="0"/>
          <w:sz w:val="22"/>
        </w:rPr>
        <w:t>FR-AG-071: The system shall support breadcrumb navigation trails airport information functionality.</w:t>
      </w:r>
    </w:p>
    <w:p>
      <w:r>
        <w:rPr>
          <w:rFonts w:ascii="Calibri" w:hAnsi="Calibri"/>
          <w:b w:val="0"/>
          <w:i w:val="0"/>
          <w:sz w:val="22"/>
        </w:rPr>
        <w:t>FR-AG-072: The system shall provide print-friendly page layouts airport information functionality.</w:t>
      </w:r>
    </w:p>
    <w:p>
      <w:r>
        <w:rPr>
          <w:rFonts w:ascii="Calibri" w:hAnsi="Calibri"/>
          <w:b w:val="0"/>
          <w:i w:val="0"/>
          <w:sz w:val="22"/>
        </w:rPr>
        <w:t>FR-AG-073: The system shall support PDF generation for documents airport information functionality.</w:t>
      </w:r>
    </w:p>
    <w:p>
      <w:r>
        <w:rPr>
          <w:rFonts w:ascii="Calibri" w:hAnsi="Calibri"/>
          <w:b w:val="0"/>
          <w:i w:val="0"/>
          <w:sz w:val="22"/>
        </w:rPr>
        <w:t>FR-AG-074: The system shall provide CSV export with customizable columns airport information functionality.</w:t>
      </w:r>
    </w:p>
    <w:p>
      <w:r>
        <w:rPr>
          <w:rFonts w:ascii="Calibri" w:hAnsi="Calibri"/>
          <w:b w:val="0"/>
          <w:i w:val="0"/>
          <w:sz w:val="22"/>
        </w:rPr>
        <w:t>FR-AG-075: The system shall support JSON export for API consumption airport information functionality.</w:t>
      </w:r>
    </w:p>
    <w:p>
      <w:r>
        <w:rPr>
          <w:rFonts w:ascii="Calibri" w:hAnsi="Calibri"/>
          <w:b w:val="0"/>
          <w:i w:val="0"/>
          <w:sz w:val="22"/>
        </w:rPr>
        <w:t>FR-AG-076: The system shall support XML export for legacy systems airport information functionality.</w:t>
      </w:r>
    </w:p>
    <w:p>
      <w:r>
        <w:rPr>
          <w:rFonts w:ascii="Calibri" w:hAnsi="Calibri"/>
          <w:b w:val="0"/>
          <w:i w:val="0"/>
          <w:sz w:val="22"/>
        </w:rPr>
        <w:t>FR-AG-077: The system shall provide scheduled report generation airport information functionality.</w:t>
      </w:r>
    </w:p>
    <w:p>
      <w:r>
        <w:rPr>
          <w:rFonts w:ascii="Calibri" w:hAnsi="Calibri"/>
          <w:b w:val="0"/>
          <w:i w:val="0"/>
          <w:sz w:val="22"/>
        </w:rPr>
        <w:t>FR-AG-078: The system shall support email delivery of reports airport information functionality.</w:t>
      </w:r>
    </w:p>
    <w:p>
      <w:r>
        <w:rPr>
          <w:rFonts w:ascii="Calibri" w:hAnsi="Calibri"/>
          <w:b w:val="0"/>
          <w:i w:val="0"/>
          <w:sz w:val="22"/>
        </w:rPr>
        <w:t>FR-AG-079: The system shall provide file upload with virus scanning airport information functionality.</w:t>
      </w:r>
    </w:p>
    <w:p>
      <w:r>
        <w:rPr>
          <w:rFonts w:ascii="Calibri" w:hAnsi="Calibri"/>
          <w:b w:val="0"/>
          <w:i w:val="0"/>
          <w:sz w:val="22"/>
        </w:rPr>
        <w:t>FR-AG-080: The system shall support image resizing and optimization airport information functionality.</w:t>
      </w:r>
    </w:p>
    <w:p>
      <w:r>
        <w:rPr>
          <w:rFonts w:ascii="Calibri" w:hAnsi="Calibri"/>
          <w:b w:val="0"/>
          <w:i w:val="0"/>
          <w:sz w:val="22"/>
        </w:rPr>
        <w:t>FR-AG-081: The system shall support document format conversion airport information functionality.</w:t>
      </w:r>
    </w:p>
    <w:p>
      <w:r>
        <w:rPr>
          <w:rFonts w:ascii="Calibri" w:hAnsi="Calibri"/>
          <w:b w:val="0"/>
          <w:i w:val="0"/>
          <w:sz w:val="22"/>
        </w:rPr>
        <w:t>FR-AG-082: The system shall provide full-text search across document content airport information functionality.</w:t>
      </w:r>
    </w:p>
    <w:p>
      <w:r>
        <w:rPr>
          <w:rFonts w:ascii="Calibri" w:hAnsi="Calibri"/>
          <w:b w:val="0"/>
          <w:i w:val="0"/>
          <w:sz w:val="22"/>
        </w:rPr>
        <w:t>FR-AG-083: The system shall support faceted search navigation airport information functionality.</w:t>
      </w:r>
    </w:p>
    <w:p>
      <w:r>
        <w:rPr>
          <w:rFonts w:ascii="Calibri" w:hAnsi="Calibri"/>
          <w:b w:val="0"/>
          <w:i w:val="0"/>
          <w:sz w:val="22"/>
        </w:rPr>
        <w:t>FR-AG-084: The system shall provide search term highlighting in results airport information functionality.</w:t>
      </w:r>
    </w:p>
    <w:p>
      <w:r>
        <w:rPr>
          <w:rFonts w:ascii="Calibri" w:hAnsi="Calibri"/>
          <w:b w:val="0"/>
          <w:i w:val="0"/>
          <w:sz w:val="22"/>
        </w:rPr>
        <w:t>FR-AG-085: The system shall support saved search queries for reuse airport information functionality.</w:t>
      </w:r>
    </w:p>
    <w:p>
      <w:r>
        <w:rPr>
          <w:rFonts w:ascii="Calibri" w:hAnsi="Calibri"/>
          <w:b w:val="0"/>
          <w:i w:val="0"/>
          <w:sz w:val="22"/>
        </w:rPr>
        <w:t>FR-AG-086: The system shall provide search suggestions based on popular queries airport information functionality.</w:t>
      </w:r>
    </w:p>
    <w:p>
      <w:r>
        <w:rPr>
          <w:rFonts w:ascii="Calibri" w:hAnsi="Calibri"/>
          <w:b w:val="0"/>
          <w:i w:val="0"/>
          <w:sz w:val="22"/>
        </w:rPr>
        <w:t>FR-AG-087: The system shall support spelling correction for search terms airport information functionality.</w:t>
      </w:r>
    </w:p>
    <w:p>
      <w:r>
        <w:rPr>
          <w:rFonts w:ascii="Calibri" w:hAnsi="Calibri"/>
          <w:b w:val="0"/>
          <w:i w:val="0"/>
          <w:sz w:val="22"/>
        </w:rPr>
        <w:t>FR-AG-088: The system shall support synonym expansion for search queries airport information functionality.</w:t>
      </w:r>
    </w:p>
    <w:p>
      <w:r>
        <w:rPr>
          <w:rFonts w:ascii="Calibri" w:hAnsi="Calibri"/>
          <w:b w:val="0"/>
          <w:i w:val="0"/>
          <w:sz w:val="22"/>
        </w:rPr>
        <w:t>FR-AG-089: The system shall provide natural language search capabilities airport information functionality.</w:t>
      </w:r>
    </w:p>
    <w:p>
      <w:r>
        <w:rPr>
          <w:rFonts w:ascii="Calibri" w:hAnsi="Calibri"/>
          <w:b w:val="0"/>
          <w:i w:val="0"/>
          <w:sz w:val="22"/>
        </w:rPr>
        <w:t>FR-AG-090: The system shall support geospatial search for location data airport information functionality.</w:t>
      </w:r>
    </w:p>
    <w:p>
      <w:r>
        <w:rPr>
          <w:rFonts w:ascii="Calibri" w:hAnsi="Calibri"/>
          <w:b w:val="0"/>
          <w:i w:val="0"/>
          <w:sz w:val="22"/>
        </w:rPr>
        <w:t>FR-AG-091: The system shall provide cross-module search functionality airport information functionality.</w:t>
      </w:r>
    </w:p>
    <w:p>
      <w:r>
        <w:rPr>
          <w:rFonts w:ascii="Calibri" w:hAnsi="Calibri"/>
          <w:b w:val="0"/>
          <w:i w:val="0"/>
          <w:sz w:val="22"/>
        </w:rPr>
        <w:t>FR-AG-092: The system shall support machine learning for personalized results airport information functionality.</w:t>
      </w:r>
    </w:p>
    <w:p>
      <w:r>
        <w:rPr>
          <w:rFonts w:ascii="Calibri" w:hAnsi="Calibri"/>
          <w:b w:val="0"/>
          <w:i w:val="0"/>
          <w:sz w:val="22"/>
        </w:rPr>
        <w:t>FR-AG-093: The system shall provide recommendation engine for related content airport information functionality.</w:t>
      </w:r>
    </w:p>
    <w:p>
      <w:r>
        <w:rPr>
          <w:rFonts w:ascii="Calibri" w:hAnsi="Calibri"/>
          <w:b w:val="0"/>
          <w:i w:val="0"/>
          <w:sz w:val="22"/>
        </w:rPr>
        <w:t>FR-AG-094: The system shall support content personalization based on profile airport information functionality.</w:t>
      </w:r>
    </w:p>
    <w:p>
      <w:r>
        <w:rPr>
          <w:rFonts w:ascii="Calibri" w:hAnsi="Calibri"/>
          <w:b w:val="0"/>
          <w:i w:val="0"/>
          <w:sz w:val="22"/>
        </w:rPr>
        <w:t>FR-AG-095: The system shall provide adaptive interfaces based on usage patterns airport information functionality.</w:t>
      </w:r>
    </w:p>
    <w:p>
      <w:r>
        <w:rPr>
          <w:rFonts w:ascii="Calibri" w:hAnsi="Calibri"/>
          <w:b w:val="0"/>
          <w:i w:val="0"/>
          <w:sz w:val="22"/>
        </w:rPr>
        <w:t>FR-AG-096: The system shall support feature flag toggling for gradual rollout airport information functionality.</w:t>
      </w:r>
    </w:p>
    <w:p>
      <w:r>
        <w:rPr>
          <w:rFonts w:ascii="Calibri" w:hAnsi="Calibri"/>
          <w:b w:val="0"/>
          <w:i w:val="0"/>
          <w:sz w:val="22"/>
        </w:rPr>
        <w:t>FR-AG-097: The system shall provide A/B testing framework for UI experiments airport information functionality.</w:t>
      </w:r>
    </w:p>
    <w:p>
      <w:r>
        <w:rPr>
          <w:rFonts w:ascii="Calibri" w:hAnsi="Calibri"/>
          <w:b w:val="0"/>
          <w:i w:val="0"/>
          <w:sz w:val="22"/>
        </w:rPr>
        <w:t>FR-AG-098: The system shall support usage analytics collection and reporting airport information functionality.</w:t>
      </w:r>
    </w:p>
    <w:p>
      <w:r>
        <w:rPr>
          <w:rFonts w:ascii="Calibri" w:hAnsi="Calibri"/>
          <w:b w:val="0"/>
          <w:i w:val="0"/>
          <w:sz w:val="22"/>
        </w:rPr>
        <w:t>FR-AG-099: The system shall provide performance monitoring and alerting airport information functionality.</w:t>
      </w:r>
    </w:p>
    <w:p>
      <w:r>
        <w:rPr>
          <w:rFonts w:ascii="Calibri" w:hAnsi="Calibri"/>
          <w:b w:val="0"/>
          <w:i w:val="0"/>
          <w:sz w:val="22"/>
        </w:rPr>
        <w:t>FR-AG-100: The system shall support error tracking and aggregation airport information functionality.</w:t>
      </w:r>
    </w:p>
    <w:p>
      <w:r>
        <w:rPr>
          <w:rFonts w:ascii="Calibri" w:hAnsi="Calibri"/>
          <w:b w:val="0"/>
          <w:i w:val="0"/>
          <w:sz w:val="22"/>
        </w:rPr>
        <w:t>FR-AG-101: The system shall provide log management and retention airport information functionality.</w:t>
      </w:r>
    </w:p>
    <w:p>
      <w:r>
        <w:rPr>
          <w:rFonts w:ascii="Calibri" w:hAnsi="Calibri"/>
          <w:b w:val="0"/>
          <w:i w:val="0"/>
          <w:sz w:val="22"/>
        </w:rPr>
        <w:t>FR-AG-102: The system shall support distributed tracing for debugging airport information functionality.</w:t>
      </w:r>
    </w:p>
    <w:p>
      <w:r>
        <w:rPr>
          <w:rFonts w:ascii="Calibri" w:hAnsi="Calibri"/>
          <w:b w:val="0"/>
          <w:i w:val="0"/>
          <w:sz w:val="22"/>
        </w:rPr>
        <w:t>FR-AG-103: The system shall provide health check endpoints for monitoring airport information functionality.</w:t>
      </w:r>
    </w:p>
    <w:p>
      <w:r>
        <w:rPr>
          <w:rFonts w:ascii="Calibri" w:hAnsi="Calibri"/>
          <w:b w:val="0"/>
          <w:i w:val="0"/>
          <w:sz w:val="22"/>
        </w:rPr>
        <w:t>FR-AG-104: The system shall support metrics export to monitoring platforms airport information functionality.</w:t>
      </w:r>
    </w:p>
    <w:p>
      <w:r>
        <w:rPr>
          <w:rFonts w:ascii="Calibri" w:hAnsi="Calibri"/>
          <w:b w:val="0"/>
          <w:i w:val="0"/>
          <w:sz w:val="22"/>
        </w:rPr>
        <w:t>FR-AG-105: The system shall provide SLA compliance dashboards airport information functionality.</w:t>
      </w:r>
    </w:p>
    <w:p>
      <w:r>
        <w:rPr>
          <w:rFonts w:ascii="Calibri" w:hAnsi="Calibri"/>
          <w:b w:val="0"/>
          <w:i w:val="0"/>
          <w:sz w:val="22"/>
        </w:rPr>
        <w:t>FR-AG-106: The system shall support automated incident response workflows airport information functionality.</w:t>
      </w:r>
    </w:p>
    <w:p>
      <w:r>
        <w:rPr>
          <w:rFonts w:ascii="Calibri" w:hAnsi="Calibri"/>
          <w:b w:val="0"/>
          <w:i w:val="0"/>
          <w:sz w:val="22"/>
        </w:rPr>
        <w:t>FR-AG-107: The system shall provide capacity planning with trend analysis airport information functionality.</w:t>
      </w:r>
    </w:p>
    <w:p>
      <w:r>
        <w:rPr>
          <w:rFonts w:ascii="Calibri" w:hAnsi="Calibri"/>
          <w:b w:val="0"/>
          <w:i w:val="0"/>
          <w:sz w:val="22"/>
        </w:rPr>
        <w:t>FR-AG-108: The system shall support resource optimization recommendations airport information functionality.</w:t>
      </w:r>
    </w:p>
    <w:p>
      <w:r>
        <w:rPr>
          <w:rFonts w:ascii="Calibri" w:hAnsi="Calibri"/>
          <w:b w:val="0"/>
          <w:i w:val="0"/>
          <w:sz w:val="22"/>
        </w:rPr>
        <w:t>FR-AG-109: The system shall provide security information and event management airport information functionality.</w:t>
      </w:r>
    </w:p>
    <w:p>
      <w:r>
        <w:rPr>
          <w:rFonts w:ascii="Calibri" w:hAnsi="Calibri"/>
          <w:b w:val="0"/>
          <w:i w:val="0"/>
          <w:sz w:val="22"/>
        </w:rPr>
        <w:t>FR-AG-110: The system shall support threat detection and alerting airport information functionality.</w:t>
      </w:r>
    </w:p>
    <w:p>
      <w:r>
        <w:rPr>
          <w:rFonts w:ascii="Calibri" w:hAnsi="Calibri"/>
          <w:b w:val="0"/>
          <w:i w:val="0"/>
          <w:sz w:val="22"/>
        </w:rPr>
        <w:t>FR-AG-111: The system shall provide vulnerability management workflows airport information functionality.</w:t>
      </w:r>
    </w:p>
    <w:p>
      <w:r>
        <w:rPr>
          <w:rFonts w:ascii="Calibri" w:hAnsi="Calibri"/>
          <w:b w:val="0"/>
          <w:i w:val="0"/>
          <w:sz w:val="22"/>
        </w:rPr>
        <w:t>FR-AG-112: The system shall support configuration management database airport information functionality.</w:t>
      </w:r>
    </w:p>
    <w:p>
      <w:r>
        <w:rPr>
          <w:rFonts w:ascii="Calibri" w:hAnsi="Calibri"/>
          <w:b w:val="0"/>
          <w:i w:val="0"/>
          <w:sz w:val="22"/>
        </w:rPr>
        <w:t>FR-AG-113: The system shall provide change management workflows airport information functionality.</w:t>
      </w:r>
    </w:p>
    <w:p>
      <w:r>
        <w:rPr>
          <w:rFonts w:ascii="Calibri" w:hAnsi="Calibri"/>
          <w:b w:val="0"/>
          <w:i w:val="0"/>
          <w:sz w:val="22"/>
        </w:rPr>
        <w:t>FR-AG-114: The system shall support release management and deployment automation airport information functionality.</w:t>
      </w:r>
    </w:p>
    <w:p>
      <w:r>
        <w:rPr>
          <w:rFonts w:ascii="Calibri" w:hAnsi="Calibri"/>
          <w:b w:val="0"/>
          <w:i w:val="0"/>
          <w:sz w:val="22"/>
        </w:rPr>
        <w:t>FR-AG-115: The system shall provide automated testing framework support airport information functionality.</w:t>
      </w:r>
    </w:p>
    <w:p>
      <w:r>
        <w:rPr>
          <w:rFonts w:ascii="Calibri" w:hAnsi="Calibri"/>
          <w:b w:val="0"/>
          <w:i w:val="0"/>
          <w:sz w:val="22"/>
        </w:rPr>
        <w:t>FR-AG-116: The system shall support code quality and coverage reporting airport information functionality.</w:t>
      </w:r>
    </w:p>
    <w:p>
      <w:r>
        <w:rPr>
          <w:rFonts w:ascii="Calibri" w:hAnsi="Calibri"/>
          <w:b w:val="0"/>
          <w:i w:val="0"/>
          <w:sz w:val="22"/>
        </w:rPr>
        <w:t>FR-AG-117: The system shall provide dependency management and scanning airport information functionality.</w:t>
      </w:r>
    </w:p>
    <w:p>
      <w:r>
        <w:rPr>
          <w:rFonts w:ascii="Calibri" w:hAnsi="Calibri"/>
          <w:b w:val="0"/>
          <w:i w:val="0"/>
          <w:sz w:val="22"/>
        </w:rPr>
        <w:t>FR-AG-118: The system shall support container orchestration integration airport information functionality.</w:t>
      </w:r>
    </w:p>
    <w:p>
      <w:r>
        <w:rPr>
          <w:rFonts w:ascii="Calibri" w:hAnsi="Calibri"/>
          <w:b w:val="0"/>
          <w:i w:val="0"/>
          <w:sz w:val="22"/>
        </w:rPr>
        <w:t>FR-AG-119: The system shall provide infrastructure as code support airport information functionality.</w:t>
      </w:r>
    </w:p>
    <w:p>
      <w:r>
        <w:rPr>
          <w:rFonts w:ascii="Calibri" w:hAnsi="Calibri"/>
          <w:b w:val="0"/>
          <w:i w:val="0"/>
          <w:sz w:val="22"/>
        </w:rPr>
        <w:t>FR-AG-120: The system shall support secrets management and rotation airport information functionality.</w:t>
      </w:r>
    </w:p>
    <w:p>
      <w:r>
        <w:rPr>
          <w:rFonts w:ascii="Calibri" w:hAnsi="Calibri"/>
          <w:b w:val="0"/>
          <w:i w:val="0"/>
          <w:sz w:val="22"/>
        </w:rPr>
        <w:t>FR-AG-121: The system shall provide identity and access management integration airport information functionality.</w:t>
      </w:r>
    </w:p>
    <w:p>
      <w:r>
        <w:rPr>
          <w:rFonts w:ascii="Calibri" w:hAnsi="Calibri"/>
          <w:b w:val="0"/>
          <w:i w:val="0"/>
          <w:sz w:val="22"/>
        </w:rPr>
        <w:t>FR-AG-122: The system shall support privileged access management workflows airport information functionality.</w:t>
      </w:r>
    </w:p>
    <w:p>
      <w:r>
        <w:rPr>
          <w:rFonts w:ascii="Calibri" w:hAnsi="Calibri"/>
          <w:b w:val="0"/>
          <w:i w:val="0"/>
          <w:sz w:val="22"/>
        </w:rPr>
        <w:t>FR-AG-123: The system shall support consent and preference management airport information functionality.</w:t>
      </w:r>
    </w:p>
    <w:p>
      <w:r>
        <w:rPr>
          <w:rFonts w:ascii="Calibri" w:hAnsi="Calibri"/>
          <w:b w:val="0"/>
          <w:i w:val="0"/>
          <w:sz w:val="22"/>
        </w:rPr>
        <w:t>FR-AG-124: The system shall provide data subject request handling airport information functionality.</w:t>
      </w:r>
    </w:p>
    <w:p>
      <w:r>
        <w:rPr>
          <w:rFonts w:ascii="Calibri" w:hAnsi="Calibri"/>
          <w:b w:val="0"/>
          <w:i w:val="0"/>
          <w:sz w:val="22"/>
        </w:rPr>
        <w:t>FR-AG-125: The system shall support privacy impact assessment workflows airport information functionality.</w:t>
      </w:r>
    </w:p>
    <w:p>
      <w:r>
        <w:rPr>
          <w:rFonts w:ascii="Calibri" w:hAnsi="Calibri"/>
          <w:b w:val="0"/>
          <w:i w:val="0"/>
          <w:sz w:val="22"/>
        </w:rPr>
        <w:t>FR-AG-126: The system shall provide data breach notification automation airport information functionality.</w:t>
      </w:r>
    </w:p>
    <w:p>
      <w:r>
        <w:rPr>
          <w:rFonts w:ascii="Calibri" w:hAnsi="Calibri"/>
          <w:b w:val="0"/>
          <w:i w:val="0"/>
          <w:sz w:val="22"/>
        </w:rPr>
        <w:t>FR-AG-127: The system shall provide compliance reporting for multiple frameworks airport information functionality.</w:t>
      </w:r>
    </w:p>
    <w:p>
      <w:r>
        <w:rPr>
          <w:rFonts w:ascii="Calibri" w:hAnsi="Calibri"/>
          <w:b w:val="0"/>
          <w:i w:val="0"/>
          <w:sz w:val="22"/>
        </w:rPr>
        <w:t>FR-AG-128: The system shall support policy management and attestation airport information functionality.</w:t>
      </w:r>
    </w:p>
    <w:p>
      <w:r>
        <w:rPr>
          <w:rFonts w:ascii="Calibri" w:hAnsi="Calibri"/>
          <w:b w:val="0"/>
          <w:i w:val="0"/>
          <w:sz w:val="22"/>
        </w:rPr>
        <w:t>FR-AG-129: The system shall provide control testing and evidence collection airport information functionality.</w:t>
      </w:r>
    </w:p>
    <w:p>
      <w:r>
        <w:rPr>
          <w:rFonts w:ascii="Calibri" w:hAnsi="Calibri"/>
          <w:b w:val="0"/>
          <w:i w:val="0"/>
          <w:sz w:val="22"/>
        </w:rPr>
        <w:t>FR-AG-130: The system shall support risk assessment and treatment workflows airport information functionality.</w:t>
      </w:r>
    </w:p>
    <w:p>
      <w:r>
        <w:rPr>
          <w:rFonts w:ascii="Calibri" w:hAnsi="Calibri"/>
          <w:b w:val="0"/>
          <w:i w:val="0"/>
          <w:sz w:val="22"/>
        </w:rPr>
        <w:t>FR-AG-131: The system shall provide vendor risk management airport information functionality.</w:t>
      </w:r>
    </w:p>
    <w:p>
      <w:r>
        <w:rPr>
          <w:rFonts w:ascii="Calibri" w:hAnsi="Calibri"/>
          <w:b w:val="0"/>
          <w:i w:val="0"/>
          <w:sz w:val="22"/>
        </w:rPr>
        <w:t>FR-AG-132: The system shall support business continuity planning airport information functionality.</w:t>
      </w:r>
    </w:p>
    <w:p>
      <w:r>
        <w:rPr>
          <w:rFonts w:ascii="Calibri" w:hAnsi="Calibri"/>
          <w:b w:val="0"/>
          <w:i w:val="0"/>
          <w:sz w:val="22"/>
        </w:rPr>
        <w:t>FR-AG-133: The system shall provide disaster recovery orchestration airport information functionality.</w:t>
      </w:r>
    </w:p>
    <w:p>
      <w:r>
        <w:rPr>
          <w:rFonts w:ascii="Calibri" w:hAnsi="Calibri"/>
          <w:b w:val="0"/>
          <w:i w:val="0"/>
          <w:sz w:val="22"/>
        </w:rPr>
        <w:t>FR-AG-134: The system shall support data replication for high availability airport information functionality.</w:t>
      </w:r>
    </w:p>
    <w:p>
      <w:r>
        <w:rPr>
          <w:rFonts w:ascii="Calibri" w:hAnsi="Calibri"/>
          <w:b w:val="0"/>
          <w:i w:val="0"/>
          <w:sz w:val="22"/>
        </w:rPr>
        <w:t>FR-AG-135: The system shall provide failover testing automation airport information functionality.</w:t>
      </w:r>
    </w:p>
    <w:p>
      <w:r>
        <w:rPr>
          <w:rFonts w:ascii="Calibri" w:hAnsi="Calibri"/>
          <w:b w:val="0"/>
          <w:i w:val="0"/>
          <w:sz w:val="22"/>
        </w:rPr>
        <w:t>FR-AG-136: The system shall support backup scheduling and verification airport information functionality.</w:t>
      </w:r>
    </w:p>
    <w:p>
      <w:r>
        <w:rPr>
          <w:rFonts w:ascii="Calibri" w:hAnsi="Calibri"/>
          <w:b w:val="0"/>
          <w:i w:val="0"/>
          <w:sz w:val="22"/>
        </w:rPr>
        <w:t>FR-AG-137: The system shall provide data retention policy enforcement airport information functionality.</w:t>
      </w:r>
    </w:p>
    <w:p>
      <w:r>
        <w:rPr>
          <w:rFonts w:ascii="Calibri" w:hAnsi="Calibri"/>
          <w:b w:val="0"/>
          <w:i w:val="0"/>
          <w:sz w:val="22"/>
        </w:rPr>
        <w:t>FR-AG-138: The system shall support legal hold management for e-discovery airport information functionality.</w:t>
      </w:r>
    </w:p>
    <w:p>
      <w:r>
        <w:rPr>
          <w:rFonts w:ascii="Calibri" w:hAnsi="Calibri"/>
          <w:b w:val="0"/>
          <w:i w:val="0"/>
          <w:sz w:val="22"/>
        </w:rPr>
        <w:t>FR-AG-139: The system shall provide contract management and lifecycle airport information functionality.</w:t>
      </w:r>
    </w:p>
    <w:p>
      <w:r>
        <w:rPr>
          <w:rFonts w:ascii="Calibri" w:hAnsi="Calibri"/>
          <w:b w:val="0"/>
          <w:i w:val="0"/>
          <w:sz w:val="22"/>
        </w:rPr>
        <w:t>FR-AG-140: The system shall support document generation from templates airport information functionality.</w:t>
      </w:r>
    </w:p>
    <w:p>
      <w:r>
        <w:rPr>
          <w:rFonts w:ascii="Calibri" w:hAnsi="Calibri"/>
          <w:b w:val="0"/>
          <w:i w:val="0"/>
          <w:sz w:val="22"/>
        </w:rPr>
        <w:t>FR-AG-141: The system shall provide digital signature integration airport information functionality.</w:t>
      </w:r>
    </w:p>
    <w:p>
      <w:r>
        <w:rPr>
          <w:rFonts w:ascii="Calibri" w:hAnsi="Calibri"/>
          <w:b w:val="0"/>
          <w:i w:val="0"/>
          <w:sz w:val="22"/>
        </w:rPr>
        <w:t>FR-AG-142: The system shall support case management for legal matters airport information functionality.</w:t>
      </w:r>
    </w:p>
    <w:p>
      <w:r>
        <w:rPr>
          <w:rFonts w:ascii="Calibri" w:hAnsi="Calibri"/>
          <w:b w:val="0"/>
          <w:i w:val="0"/>
          <w:sz w:val="22"/>
        </w:rPr>
        <w:t>FR-AG-143: The system shall provide matter planning and budgeting airport information functionality.</w:t>
      </w:r>
    </w:p>
    <w:p>
      <w:r>
        <w:rPr>
          <w:rFonts w:ascii="Calibri" w:hAnsi="Calibri"/>
          <w:b w:val="0"/>
          <w:i w:val="0"/>
          <w:sz w:val="22"/>
        </w:rPr>
        <w:t>FR-AG-144: The system shall support regulatory filing and compliance reporting airport information functionality.</w:t>
      </w:r>
    </w:p>
    <w:p>
      <w:pPr>
        <w:pStyle w:val="Heading3"/>
      </w:pPr>
      <w:r>
        <w:t>7.2.2 Non-Functional Requirements</w:t>
      </w:r>
    </w:p>
    <w:p>
      <w:r>
        <w:rPr>
          <w:rFonts w:ascii="Calibri" w:hAnsi="Calibri"/>
          <w:b w:val="0"/>
          <w:i w:val="0"/>
          <w:sz w:val="22"/>
        </w:rPr>
        <w:t>NFR-AG-001: The Express Airways Airport Guide module shall achieve 99.9% uptime during beta testing hours.</w:t>
      </w:r>
    </w:p>
    <w:p>
      <w:r>
        <w:rPr>
          <w:rFonts w:ascii="Calibri" w:hAnsi="Calibri"/>
          <w:b w:val="0"/>
          <w:i w:val="0"/>
          <w:sz w:val="22"/>
        </w:rPr>
        <w:t>NFR-AG-002: The Express Airways Airport Guide module shall support at least 500 concurrent users without degradation.</w:t>
      </w:r>
    </w:p>
    <w:p>
      <w:r>
        <w:rPr>
          <w:rFonts w:ascii="Calibri" w:hAnsi="Calibri"/>
          <w:b w:val="0"/>
          <w:i w:val="0"/>
          <w:sz w:val="22"/>
        </w:rPr>
        <w:t>NFR-AG-003: The Express Airways Airport Guide module shall respond within 2 seconds for 95th percentile API requests.</w:t>
      </w:r>
    </w:p>
    <w:p>
      <w:r>
        <w:rPr>
          <w:rFonts w:ascii="Calibri" w:hAnsi="Calibri"/>
          <w:b w:val="0"/>
          <w:i w:val="0"/>
          <w:sz w:val="22"/>
        </w:rPr>
        <w:t>NFR-AG-004: The Express Airways Airport Guide module shall load within 3 seconds on standard broadband.</w:t>
      </w:r>
    </w:p>
    <w:p>
      <w:r>
        <w:rPr>
          <w:rFonts w:ascii="Calibri" w:hAnsi="Calibri"/>
          <w:b w:val="0"/>
          <w:i w:val="0"/>
          <w:sz w:val="22"/>
        </w:rPr>
        <w:t>NFR-AG-005: The Express Airways Airport Guide module shall comply with WCAG 2.1 Level AA accessibility standards.</w:t>
      </w:r>
    </w:p>
    <w:p>
      <w:r>
        <w:rPr>
          <w:rFonts w:ascii="Calibri" w:hAnsi="Calibri"/>
          <w:b w:val="0"/>
          <w:i w:val="0"/>
          <w:sz w:val="22"/>
        </w:rPr>
        <w:t>NFR-AG-006: The Express Airways Airport Guide module shall support internationalization for all text.</w:t>
      </w:r>
    </w:p>
    <w:p>
      <w:r>
        <w:rPr>
          <w:rFonts w:ascii="Calibri" w:hAnsi="Calibri"/>
          <w:b w:val="0"/>
          <w:i w:val="0"/>
          <w:sz w:val="22"/>
        </w:rPr>
        <w:t>NFR-AG-007: The Express Airways Airport Guide module shall maintain data consistency across all integrated services.</w:t>
      </w:r>
    </w:p>
    <w:p>
      <w:r>
        <w:rPr>
          <w:rFonts w:ascii="Calibri" w:hAnsi="Calibri"/>
          <w:b w:val="0"/>
          <w:i w:val="0"/>
          <w:sz w:val="22"/>
        </w:rPr>
        <w:t>NFR-AG-008: The Express Airways Airport Guide module shall support graceful degradation when dependencies fail.</w:t>
      </w:r>
    </w:p>
    <w:p>
      <w:r>
        <w:rPr>
          <w:rFonts w:ascii="Calibri" w:hAnsi="Calibri"/>
          <w:b w:val="0"/>
          <w:i w:val="0"/>
          <w:sz w:val="22"/>
        </w:rPr>
        <w:t>NFR-AG-009: The Express Airways Airport Guide module shall provide comprehensive user-facing help documentation.</w:t>
      </w:r>
    </w:p>
    <w:p>
      <w:r>
        <w:rPr>
          <w:rFonts w:ascii="Calibri" w:hAnsi="Calibri"/>
          <w:b w:val="0"/>
          <w:i w:val="0"/>
          <w:sz w:val="22"/>
        </w:rPr>
        <w:t>NFR-AG-010: The Express Airways Airport Guide module shall support localization for at least 12 languages.</w:t>
      </w:r>
    </w:p>
    <w:p>
      <w:r>
        <w:rPr>
          <w:rFonts w:ascii="Calibri" w:hAnsi="Calibri"/>
          <w:b w:val="0"/>
          <w:i w:val="0"/>
          <w:sz w:val="22"/>
        </w:rPr>
        <w:t>NFR-AG-011: The Express Airways Airport Guide module shall maintain backwards compatibility for 2 major API versions.</w:t>
      </w:r>
    </w:p>
    <w:p>
      <w:r>
        <w:rPr>
          <w:rFonts w:ascii="Calibri" w:hAnsi="Calibri"/>
          <w:b w:val="0"/>
          <w:i w:val="0"/>
          <w:sz w:val="22"/>
        </w:rPr>
        <w:t>NFR-AG-012: The Express Airways Airport Guide module shall support offline mode for critical read-only.</w:t>
      </w:r>
    </w:p>
    <w:p>
      <w:r>
        <w:rPr>
          <w:rFonts w:ascii="Calibri" w:hAnsi="Calibri"/>
          <w:b w:val="0"/>
          <w:i w:val="0"/>
          <w:sz w:val="22"/>
        </w:rPr>
        <w:t>NFR-AG-013: The Express Airways Airport Guide module shall achieve 90%+ user satisfaction in usability surveys.</w:t>
      </w:r>
    </w:p>
    <w:p>
      <w:r>
        <w:rPr>
          <w:rFonts w:ascii="Calibri" w:hAnsi="Calibri"/>
          <w:b w:val="0"/>
          <w:i w:val="0"/>
          <w:sz w:val="22"/>
        </w:rPr>
        <w:t>NFR-AG-014: The Express Airways Airport Guide module shall support automated deployment with zero-downtime.</w:t>
      </w:r>
    </w:p>
    <w:p>
      <w:r>
        <w:rPr>
          <w:rFonts w:ascii="Calibri" w:hAnsi="Calibri"/>
          <w:b w:val="0"/>
          <w:i w:val="0"/>
          <w:sz w:val="22"/>
        </w:rPr>
        <w:t>NFR-AG-015: The Express Airways Airport Guide module shall maintain complete API documentation with working examples.</w:t>
      </w:r>
    </w:p>
    <w:p>
      <w:r>
        <w:rPr>
          <w:rFonts w:ascii="Calibri" w:hAnsi="Calibri"/>
          <w:b w:val="0"/>
          <w:i w:val="0"/>
          <w:sz w:val="22"/>
        </w:rPr>
        <w:t>NFR-AG-016: The Express Airways Airport Guide module shall support screen reader compatibility.</w:t>
      </w:r>
    </w:p>
    <w:p>
      <w:r>
        <w:rPr>
          <w:rFonts w:ascii="Calibri" w:hAnsi="Calibri"/>
          <w:b w:val="0"/>
          <w:i w:val="0"/>
          <w:sz w:val="22"/>
        </w:rPr>
        <w:t>NFR-AG-017: The Express Airways Airport Guide module shall achieve 100% test coverage for critical business logic.</w:t>
      </w:r>
    </w:p>
    <w:p>
      <w:r>
        <w:rPr>
          <w:rFonts w:ascii="Calibri" w:hAnsi="Calibri"/>
          <w:b w:val="0"/>
          <w:i w:val="0"/>
          <w:sz w:val="22"/>
        </w:rPr>
        <w:t>NFR-AG-018: The Express Airways Airport Guide module shall support audit logging with tamper-evident storage.</w:t>
      </w:r>
    </w:p>
    <w:p>
      <w:r>
        <w:rPr>
          <w:rFonts w:ascii="Calibri" w:hAnsi="Calibri"/>
          <w:b w:val="0"/>
          <w:i w:val="0"/>
          <w:sz w:val="22"/>
        </w:rPr>
        <w:t>NFR-AG-019: The Express Airways Airport Guide module shall maintain data retention compliance with all regulations.</w:t>
      </w:r>
    </w:p>
    <w:p>
      <w:r>
        <w:rPr>
          <w:rFonts w:ascii="Calibri" w:hAnsi="Calibri"/>
          <w:b w:val="0"/>
          <w:i w:val="0"/>
          <w:sz w:val="22"/>
        </w:rPr>
        <w:t>NFR-AG-020: The Express Airways Airport Guide module shall support horizontal scaling through stateless design.</w:t>
      </w:r>
    </w:p>
    <w:p>
      <w:r>
        <w:rPr>
          <w:rFonts w:ascii="Calibri" w:hAnsi="Calibri"/>
          <w:b w:val="0"/>
          <w:i w:val="0"/>
          <w:sz w:val="22"/>
        </w:rPr>
        <w:t>NFR-AG-021: The Express Airways Airport Guide module shall achieve sub-100ms database query times for 99% of reads.</w:t>
      </w:r>
    </w:p>
    <w:p>
      <w:r>
        <w:rPr>
          <w:rFonts w:ascii="Calibri" w:hAnsi="Calibri"/>
          <w:b w:val="0"/>
          <w:i w:val="0"/>
          <w:sz w:val="22"/>
        </w:rPr>
        <w:t>NFR-AG-022: The Express Airways Airport Guide module shall support real-time data synchronization.</w:t>
      </w:r>
    </w:p>
    <w:p>
      <w:r>
        <w:rPr>
          <w:rFonts w:ascii="Calibri" w:hAnsi="Calibri"/>
          <w:b w:val="0"/>
          <w:i w:val="0"/>
          <w:sz w:val="22"/>
        </w:rPr>
        <w:t>NFR-AG-023: The Express Airways Airport Guide module shall maintain session consistency across load-balanced instances.</w:t>
      </w:r>
    </w:p>
    <w:p>
      <w:r>
        <w:rPr>
          <w:rFonts w:ascii="Calibri" w:hAnsi="Calibri"/>
          <w:b w:val="0"/>
          <w:i w:val="0"/>
          <w:sz w:val="22"/>
        </w:rPr>
        <w:t>NFR-AG-024: The Express Airways Airport Guide module shall support progressive web app capabilities.</w:t>
      </w:r>
    </w:p>
    <w:p>
      <w:r>
        <w:rPr>
          <w:rFonts w:ascii="Calibri" w:hAnsi="Calibri"/>
          <w:b w:val="0"/>
          <w:i w:val="0"/>
          <w:sz w:val="22"/>
        </w:rPr>
        <w:t>NFR-AG-025: The Express Airways Airport Guide module shall achieve 95% code quality metrics in automated scanning.</w:t>
      </w:r>
    </w:p>
    <w:p>
      <w:r>
        <w:rPr>
          <w:rFonts w:ascii="Calibri" w:hAnsi="Calibri"/>
          <w:b w:val="0"/>
          <w:i w:val="0"/>
          <w:sz w:val="22"/>
        </w:rPr>
        <w:t>NFR-AG-026: The Express Airways Airport Guide module shall support monitoring for all service components.</w:t>
      </w:r>
    </w:p>
    <w:p>
      <w:r>
        <w:rPr>
          <w:rFonts w:ascii="Calibri" w:hAnsi="Calibri"/>
          <w:b w:val="0"/>
          <w:i w:val="0"/>
          <w:sz w:val="22"/>
        </w:rPr>
        <w:t>NFR-AG-027: The Express Airways Airport Guide module shall maintain comprehensive disaster recovery capabilities.</w:t>
      </w:r>
    </w:p>
    <w:p>
      <w:r>
        <w:rPr>
          <w:rFonts w:ascii="Calibri" w:hAnsi="Calibri"/>
          <w:b w:val="0"/>
          <w:i w:val="0"/>
          <w:sz w:val="22"/>
        </w:rPr>
        <w:t>NFR-AG-028: The Express Airways Airport Guide module shall achieve 99.99% data durability.</w:t>
      </w:r>
    </w:p>
    <w:p>
      <w:r>
        <w:rPr>
          <w:rFonts w:ascii="Calibri" w:hAnsi="Calibri"/>
          <w:b w:val="0"/>
          <w:i w:val="0"/>
          <w:sz w:val="22"/>
        </w:rPr>
        <w:t>NFR-AG-029: The Express Airways Airport Guide module shall support field-level encryption for PII data.</w:t>
      </w:r>
    </w:p>
    <w:p>
      <w:r>
        <w:rPr>
          <w:rFonts w:ascii="Calibri" w:hAnsi="Calibri"/>
          <w:b w:val="0"/>
          <w:i w:val="0"/>
          <w:sz w:val="22"/>
        </w:rPr>
        <w:t>NFR-AG-030: The Express Airways Airport Guide module shall maintain TLS 1.3 for all network communications.</w:t>
      </w:r>
    </w:p>
    <w:p>
      <w:r>
        <w:rPr>
          <w:rFonts w:ascii="Calibri" w:hAnsi="Calibri"/>
          <w:b w:val="0"/>
          <w:i w:val="0"/>
          <w:sz w:val="22"/>
        </w:rPr>
        <w:t>NFR-AG-031: The Express Airways Airport Guide module shall achieve sub-second automatic failover for databases.</w:t>
      </w:r>
    </w:p>
    <w:p>
      <w:r>
        <w:rPr>
          <w:rFonts w:ascii="Calibri" w:hAnsi="Calibri"/>
          <w:b w:val="0"/>
          <w:i w:val="0"/>
          <w:sz w:val="22"/>
        </w:rPr>
        <w:t>NFR-AG-032: The Express Airways Airport Guide module shall maintain zero-data-loss recovery point objective.</w:t>
      </w:r>
    </w:p>
    <w:p>
      <w:r>
        <w:rPr>
          <w:rFonts w:ascii="Calibri" w:hAnsi="Calibri"/>
          <w:b w:val="0"/>
          <w:i w:val="0"/>
          <w:sz w:val="22"/>
        </w:rPr>
        <w:t>NFR-AG-033: The Express Airways Airport Guide module shall achieve 4-hour recovery time for critical services.</w:t>
      </w:r>
    </w:p>
    <w:p>
      <w:r>
        <w:rPr>
          <w:rFonts w:ascii="Calibri" w:hAnsi="Calibri"/>
          <w:b w:val="0"/>
          <w:i w:val="0"/>
          <w:sz w:val="22"/>
        </w:rPr>
        <w:t>NFR-AG-034: The Express Airways Airport Guide module shall support automated backup integrity verification.</w:t>
      </w:r>
    </w:p>
    <w:p>
      <w:r>
        <w:rPr>
          <w:rFonts w:ascii="Calibri" w:hAnsi="Calibri"/>
          <w:b w:val="0"/>
          <w:i w:val="0"/>
          <w:sz w:val="22"/>
        </w:rPr>
        <w:t>NFR-AG-035: The Express Airways Airport Guide module shall maintain 7-year audit log retention.</w:t>
      </w:r>
    </w:p>
    <w:p>
      <w:r>
        <w:rPr>
          <w:rFonts w:ascii="Calibri" w:hAnsi="Calibri"/>
          <w:b w:val="0"/>
          <w:i w:val="0"/>
          <w:sz w:val="22"/>
        </w:rPr>
        <w:t>NFR-AG-036: The Express Airways Airport Guide module shall support immutable WORM storage for audit logs.</w:t>
      </w:r>
    </w:p>
    <w:p>
      <w:r>
        <w:rPr>
          <w:rFonts w:ascii="Calibri" w:hAnsi="Calibri"/>
          <w:b w:val="0"/>
          <w:i w:val="0"/>
          <w:sz w:val="22"/>
        </w:rPr>
        <w:t>NFR-AG-037: The Express Airways Airport Guide module shall achieve 100% compliance with applicable regulations.</w:t>
      </w:r>
    </w:p>
    <w:p>
      <w:r>
        <w:rPr>
          <w:rFonts w:ascii="Calibri" w:hAnsi="Calibri"/>
          <w:b w:val="0"/>
          <w:i w:val="0"/>
          <w:sz w:val="22"/>
        </w:rPr>
        <w:t>NFR-AG-038: The Express Airways Airport Guide module shall support regular penetration testing schedule.</w:t>
      </w:r>
    </w:p>
    <w:p>
      <w:r>
        <w:rPr>
          <w:rFonts w:ascii="Calibri" w:hAnsi="Calibri"/>
          <w:b w:val="0"/>
          <w:i w:val="0"/>
          <w:sz w:val="22"/>
        </w:rPr>
        <w:t>NFR-AG-039: The Express Airways Airport Guide module shall maintain vulnerability remediation SLAs.</w:t>
      </w:r>
    </w:p>
    <w:p>
      <w:r>
        <w:rPr>
          <w:rFonts w:ascii="Calibri" w:hAnsi="Calibri"/>
          <w:b w:val="0"/>
          <w:i w:val="0"/>
          <w:sz w:val="22"/>
        </w:rPr>
        <w:t>NFR-AG-040: The Express Airways Airport Guide module shall support responsible security disclosure program.</w:t>
      </w:r>
    </w:p>
    <w:p>
      <w:r>
        <w:rPr>
          <w:rFonts w:ascii="Calibri" w:hAnsi="Calibri"/>
          <w:b w:val="0"/>
          <w:i w:val="0"/>
          <w:sz w:val="22"/>
        </w:rPr>
        <w:t>NFR-AG-041: The Express Airways Airport Guide module shall achieve OWASP Top 10 compliance.</w:t>
      </w:r>
    </w:p>
    <w:p>
      <w:r>
        <w:rPr>
          <w:rFonts w:ascii="Calibri" w:hAnsi="Calibri"/>
          <w:b w:val="0"/>
          <w:i w:val="0"/>
          <w:sz w:val="22"/>
        </w:rPr>
        <w:t>NFR-AG-042: The Express Airways Airport Guide module shall maintain GDPR and CCPA compliance.</w:t>
      </w:r>
    </w:p>
    <w:p>
      <w:r>
        <w:rPr>
          <w:rFonts w:ascii="Calibri" w:hAnsi="Calibri"/>
          <w:b w:val="0"/>
          <w:i w:val="0"/>
          <w:sz w:val="22"/>
        </w:rPr>
        <w:t>NFR-AG-043: The Express Airways Airport Guide module shall support PCI DSS compliance for payment data.</w:t>
      </w:r>
    </w:p>
    <w:p>
      <w:r>
        <w:rPr>
          <w:rFonts w:ascii="Calibri" w:hAnsi="Calibri"/>
          <w:b w:val="0"/>
          <w:i w:val="0"/>
          <w:sz w:val="22"/>
        </w:rPr>
        <w:t>NFR-AG-044: The Express Airways Airport Guide module shall achieve ISO 27001 certification alignment.</w:t>
      </w:r>
    </w:p>
    <w:p>
      <w:r>
        <w:rPr>
          <w:rFonts w:ascii="Calibri" w:hAnsi="Calibri"/>
          <w:b w:val="0"/>
          <w:i w:val="0"/>
          <w:sz w:val="22"/>
        </w:rPr>
        <w:t>NFR-AG-045: The Express Airways Airport Guide module shall maintain 99.999% authentication service availability.</w:t>
      </w:r>
    </w:p>
    <w:p>
      <w:r>
        <w:rPr>
          <w:rFonts w:ascii="Calibri" w:hAnsi="Calibri"/>
          <w:b w:val="0"/>
          <w:i w:val="0"/>
          <w:sz w:val="22"/>
        </w:rPr>
        <w:t>NFR-AG-046: The Express Airways Airport Guide module shall support multi-factor authentication.</w:t>
      </w:r>
    </w:p>
    <w:p>
      <w:r>
        <w:rPr>
          <w:rFonts w:ascii="Calibri" w:hAnsi="Calibri"/>
          <w:b w:val="0"/>
          <w:i w:val="0"/>
          <w:sz w:val="22"/>
        </w:rPr>
        <w:t>NFR-AG-047: The Express Airways Airport Guide module shall maintain password complexity requirements.</w:t>
      </w:r>
    </w:p>
    <w:p>
      <w:r>
        <w:rPr>
          <w:rFonts w:ascii="Calibri" w:hAnsi="Calibri"/>
          <w:b w:val="0"/>
          <w:i w:val="0"/>
          <w:sz w:val="22"/>
        </w:rPr>
        <w:t>NFR-AG-048: The Express Airways Airport Guide module shall support single sign-on integration.</w:t>
      </w:r>
    </w:p>
    <w:p>
      <w:r>
        <w:rPr>
          <w:rFonts w:ascii="Calibri" w:hAnsi="Calibri"/>
          <w:b w:val="0"/>
          <w:i w:val="0"/>
          <w:sz w:val="22"/>
        </w:rPr>
        <w:t>NFR-AG-049: The Express Airways Airport Guide module shall achieve 100% uptime for core API gateway.</w:t>
      </w:r>
    </w:p>
    <w:p>
      <w:r>
        <w:rPr>
          <w:rFonts w:ascii="Calibri" w:hAnsi="Calibri"/>
          <w:b w:val="0"/>
          <w:i w:val="0"/>
          <w:sz w:val="22"/>
        </w:rPr>
        <w:t>NFR-AG-050: The Express Airways Airport Guide module shall maintain 99.5% uptime for supporting services.</w:t>
      </w:r>
    </w:p>
    <w:p>
      <w:r>
        <w:rPr>
          <w:rFonts w:ascii="Calibri" w:hAnsi="Calibri"/>
          <w:b w:val="0"/>
          <w:i w:val="0"/>
          <w:sz w:val="22"/>
        </w:rPr>
        <w:t>NFR-AG-051: The Express Airways Airport Guide module shall support scheduled maintenance windows with advance notice.</w:t>
      </w:r>
    </w:p>
    <w:p>
      <w:r>
        <w:rPr>
          <w:rFonts w:ascii="Calibri" w:hAnsi="Calibri"/>
          <w:b w:val="0"/>
          <w:i w:val="0"/>
          <w:sz w:val="22"/>
        </w:rPr>
        <w:t>NFR-AG-052: The Express Airways Airport Guide module shall achieve 60-second incident detection time.</w:t>
      </w:r>
    </w:p>
    <w:p>
      <w:r>
        <w:rPr>
          <w:rFonts w:ascii="Calibri" w:hAnsi="Calibri"/>
          <w:b w:val="0"/>
          <w:i w:val="0"/>
          <w:sz w:val="22"/>
        </w:rPr>
        <w:t>NFR-AG-053: The Express Airways Airport Guide module shall maintain 15-minute incident response for critical issues.</w:t>
      </w:r>
    </w:p>
    <w:p>
      <w:r>
        <w:rPr>
          <w:rFonts w:ascii="Calibri" w:hAnsi="Calibri"/>
          <w:b w:val="0"/>
          <w:i w:val="0"/>
          <w:sz w:val="22"/>
        </w:rPr>
        <w:t>NFR-AG-054: The Express Airways Airport Guide module shall support automated incident remediation.</w:t>
      </w:r>
    </w:p>
    <w:p>
      <w:r>
        <w:rPr>
          <w:rFonts w:ascii="Calibri" w:hAnsi="Calibri"/>
          <w:b w:val="0"/>
          <w:i w:val="0"/>
          <w:sz w:val="22"/>
        </w:rPr>
        <w:t>NFR-AG-055: The Express Airways Airport Guide module shall achieve 95% automated test coverage.</w:t>
      </w:r>
    </w:p>
    <w:p>
      <w:r>
        <w:rPr>
          <w:rFonts w:ascii="Calibri" w:hAnsi="Calibri"/>
          <w:b w:val="0"/>
          <w:i w:val="0"/>
          <w:sz w:val="22"/>
        </w:rPr>
        <w:t>NFR-AG-056: The Express Airways Airport Guide module shall maintain 80% code coverage minimum.</w:t>
      </w:r>
    </w:p>
    <w:p>
      <w:r>
        <w:rPr>
          <w:rFonts w:ascii="Calibri" w:hAnsi="Calibri"/>
          <w:b w:val="0"/>
          <w:i w:val="0"/>
          <w:sz w:val="22"/>
        </w:rPr>
        <w:t>NFR-AG-057: The Express Airways Airport Guide module shall support continuous integration pipeline.</w:t>
      </w:r>
    </w:p>
    <w:p>
      <w:r>
        <w:rPr>
          <w:rFonts w:ascii="Calibri" w:hAnsi="Calibri"/>
          <w:b w:val="0"/>
          <w:i w:val="0"/>
          <w:sz w:val="22"/>
        </w:rPr>
        <w:t>NFR-AG-058: The Express Airways Airport Guide module shall maintain 24-hour deployment frequency.</w:t>
      </w:r>
    </w:p>
    <w:p>
      <w:r>
        <w:rPr>
          <w:rFonts w:ascii="Calibri" w:hAnsi="Calibri"/>
          <w:b w:val="0"/>
          <w:i w:val="0"/>
          <w:sz w:val="22"/>
        </w:rPr>
        <w:t>NFR-AG-059: The Express Airways Airport Guide module shall support automated rollback capability.</w:t>
      </w:r>
    </w:p>
    <w:p>
      <w:r>
        <w:rPr>
          <w:rFonts w:ascii="Calibri" w:hAnsi="Calibri"/>
          <w:b w:val="0"/>
          <w:i w:val="0"/>
          <w:sz w:val="22"/>
        </w:rPr>
        <w:t>NFR-AG-060: The Express Airways Airport Guide module shall achieve zero-downtime database migrations.</w:t>
      </w:r>
    </w:p>
    <w:p>
      <w:r>
        <w:rPr>
          <w:rFonts w:ascii="Calibri" w:hAnsi="Calibri"/>
          <w:b w:val="0"/>
          <w:i w:val="0"/>
          <w:sz w:val="22"/>
        </w:rPr>
        <w:t>NFR-AG-061: The Express Airways Airport Guide module shall support feature flag infrastructure.</w:t>
      </w:r>
    </w:p>
    <w:p>
      <w:r>
        <w:rPr>
          <w:rFonts w:ascii="Calibri" w:hAnsi="Calibri"/>
          <w:b w:val="0"/>
          <w:i w:val="0"/>
          <w:sz w:val="22"/>
        </w:rPr>
        <w:t>NFR-AG-062: The Express Airways Airport Guide module shall achieve 99% API response success rate.</w:t>
      </w:r>
    </w:p>
    <w:p>
      <w:r>
        <w:rPr>
          <w:rFonts w:ascii="Calibri" w:hAnsi="Calibri"/>
          <w:b w:val="0"/>
          <w:i w:val="0"/>
          <w:sz w:val="22"/>
        </w:rPr>
        <w:t>NFR-AG-063: The Express Airways Airport Guide module shall maintain 200ms p95 API response time.</w:t>
      </w:r>
    </w:p>
    <w:p>
      <w:r>
        <w:rPr>
          <w:rFonts w:ascii="Calibri" w:hAnsi="Calibri"/>
          <w:b w:val="0"/>
          <w:i w:val="0"/>
          <w:sz w:val="22"/>
        </w:rPr>
        <w:t>NFR-AG-064: The Express Airways Airport Guide module shall support 1000 requests per second throughput.</w:t>
      </w:r>
    </w:p>
    <w:p>
      <w:r>
        <w:rPr>
          <w:rFonts w:ascii="Calibri" w:hAnsi="Calibri"/>
          <w:b w:val="0"/>
          <w:i w:val="0"/>
          <w:sz w:val="22"/>
        </w:rPr>
        <w:t>NFR-AG-065: The Express Airways Airport Guide module shall achieve 90% cache hit ratio.</w:t>
      </w:r>
    </w:p>
    <w:p>
      <w:r>
        <w:rPr>
          <w:rFonts w:ascii="Calibri" w:hAnsi="Calibri"/>
          <w:b w:val="0"/>
          <w:i w:val="0"/>
          <w:sz w:val="22"/>
        </w:rPr>
        <w:t>NFR-AG-066: The Express Airways Airport Guide module shall support 100ms push notification delivery.</w:t>
      </w:r>
    </w:p>
    <w:p>
      <w:r>
        <w:rPr>
          <w:rFonts w:ascii="Calibri" w:hAnsi="Calibri"/>
          <w:b w:val="0"/>
          <w:i w:val="0"/>
          <w:sz w:val="22"/>
        </w:rPr>
        <w:t>NFR-AG-067: The Express Airways Airport Guide module shall maintain 99% email delivery rate.</w:t>
      </w:r>
    </w:p>
    <w:p>
      <w:r>
        <w:rPr>
          <w:rFonts w:ascii="Calibri" w:hAnsi="Calibri"/>
          <w:b w:val="0"/>
          <w:i w:val="0"/>
          <w:sz w:val="22"/>
        </w:rPr>
        <w:t>NFR-AG-068: The Express Airways Airport Guide module shall achieve 5-second page load on 3G networks.</w:t>
      </w:r>
    </w:p>
    <w:p>
      <w:r>
        <w:rPr>
          <w:rFonts w:ascii="Calibri" w:hAnsi="Calibri"/>
          <w:b w:val="0"/>
          <w:i w:val="0"/>
          <w:sz w:val="22"/>
        </w:rPr>
        <w:t>NFR-AG-069: The Express Airways Airport Guide module shall maintain 60fps rendering for animations.</w:t>
      </w:r>
    </w:p>
    <w:p>
      <w:r>
        <w:rPr>
          <w:rFonts w:ascii="Calibri" w:hAnsi="Calibri"/>
          <w:b w:val="0"/>
          <w:i w:val="0"/>
          <w:sz w:val="22"/>
        </w:rPr>
        <w:t>NFR-AG-070: The Express Airways Airport Guide module shall support 1000 WebSocket connections.</w:t>
      </w:r>
    </w:p>
    <w:p>
      <w:r>
        <w:rPr>
          <w:rFonts w:ascii="Calibri" w:hAnsi="Calibri"/>
          <w:b w:val="0"/>
          <w:i w:val="0"/>
          <w:sz w:val="22"/>
        </w:rPr>
        <w:t>NFR-AG-071: The Express Airways Airport Guide module shall achieve 10000 database transactions per second.</w:t>
      </w:r>
    </w:p>
    <w:p>
      <w:r>
        <w:rPr>
          <w:rFonts w:ascii="Calibri" w:hAnsi="Calibri"/>
          <w:b w:val="0"/>
          <w:i w:val="0"/>
          <w:sz w:val="22"/>
        </w:rPr>
        <w:t>NFR-AG-072: The Express Airways Airport Guide module shall support auto-scaling for demand spikes.</w:t>
      </w:r>
    </w:p>
    <w:p>
      <w:r>
        <w:rPr>
          <w:rFonts w:ascii="Calibri" w:hAnsi="Calibri"/>
          <w:b w:val="0"/>
          <w:i w:val="0"/>
          <w:sz w:val="22"/>
        </w:rPr>
        <w:t>NFR-AG-073: The Express Airways Airport Guide module shall achieve 100% configuration as code.</w:t>
      </w:r>
    </w:p>
    <w:p>
      <w:r>
        <w:rPr>
          <w:rFonts w:ascii="Calibri" w:hAnsi="Calibri"/>
          <w:b w:val="0"/>
          <w:i w:val="0"/>
          <w:sz w:val="22"/>
        </w:rPr>
        <w:t>NFR-AG-074: The Express Airways Airport Guide module shall maintain immutable infrastructure.</w:t>
      </w:r>
    </w:p>
    <w:p>
      <w:r>
        <w:rPr>
          <w:rFonts w:ascii="Calibri" w:hAnsi="Calibri"/>
          <w:b w:val="0"/>
          <w:i w:val="0"/>
          <w:sz w:val="22"/>
        </w:rPr>
        <w:t>NFR-AG-075: The Express Airways Airport Guide module shall support canary deployments.</w:t>
      </w:r>
    </w:p>
    <w:p>
      <w:r>
        <w:rPr>
          <w:rFonts w:ascii="Calibri" w:hAnsi="Calibri"/>
          <w:b w:val="0"/>
          <w:i w:val="0"/>
          <w:sz w:val="22"/>
        </w:rPr>
        <w:t>NFR-AG-076: The Express Airways Airport Guide module shall maintain 100% infrastructure monitoring.</w:t>
      </w:r>
    </w:p>
    <w:p>
      <w:r>
        <w:rPr>
          <w:rFonts w:ascii="Calibri" w:hAnsi="Calibri"/>
          <w:b w:val="0"/>
          <w:i w:val="0"/>
          <w:sz w:val="22"/>
        </w:rPr>
        <w:t>NFR-AG-077: The Express Airways Airport Guide module shall support log aggregation for all services.</w:t>
      </w:r>
    </w:p>
    <w:p>
      <w:r>
        <w:rPr>
          <w:rFonts w:ascii="Calibri" w:hAnsi="Calibri"/>
          <w:b w:val="0"/>
          <w:i w:val="0"/>
          <w:sz w:val="22"/>
        </w:rPr>
        <w:t>NFR-AG-078: The Express Airways Airport Guide module shall achieve 30-day log retention.</w:t>
      </w:r>
    </w:p>
    <w:p>
      <w:r>
        <w:rPr>
          <w:rFonts w:ascii="Calibri" w:hAnsi="Calibri"/>
          <w:b w:val="0"/>
          <w:i w:val="0"/>
          <w:sz w:val="22"/>
        </w:rPr>
        <w:t>NFR-AG-079: The Express Airways Airport Guide module shall maintain 1-year metric retention.</w:t>
      </w:r>
    </w:p>
    <w:p>
      <w:r>
        <w:rPr>
          <w:rFonts w:ascii="Calibri" w:hAnsi="Calibri"/>
          <w:b w:val="0"/>
          <w:i w:val="0"/>
          <w:sz w:val="22"/>
        </w:rPr>
        <w:t>NFR-AG-080: The Express Airways Airport Guide module shall support 15-second metric granularity.</w:t>
      </w:r>
    </w:p>
    <w:p>
      <w:r>
        <w:rPr>
          <w:rFonts w:ascii="Calibri" w:hAnsi="Calibri"/>
          <w:b w:val="0"/>
          <w:i w:val="0"/>
          <w:sz w:val="22"/>
        </w:rPr>
        <w:t>NFR-AG-081: The Express Airways Airport Guide module shall achieve actionable alert definitions for all SLIs.</w:t>
      </w:r>
    </w:p>
    <w:p>
      <w:r>
        <w:rPr>
          <w:rFonts w:ascii="Calibri" w:hAnsi="Calibri"/>
          <w:b w:val="0"/>
          <w:i w:val="0"/>
          <w:sz w:val="22"/>
        </w:rPr>
        <w:t>NFR-AG-082: The Express Airways Airport Guide module shall maintain 5-minute alert response time.</w:t>
      </w:r>
    </w:p>
    <w:p>
      <w:r>
        <w:rPr>
          <w:rFonts w:ascii="Calibri" w:hAnsi="Calibri"/>
          <w:b w:val="0"/>
          <w:i w:val="0"/>
          <w:sz w:val="22"/>
        </w:rPr>
        <w:t>NFR-AG-083: The Express Airways Airport Guide module shall support integration with incident management systems.</w:t>
      </w:r>
    </w:p>
    <w:p>
      <w:r>
        <w:rPr>
          <w:rFonts w:ascii="Calibri" w:hAnsi="Calibri"/>
          <w:b w:val="0"/>
          <w:i w:val="0"/>
          <w:sz w:val="22"/>
        </w:rPr>
        <w:t>NFR-AG-084: The Express Airways Airport Guide module shall achieve 80% alert-to-ticket conversion rate.</w:t>
      </w:r>
    </w:p>
    <w:p>
      <w:r>
        <w:rPr>
          <w:rFonts w:ascii="Calibri" w:hAnsi="Calibri"/>
          <w:b w:val="0"/>
          <w:i w:val="0"/>
          <w:sz w:val="22"/>
        </w:rPr>
        <w:t>NFR-AG-085: The Express Airways Airport Guide module shall support runbook automation for common alerts.</w:t>
      </w:r>
    </w:p>
    <w:p>
      <w:r>
        <w:rPr>
          <w:rFonts w:ascii="Calibri" w:hAnsi="Calibri"/>
          <w:b w:val="0"/>
          <w:i w:val="0"/>
          <w:sz w:val="22"/>
        </w:rPr>
        <w:t>NFR-AG-086: The Express Airways Airport Guide module shall achieve 90% first-response resolution rate.</w:t>
      </w:r>
    </w:p>
    <w:p>
      <w:r>
        <w:rPr>
          <w:rFonts w:ascii="Calibri" w:hAnsi="Calibri"/>
          <w:b w:val="0"/>
          <w:i w:val="0"/>
          <w:sz w:val="22"/>
        </w:rPr>
        <w:t>NFR-AG-087: The Express Airways Airport Guide module shall maintain 24/7 on-call coverage for critical services.</w:t>
      </w:r>
    </w:p>
    <w:p>
      <w:r>
        <w:rPr>
          <w:rFonts w:ascii="Calibri" w:hAnsi="Calibri"/>
          <w:b w:val="0"/>
          <w:i w:val="0"/>
          <w:sz w:val="22"/>
        </w:rPr>
        <w:t>NFR-AG-088: The Express Airways Airport Guide module shall support escalation policy enforcement.</w:t>
      </w:r>
    </w:p>
    <w:p>
      <w:r>
        <w:rPr>
          <w:rFonts w:ascii="Calibri" w:hAnsi="Calibri"/>
          <w:b w:val="0"/>
          <w:i w:val="0"/>
          <w:sz w:val="22"/>
        </w:rPr>
        <w:t>NFR-AG-089: The Express Airways Airport Guide module shall achieve 100% postmortem documentation for incidents.</w:t>
      </w:r>
    </w:p>
    <w:p>
      <w:r>
        <w:rPr>
          <w:rFonts w:ascii="Calibri" w:hAnsi="Calibri"/>
          <w:b w:val="0"/>
          <w:i w:val="0"/>
          <w:sz w:val="22"/>
        </w:rPr>
        <w:t>NFR-AG-090: The Express Airways Airport Guide module shall support continuous improvement culture.</w:t>
      </w:r>
    </w:p>
    <w:p>
      <w:r>
        <w:rPr>
          <w:rFonts w:ascii="Calibri" w:hAnsi="Calibri"/>
          <w:b w:val="0"/>
          <w:i w:val="0"/>
          <w:sz w:val="22"/>
        </w:rPr>
        <w:t>NFR-AG-091: The Express Airways Airport Guide module shall maintain 95% customer satisfaction for support.</w:t>
      </w:r>
    </w:p>
    <w:p>
      <w:r>
        <w:rPr>
          <w:rFonts w:ascii="Calibri" w:hAnsi="Calibri"/>
          <w:b w:val="0"/>
          <w:i w:val="0"/>
          <w:sz w:val="22"/>
        </w:rPr>
        <w:t>NFR-AG-092: The Express Airways Airport Guide module shall achieve 4-hour response for critical support tickets.</w:t>
      </w:r>
    </w:p>
    <w:p>
      <w:r>
        <w:rPr>
          <w:rFonts w:ascii="Calibri" w:hAnsi="Calibri"/>
          <w:b w:val="0"/>
          <w:i w:val="0"/>
          <w:sz w:val="22"/>
        </w:rPr>
        <w:t>NFR-AG-093: The Express Airways Airport Guide module shall support 24/7 support coverage for critical issues.</w:t>
      </w:r>
    </w:p>
    <w:p>
      <w:r>
        <w:rPr>
          <w:rFonts w:ascii="Calibri" w:hAnsi="Calibri"/>
          <w:b w:val="0"/>
          <w:i w:val="0"/>
          <w:sz w:val="22"/>
        </w:rPr>
        <w:t>NFR-AG-094: The Express Airways Airport Guide module shall achieve first-contact resolution for common issues.</w:t>
      </w:r>
    </w:p>
    <w:p>
      <w:pPr>
        <w:pStyle w:val="Heading3"/>
      </w:pPr>
      <w:r>
        <w:t>7.2.3 User Interface Requirements</w:t>
      </w:r>
    </w:p>
    <w:p>
      <w:r>
        <w:rPr>
          <w:rFonts w:ascii="Calibri" w:hAnsi="Calibri"/>
          <w:b w:val="0"/>
          <w:i w:val="0"/>
          <w:sz w:val="22"/>
        </w:rPr>
        <w:t>UI-AG-001: The Express Airways Airport Guide interface shall use Express Airways design system components consistently.</w:t>
      </w:r>
    </w:p>
    <w:p>
      <w:r>
        <w:rPr>
          <w:rFonts w:ascii="Calibri" w:hAnsi="Calibri"/>
          <w:b w:val="0"/>
          <w:i w:val="0"/>
          <w:sz w:val="22"/>
        </w:rPr>
        <w:t>UI-AG-002: The Express Airways Airport Guide interface shall follow responsive design for mobile, tablet, and desktop.</w:t>
      </w:r>
    </w:p>
    <w:p>
      <w:r>
        <w:rPr>
          <w:rFonts w:ascii="Calibri" w:hAnsi="Calibri"/>
          <w:b w:val="0"/>
          <w:i w:val="0"/>
          <w:sz w:val="22"/>
        </w:rPr>
        <w:t>UI-AG-003: The Express Airways Airport Guide interface shall use platform-wide navigation patterns consistently.</w:t>
      </w:r>
    </w:p>
    <w:p>
      <w:r>
        <w:rPr>
          <w:rFonts w:ascii="Calibri" w:hAnsi="Calibri"/>
          <w:b w:val="0"/>
          <w:i w:val="0"/>
          <w:sz w:val="22"/>
        </w:rPr>
        <w:t>UI-AG-004: The Express Airways Airport Guide interface shall display inline validation messages on form fields.</w:t>
      </w:r>
    </w:p>
    <w:p>
      <w:r>
        <w:rPr>
          <w:rFonts w:ascii="Calibri" w:hAnsi="Calibri"/>
          <w:b w:val="0"/>
          <w:i w:val="0"/>
          <w:sz w:val="22"/>
        </w:rPr>
        <w:t>UI-AG-005: The Express Airways Airport Guide interface shall use skeleton loading screens for data fetching states.</w:t>
      </w:r>
    </w:p>
    <w:p>
      <w:r>
        <w:rPr>
          <w:rFonts w:ascii="Calibri" w:hAnsi="Calibri"/>
          <w:b w:val="0"/>
          <w:i w:val="0"/>
          <w:sz w:val="22"/>
        </w:rPr>
        <w:t>UI-AG-006: The Express Airways Airport Guide interface shall display user-friendly error messages with recovery options.</w:t>
      </w:r>
    </w:p>
    <w:p>
      <w:r>
        <w:rPr>
          <w:rFonts w:ascii="Calibri" w:hAnsi="Calibri"/>
          <w:b w:val="0"/>
          <w:i w:val="0"/>
          <w:sz w:val="22"/>
        </w:rPr>
        <w:t>UI-AG-007: The Express Airways Airport Guide interface shall display helpful guidance in empty states with call-to-action.</w:t>
      </w:r>
    </w:p>
    <w:p>
      <w:r>
        <w:rPr>
          <w:rFonts w:ascii="Calibri" w:hAnsi="Calibri"/>
          <w:b w:val="0"/>
          <w:i w:val="0"/>
          <w:sz w:val="22"/>
        </w:rPr>
        <w:t>UI-AG-008: The Express Airways Airport Guide interface shall support keyboard navigation with visible focus indicators.</w:t>
      </w:r>
    </w:p>
    <w:p>
      <w:r>
        <w:rPr>
          <w:rFonts w:ascii="Calibri" w:hAnsi="Calibri"/>
          <w:b w:val="0"/>
          <w:i w:val="0"/>
          <w:sz w:val="22"/>
        </w:rPr>
        <w:t>UI-AG-009: The Express Airways Airport Guide interface shall provide touch-friendly interaction targets at least 44x44px.</w:t>
      </w:r>
    </w:p>
    <w:p>
      <w:r>
        <w:rPr>
          <w:rFonts w:ascii="Calibri" w:hAnsi="Calibri"/>
          <w:b w:val="0"/>
          <w:i w:val="0"/>
          <w:sz w:val="22"/>
        </w:rPr>
        <w:t>UI-AG-010: The Express Airways Airport Guide interface shall maintain consistent visual hierarchy across all pages.</w:t>
      </w:r>
    </w:p>
    <w:p>
      <w:r>
        <w:rPr>
          <w:rFonts w:ascii="Calibri" w:hAnsi="Calibri"/>
          <w:b w:val="0"/>
          <w:i w:val="0"/>
          <w:sz w:val="22"/>
        </w:rPr>
        <w:t>UI-AG-011: The Express Airways Airport Guide interface shall use accessible color contrast ratios meeting WCAG AA standards.</w:t>
      </w:r>
    </w:p>
    <w:p>
      <w:r>
        <w:rPr>
          <w:rFonts w:ascii="Calibri" w:hAnsi="Calibri"/>
          <w:b w:val="0"/>
          <w:i w:val="0"/>
          <w:sz w:val="22"/>
        </w:rPr>
        <w:t>UI-AG-012: The Express Airways Airport Guide interface shall provide clear visual feedback for all user interactions.</w:t>
      </w:r>
    </w:p>
    <w:p>
      <w:r>
        <w:rPr>
          <w:rFonts w:ascii="Calibri" w:hAnsi="Calibri"/>
          <w:b w:val="0"/>
          <w:i w:val="0"/>
          <w:sz w:val="22"/>
        </w:rPr>
        <w:t>UI-AG-013: The Express Airways Airport Guide interface shall display progress indicators for operations over 1 second.</w:t>
      </w:r>
    </w:p>
    <w:p>
      <w:r>
        <w:rPr>
          <w:rFonts w:ascii="Calibri" w:hAnsi="Calibri"/>
          <w:b w:val="0"/>
          <w:i w:val="0"/>
          <w:sz w:val="22"/>
        </w:rPr>
        <w:t>UI-AG-014: The Express Airways Airport Guide interface shall provide responsive images that adapt to viewport size.</w:t>
      </w:r>
    </w:p>
    <w:p>
      <w:pPr>
        <w:pStyle w:val="Heading3"/>
      </w:pPr>
      <w:r>
        <w:t>7.2.4 Data Requirements</w:t>
      </w:r>
    </w:p>
    <w:p>
      <w:r>
        <w:rPr>
          <w:rFonts w:ascii="Calibri" w:hAnsi="Calibri"/>
          <w:b w:val="0"/>
          <w:i w:val="0"/>
          <w:sz w:val="22"/>
        </w:rPr>
        <w:t>DR-AG-001: store all data in the designated database schema.</w:t>
      </w:r>
    </w:p>
    <w:p>
      <w:r>
        <w:rPr>
          <w:rFonts w:ascii="Calibri" w:hAnsi="Calibri"/>
          <w:b w:val="0"/>
          <w:i w:val="0"/>
          <w:sz w:val="22"/>
        </w:rPr>
        <w:t>DR-AG-002: maintain relationships with other modules via foreign keys.</w:t>
      </w:r>
    </w:p>
    <w:p>
      <w:r>
        <w:rPr>
          <w:rFonts w:ascii="Calibri" w:hAnsi="Calibri"/>
          <w:b w:val="0"/>
          <w:i w:val="0"/>
          <w:sz w:val="22"/>
        </w:rPr>
        <w:t>DR-AG-003: implement data retention policies per EA standards.</w:t>
      </w:r>
    </w:p>
    <w:p>
      <w:r>
        <w:rPr>
          <w:rFonts w:ascii="Calibri" w:hAnsi="Calibri"/>
          <w:b w:val="0"/>
          <w:i w:val="0"/>
          <w:sz w:val="22"/>
        </w:rPr>
        <w:t>DR-AG-004: encrypt backups stored in geographically distributed locations.</w:t>
      </w:r>
    </w:p>
    <w:p>
      <w:r>
        <w:rPr>
          <w:rFonts w:ascii="Calibri" w:hAnsi="Calibri"/>
          <w:b w:val="0"/>
          <w:i w:val="0"/>
          <w:sz w:val="22"/>
        </w:rPr>
        <w:t>DR-AG-005: encrypt personally identifiable information at rest.</w:t>
      </w:r>
    </w:p>
    <w:p>
      <w:r>
        <w:rPr>
          <w:rFonts w:ascii="Calibri" w:hAnsi="Calibri"/>
          <w:b w:val="0"/>
          <w:i w:val="0"/>
          <w:sz w:val="22"/>
        </w:rPr>
        <w:t>DR-AG-006: log all data access for audit purposes with user attribution.</w:t>
      </w:r>
    </w:p>
    <w:p>
      <w:r>
        <w:rPr>
          <w:rFonts w:ascii="Calibri" w:hAnsi="Calibri"/>
          <w:b w:val="0"/>
          <w:i w:val="0"/>
          <w:sz w:val="22"/>
        </w:rPr>
        <w:t>DR-AG-007: maintain referential integrity across all related data entities.</w:t>
      </w:r>
    </w:p>
    <w:p>
      <w:r>
        <w:rPr>
          <w:rFonts w:ascii="Calibri" w:hAnsi="Calibri"/>
          <w:b w:val="0"/>
          <w:i w:val="0"/>
          <w:sz w:val="22"/>
        </w:rPr>
        <w:t>DR-AG-008: support data archiving for records older than retention period.</w:t>
      </w:r>
    </w:p>
    <w:p>
      <w:r>
        <w:rPr>
          <w:rFonts w:ascii="Calibri" w:hAnsi="Calibri"/>
          <w:b w:val="0"/>
          <w:i w:val="0"/>
          <w:sz w:val="22"/>
        </w:rPr>
        <w:t>DR-AG-009: provide data validation at both client and server levels.</w:t>
      </w:r>
    </w:p>
    <w:p>
      <w:r>
        <w:rPr>
          <w:rFonts w:ascii="Calibri" w:hAnsi="Calibri"/>
          <w:b w:val="0"/>
          <w:i w:val="0"/>
          <w:sz w:val="22"/>
        </w:rPr>
        <w:t>DR-AG-010: implement data deduplication to prevent duplicate records.</w:t>
      </w:r>
    </w:p>
    <w:p>
      <w:pPr>
        <w:pStyle w:val="Heading3"/>
      </w:pPr>
      <w:r>
        <w:t>7.2.5 Error Handling Requirements</w:t>
      </w:r>
    </w:p>
    <w:p>
      <w:r>
        <w:rPr>
          <w:rFonts w:ascii="Calibri" w:hAnsi="Calibri"/>
          <w:b w:val="0"/>
          <w:i w:val="0"/>
          <w:sz w:val="22"/>
        </w:rPr>
        <w:t>ER-AG-001: return structured error responses with codes and messages.</w:t>
      </w:r>
    </w:p>
    <w:p>
      <w:r>
        <w:rPr>
          <w:rFonts w:ascii="Calibri" w:hAnsi="Calibri"/>
          <w:b w:val="0"/>
          <w:i w:val="0"/>
          <w:sz w:val="22"/>
        </w:rPr>
        <w:t>ER-AG-002: log all errors with stack traces to centralized logging system.</w:t>
      </w:r>
    </w:p>
    <w:p>
      <w:r>
        <w:rPr>
          <w:rFonts w:ascii="Calibri" w:hAnsi="Calibri"/>
          <w:b w:val="0"/>
          <w:i w:val="0"/>
          <w:sz w:val="22"/>
        </w:rPr>
        <w:t>ER-AG-003: display retry options for network timeouts and transient failures.</w:t>
      </w:r>
    </w:p>
    <w:p>
      <w:r>
        <w:rPr>
          <w:rFonts w:ascii="Calibri" w:hAnsi="Calibri"/>
          <w:b w:val="0"/>
          <w:i w:val="0"/>
          <w:sz w:val="22"/>
        </w:rPr>
        <w:t>ER-AG-004: highlight specific fields with validation errors inline.</w:t>
      </w:r>
    </w:p>
    <w:p>
      <w:r>
        <w:rPr>
          <w:rFonts w:ascii="Calibri" w:hAnsi="Calibri"/>
          <w:b w:val="0"/>
          <w:i w:val="0"/>
          <w:sz w:val="22"/>
        </w:rPr>
        <w:t>ER-AG-005: handle concurrent modification conflicts with clear messaging.</w:t>
      </w:r>
    </w:p>
    <w:p>
      <w:r>
        <w:rPr>
          <w:rFonts w:ascii="Calibri" w:hAnsi="Calibri"/>
          <w:b w:val="0"/>
          <w:i w:val="0"/>
          <w:sz w:val="22"/>
        </w:rPr>
        <w:t>ER-AG-006: show generic error page for unexpected errors.</w:t>
      </w:r>
    </w:p>
    <w:p>
      <w:r>
        <w:rPr>
          <w:rFonts w:ascii="Calibri" w:hAnsi="Calibri"/>
          <w:b w:val="0"/>
          <w:i w:val="0"/>
          <w:sz w:val="22"/>
        </w:rPr>
        <w:t>ER-AG-007: provide error correlation IDs for support reference.</w:t>
      </w:r>
    </w:p>
    <w:p>
      <w:r>
        <w:rPr>
          <w:rFonts w:ascii="Calibri" w:hAnsi="Calibri"/>
          <w:b w:val="0"/>
          <w:i w:val="0"/>
          <w:sz w:val="22"/>
        </w:rPr>
        <w:t>ER-AG-008: degrade gracefully when dependent services are unavailable.</w:t>
      </w:r>
    </w:p>
    <w:p>
      <w:r>
        <w:rPr>
          <w:rFonts w:ascii="Calibri" w:hAnsi="Calibri"/>
          <w:b w:val="0"/>
          <w:i w:val="0"/>
          <w:sz w:val="22"/>
        </w:rPr>
        <w:t>ER-AG-009: display meaningful error messages without technical jargon.</w:t>
      </w:r>
    </w:p>
    <w:p>
      <w:r>
        <w:rPr>
          <w:rFonts w:ascii="Calibri" w:hAnsi="Calibri"/>
          <w:b w:val="0"/>
          <w:i w:val="0"/>
          <w:sz w:val="22"/>
        </w:rPr>
        <w:t>ER-AG-010: offer alternative actions when requested operations fail.</w:t>
      </w:r>
    </w:p>
    <w:p>
      <w:pPr>
        <w:pStyle w:val="Heading3"/>
      </w:pPr>
      <w:r>
        <w:t>7.2.6 Security Requirements</w:t>
      </w:r>
    </w:p>
    <w:p>
      <w:r>
        <w:rPr>
          <w:rFonts w:ascii="Calibri" w:hAnsi="Calibri"/>
          <w:b w:val="0"/>
          <w:i w:val="0"/>
          <w:sz w:val="22"/>
        </w:rPr>
        <w:t>SR-AG-001: control access through role-based permissions.</w:t>
      </w:r>
    </w:p>
    <w:p>
      <w:r>
        <w:rPr>
          <w:rFonts w:ascii="Calibri" w:hAnsi="Calibri"/>
          <w:b w:val="0"/>
          <w:i w:val="0"/>
          <w:sz w:val="22"/>
        </w:rPr>
        <w:t>SR-AG-002: require valid authentication tokens for all API calls.</w:t>
      </w:r>
    </w:p>
    <w:p>
      <w:r>
        <w:rPr>
          <w:rFonts w:ascii="Calibri" w:hAnsi="Calibri"/>
          <w:b w:val="0"/>
          <w:i w:val="0"/>
          <w:sz w:val="22"/>
        </w:rPr>
        <w:t>SR-AG-003: implement input validation to prevent injection attacks.</w:t>
      </w:r>
    </w:p>
    <w:p>
      <w:r>
        <w:rPr>
          <w:rFonts w:ascii="Calibri" w:hAnsi="Calibri"/>
          <w:b w:val="0"/>
          <w:i w:val="0"/>
          <w:sz w:val="22"/>
        </w:rPr>
        <w:t>SR-AG-004: encrypt sensitive data in transit using TLS 1.3.</w:t>
      </w:r>
    </w:p>
    <w:p>
      <w:r>
        <w:rPr>
          <w:rFonts w:ascii="Calibri" w:hAnsi="Calibri"/>
          <w:b w:val="0"/>
          <w:i w:val="0"/>
          <w:sz w:val="22"/>
        </w:rPr>
        <w:t>SR-AG-005: encrypt sensitive data at rest using AES-256.</w:t>
      </w:r>
    </w:p>
    <w:p>
      <w:r>
        <w:rPr>
          <w:rFonts w:ascii="Calibri" w:hAnsi="Calibri"/>
          <w:b w:val="0"/>
          <w:i w:val="0"/>
          <w:sz w:val="22"/>
        </w:rPr>
        <w:t>SR-AG-006: log all access attempts for security monitoring.</w:t>
      </w:r>
    </w:p>
    <w:p>
      <w:r>
        <w:rPr>
          <w:rFonts w:ascii="Calibri" w:hAnsi="Calibri"/>
          <w:b w:val="0"/>
          <w:i w:val="0"/>
          <w:sz w:val="22"/>
        </w:rPr>
        <w:t>SR-AG-007: implement rate limiting to prevent API abuse.</w:t>
      </w:r>
    </w:p>
    <w:p>
      <w:r>
        <w:rPr>
          <w:rFonts w:ascii="Calibri" w:hAnsi="Calibri"/>
          <w:b w:val="0"/>
          <w:i w:val="0"/>
          <w:sz w:val="22"/>
        </w:rPr>
        <w:t>SR-AG-008: support multi-factor authentication for sensitive operations.</w:t>
      </w:r>
    </w:p>
    <w:p>
      <w:r>
        <w:rPr>
          <w:rFonts w:ascii="Calibri" w:hAnsi="Calibri"/>
          <w:b w:val="0"/>
          <w:i w:val="0"/>
          <w:sz w:val="22"/>
        </w:rPr>
        <w:t>SR-AG-009: implement session timeout after inactivity period.</w:t>
      </w:r>
    </w:p>
    <w:p>
      <w:r>
        <w:rPr>
          <w:rFonts w:ascii="Calibri" w:hAnsi="Calibri"/>
          <w:b w:val="0"/>
          <w:i w:val="0"/>
          <w:sz w:val="22"/>
        </w:rPr>
        <w:t>SR-AG-010: provide audit trail for all security-relevant events.</w:t>
      </w:r>
    </w:p>
    <w:p>
      <w:pPr>
        <w:pStyle w:val="Heading3"/>
      </w:pPr>
      <w:r>
        <w:t>7.2.7 Performance Requirements</w:t>
      </w:r>
    </w:p>
    <w:p>
      <w:r>
        <w:rPr>
          <w:rFonts w:ascii="Calibri" w:hAnsi="Calibri"/>
          <w:b w:val="0"/>
          <w:i w:val="0"/>
          <w:sz w:val="22"/>
        </w:rPr>
        <w:t>PR-AG-001: support 1000 requests per minute under normal load.</w:t>
      </w:r>
    </w:p>
    <w:p>
      <w:r>
        <w:rPr>
          <w:rFonts w:ascii="Calibri" w:hAnsi="Calibri"/>
          <w:b w:val="0"/>
          <w:i w:val="0"/>
          <w:sz w:val="22"/>
        </w:rPr>
        <w:t>PR-AG-002: execute database queries within 500ms for 99% of queries.</w:t>
      </w:r>
    </w:p>
    <w:p>
      <w:r>
        <w:rPr>
          <w:rFonts w:ascii="Calibri" w:hAnsi="Calibri"/>
          <w:b w:val="0"/>
          <w:i w:val="0"/>
          <w:sz w:val="22"/>
        </w:rPr>
        <w:t>PR-AG-003: cache frequently accessed data with appropriate TTL.</w:t>
      </w:r>
    </w:p>
    <w:p>
      <w:r>
        <w:rPr>
          <w:rFonts w:ascii="Calibri" w:hAnsi="Calibri"/>
          <w:b w:val="0"/>
          <w:i w:val="0"/>
          <w:sz w:val="22"/>
        </w:rPr>
        <w:t>PR-AG-004: process 1000 records within 30 seconds in bulk operations.</w:t>
      </w:r>
    </w:p>
    <w:p>
      <w:r>
        <w:rPr>
          <w:rFonts w:ascii="Calibri" w:hAnsi="Calibri"/>
          <w:b w:val="0"/>
          <w:i w:val="0"/>
          <w:sz w:val="22"/>
        </w:rPr>
        <w:t>PR-AG-005: support horizontal scaling for increased load demands.</w:t>
      </w:r>
    </w:p>
    <w:p>
      <w:r>
        <w:rPr>
          <w:rFonts w:ascii="Calibri" w:hAnsi="Calibri"/>
          <w:b w:val="0"/>
          <w:i w:val="0"/>
          <w:sz w:val="22"/>
        </w:rPr>
        <w:t>PR-AG-006: achieve page load time under 3 seconds on standard connection.</w:t>
      </w:r>
    </w:p>
    <w:p>
      <w:r>
        <w:rPr>
          <w:rFonts w:ascii="Calibri" w:hAnsi="Calibri"/>
          <w:b w:val="0"/>
          <w:i w:val="0"/>
          <w:sz w:val="22"/>
        </w:rPr>
        <w:t>PR-AG-007: maintain API response time under 200ms for simple endpoints.</w:t>
      </w:r>
    </w:p>
    <w:p>
      <w:r>
        <w:rPr>
          <w:rFonts w:ascii="Calibri" w:hAnsi="Calibri"/>
          <w:b w:val="0"/>
          <w:i w:val="0"/>
          <w:sz w:val="22"/>
        </w:rPr>
        <w:t>PR-AG-008: support 500 concurrent users without degradation.</w:t>
      </w:r>
    </w:p>
    <w:p>
      <w:r>
        <w:rPr>
          <w:rFonts w:ascii="Calibri" w:hAnsi="Calibri"/>
          <w:b w:val="0"/>
          <w:i w:val="0"/>
          <w:sz w:val="22"/>
        </w:rPr>
        <w:t>PR-AG-009: achieve 90% cache hit ratio for frequently accessed data.</w:t>
      </w:r>
    </w:p>
    <w:p>
      <w:r>
        <w:rPr>
          <w:rFonts w:ascii="Calibri" w:hAnsi="Calibri"/>
          <w:b w:val="0"/>
          <w:i w:val="0"/>
          <w:sz w:val="22"/>
        </w:rPr>
        <w:t>PR-AG-010: maintain 60fps rendering for animations and transitions.</w:t>
      </w:r>
    </w:p>
    <w:p>
      <w:pPr>
        <w:pStyle w:val="Heading3"/>
      </w:pPr>
      <w:r>
        <w:t>7.2.8 Integration Requirements</w:t>
      </w:r>
    </w:p>
    <w:p>
      <w:r>
        <w:rPr>
          <w:rFonts w:ascii="Calibri" w:hAnsi="Calibri"/>
          <w:b w:val="0"/>
          <w:i w:val="0"/>
          <w:sz w:val="22"/>
        </w:rPr>
        <w:t>IR-AG-001: expose a REST API for integration with other modules.</w:t>
      </w:r>
    </w:p>
    <w:p>
      <w:r>
        <w:rPr>
          <w:rFonts w:ascii="Calibri" w:hAnsi="Calibri"/>
          <w:b w:val="0"/>
          <w:i w:val="0"/>
          <w:sz w:val="22"/>
        </w:rPr>
        <w:t>IR-AG-002: publish events to message bus for state changes.</w:t>
      </w:r>
    </w:p>
    <w:p>
      <w:r>
        <w:rPr>
          <w:rFonts w:ascii="Calibri" w:hAnsi="Calibri"/>
          <w:b w:val="0"/>
          <w:i w:val="0"/>
          <w:sz w:val="22"/>
        </w:rPr>
        <w:t>IR-AG-003: subscribe to relevant events from other modules.</w:t>
      </w:r>
    </w:p>
    <w:p>
      <w:r>
        <w:rPr>
          <w:rFonts w:ascii="Calibri" w:hAnsi="Calibri"/>
          <w:b w:val="0"/>
          <w:i w:val="0"/>
          <w:sz w:val="22"/>
        </w:rPr>
        <w:t>IR-AG-004: complete cross-module data synchronization within 5 seconds.</w:t>
      </w:r>
    </w:p>
    <w:p>
      <w:r>
        <w:rPr>
          <w:rFonts w:ascii="Calibri" w:hAnsi="Calibri"/>
          <w:b w:val="0"/>
          <w:i w:val="0"/>
          <w:sz w:val="22"/>
        </w:rPr>
        <w:t>IR-AG-005: support webhook callbacks for external integration.</w:t>
      </w:r>
    </w:p>
    <w:p>
      <w:r>
        <w:rPr>
          <w:rFonts w:ascii="Calibri" w:hAnsi="Calibri"/>
          <w:b w:val="0"/>
          <w:i w:val="0"/>
          <w:sz w:val="22"/>
        </w:rPr>
        <w:t>IR-AG-006: provide API versioning for backward compatibility.</w:t>
      </w:r>
    </w:p>
    <w:p>
      <w:r>
        <w:rPr>
          <w:rFonts w:ascii="Calibri" w:hAnsi="Calibri"/>
          <w:b w:val="0"/>
          <w:i w:val="0"/>
          <w:sz w:val="22"/>
        </w:rPr>
        <w:t>IR-AG-007: support batch operations for efficient data processing.</w:t>
      </w:r>
    </w:p>
    <w:p>
      <w:r>
        <w:rPr>
          <w:rFonts w:ascii="Calibri" w:hAnsi="Calibri"/>
          <w:b w:val="0"/>
          <w:i w:val="0"/>
          <w:sz w:val="22"/>
        </w:rPr>
        <w:t>IR-AG-008: implement circuit breakers for external dependency calls.</w:t>
      </w:r>
    </w:p>
    <w:p>
      <w:r>
        <w:rPr>
          <w:rFonts w:ascii="Calibri" w:hAnsi="Calibri"/>
          <w:b w:val="0"/>
          <w:i w:val="0"/>
          <w:sz w:val="22"/>
        </w:rPr>
        <w:t>IR-AG-009: provide health check endpoints for monitoring systems.</w:t>
      </w:r>
    </w:p>
    <w:p>
      <w:r>
        <w:rPr>
          <w:rFonts w:ascii="Calibri" w:hAnsi="Calibri"/>
          <w:b w:val="0"/>
          <w:i w:val="0"/>
          <w:sz w:val="22"/>
        </w:rPr>
        <w:t>IR-AG-010: support event-driven architecture for loose coupling.</w:t>
      </w:r>
    </w:p>
    <w:p>
      <w:r>
        <w:br w:type="page"/>
      </w:r>
    </w:p>
    <w:p>
      <w:pPr>
        <w:pStyle w:val="Heading2"/>
      </w:pPr>
      <w:r>
        <w:t>7.3 Express Airways Travel Services</w:t>
      </w:r>
    </w:p>
    <w:p>
      <w:pPr>
        <w:pStyle w:val="Heading3"/>
      </w:pPr>
      <w:r>
        <w:t>7.3.1 Functional Requirements</w:t>
      </w:r>
    </w:p>
    <w:p>
      <w:r>
        <w:rPr>
          <w:rFonts w:ascii="Calibri" w:hAnsi="Calibri"/>
          <w:b w:val="0"/>
          <w:i w:val="0"/>
          <w:sz w:val="22"/>
        </w:rPr>
        <w:t>The following 144 requirements define specific behaviors for the Express Airways Travel Services module.</w:t>
      </w:r>
    </w:p>
    <w:p>
      <w:r>
        <w:rPr>
          <w:rFonts w:ascii="Calibri" w:hAnsi="Calibri"/>
          <w:b w:val="0"/>
          <w:i w:val="0"/>
          <w:sz w:val="22"/>
        </w:rPr>
        <w:t>FR-TS-001: The system shall provide user interface for accessing travel booking functionality.</w:t>
      </w:r>
    </w:p>
    <w:p>
      <w:r>
        <w:rPr>
          <w:rFonts w:ascii="Calibri" w:hAnsi="Calibri"/>
          <w:b w:val="0"/>
          <w:i w:val="0"/>
          <w:sz w:val="22"/>
        </w:rPr>
        <w:t>FR-TS-002: The system shall support searching using keyword-based queries travel booking functionality.</w:t>
      </w:r>
    </w:p>
    <w:p>
      <w:r>
        <w:rPr>
          <w:rFonts w:ascii="Calibri" w:hAnsi="Calibri"/>
          <w:b w:val="0"/>
          <w:i w:val="0"/>
          <w:sz w:val="22"/>
        </w:rPr>
        <w:t>FR-TS-003: The system shall display search results in paginated list format travel booking functionality.</w:t>
      </w:r>
    </w:p>
    <w:p>
      <w:r>
        <w:rPr>
          <w:rFonts w:ascii="Calibri" w:hAnsi="Calibri"/>
          <w:b w:val="0"/>
          <w:i w:val="0"/>
          <w:sz w:val="22"/>
        </w:rPr>
        <w:t>FR-TS-004: The system shall allow users to filter results by relevant criteria travel booking functionality.</w:t>
      </w:r>
    </w:p>
    <w:p>
      <w:r>
        <w:rPr>
          <w:rFonts w:ascii="Calibri" w:hAnsi="Calibri"/>
          <w:b w:val="0"/>
          <w:i w:val="0"/>
          <w:sz w:val="22"/>
        </w:rPr>
        <w:t>FR-TS-005: The system shall provide detailed view pages for individual items travel booking functionality.</w:t>
      </w:r>
    </w:p>
    <w:p>
      <w:r>
        <w:rPr>
          <w:rFonts w:ascii="Calibri" w:hAnsi="Calibri"/>
          <w:b w:val="0"/>
          <w:i w:val="0"/>
          <w:sz w:val="22"/>
        </w:rPr>
        <w:t>FR-TS-006: The system shall support creating new records through form interface travel booking functionality.</w:t>
      </w:r>
    </w:p>
    <w:p>
      <w:r>
        <w:rPr>
          <w:rFonts w:ascii="Calibri" w:hAnsi="Calibri"/>
          <w:b w:val="0"/>
          <w:i w:val="0"/>
          <w:sz w:val="22"/>
        </w:rPr>
        <w:t>FR-TS-007: The system shall support editing existing records through form interface travel booking functionality.</w:t>
      </w:r>
    </w:p>
    <w:p>
      <w:r>
        <w:rPr>
          <w:rFonts w:ascii="Calibri" w:hAnsi="Calibri"/>
          <w:b w:val="0"/>
          <w:i w:val="0"/>
          <w:sz w:val="22"/>
        </w:rPr>
        <w:t>FR-TS-008: The system shall support deleting records with confirmation prompts travel booking functionality.</w:t>
      </w:r>
    </w:p>
    <w:p>
      <w:r>
        <w:rPr>
          <w:rFonts w:ascii="Calibri" w:hAnsi="Calibri"/>
          <w:b w:val="0"/>
          <w:i w:val="0"/>
          <w:sz w:val="22"/>
        </w:rPr>
        <w:t>FR-TS-009: The system shall validate all input data before saving records travel booking functionality.</w:t>
      </w:r>
    </w:p>
    <w:p>
      <w:r>
        <w:rPr>
          <w:rFonts w:ascii="Calibri" w:hAnsi="Calibri"/>
          <w:b w:val="0"/>
          <w:i w:val="0"/>
          <w:sz w:val="22"/>
        </w:rPr>
        <w:t>FR-TS-010: The system shall provide export functionality in CSV and PDF formats travel booking functionality.</w:t>
      </w:r>
    </w:p>
    <w:p>
      <w:r>
        <w:rPr>
          <w:rFonts w:ascii="Calibri" w:hAnsi="Calibri"/>
          <w:b w:val="0"/>
          <w:i w:val="0"/>
          <w:sz w:val="22"/>
        </w:rPr>
        <w:t>FR-TS-011: The system shall maintain complete audit trail of all data changes travel booking functionality.</w:t>
      </w:r>
    </w:p>
    <w:p>
      <w:r>
        <w:rPr>
          <w:rFonts w:ascii="Calibri" w:hAnsi="Calibri"/>
          <w:b w:val="0"/>
          <w:i w:val="0"/>
          <w:sz w:val="22"/>
        </w:rPr>
        <w:t>FR-TS-012: The system shall support role-based access control for operations travel booking functionality.</w:t>
      </w:r>
    </w:p>
    <w:p>
      <w:r>
        <w:rPr>
          <w:rFonts w:ascii="Calibri" w:hAnsi="Calibri"/>
          <w:b w:val="0"/>
          <w:i w:val="0"/>
          <w:sz w:val="22"/>
        </w:rPr>
        <w:t>FR-TS-013: The system shall send notifications for important events and state changes travel booking functionality.</w:t>
      </w:r>
    </w:p>
    <w:p>
      <w:r>
        <w:rPr>
          <w:rFonts w:ascii="Calibri" w:hAnsi="Calibri"/>
          <w:b w:val="0"/>
          <w:i w:val="0"/>
          <w:sz w:val="22"/>
        </w:rPr>
        <w:t>FR-TS-014: The system shall support bulk operations where applicable travel booking functionality.</w:t>
      </w:r>
    </w:p>
    <w:p>
      <w:r>
        <w:rPr>
          <w:rFonts w:ascii="Calibri" w:hAnsi="Calibri"/>
          <w:b w:val="0"/>
          <w:i w:val="0"/>
          <w:sz w:val="22"/>
        </w:rPr>
        <w:t>FR-TS-015: The system shall provide real-time updates via WebSocket connections travel booking functionality.</w:t>
      </w:r>
    </w:p>
    <w:p>
      <w:r>
        <w:rPr>
          <w:rFonts w:ascii="Calibri" w:hAnsi="Calibri"/>
          <w:b w:val="0"/>
          <w:i w:val="0"/>
          <w:sz w:val="22"/>
        </w:rPr>
        <w:t>FR-TS-016: The system shall cache frequently accessed data for improved performance travel booking functionality.</w:t>
      </w:r>
    </w:p>
    <w:p>
      <w:r>
        <w:rPr>
          <w:rFonts w:ascii="Calibri" w:hAnsi="Calibri"/>
          <w:b w:val="0"/>
          <w:i w:val="0"/>
          <w:sz w:val="22"/>
        </w:rPr>
        <w:t>FR-TS-017: The system shall support searching by date range with calendar picker travel booking functionality.</w:t>
      </w:r>
    </w:p>
    <w:p>
      <w:r>
        <w:rPr>
          <w:rFonts w:ascii="Calibri" w:hAnsi="Calibri"/>
          <w:b w:val="0"/>
          <w:i w:val="0"/>
          <w:sz w:val="22"/>
        </w:rPr>
        <w:t>FR-TS-018: The system shall provide sorting capabilities on all list views travel booking functionality.</w:t>
      </w:r>
    </w:p>
    <w:p>
      <w:r>
        <w:rPr>
          <w:rFonts w:ascii="Calibri" w:hAnsi="Calibri"/>
          <w:b w:val="0"/>
          <w:i w:val="0"/>
          <w:sz w:val="22"/>
        </w:rPr>
        <w:t>FR-TS-019: The system shall support importing data from CSV files with validation travel booking functionality.</w:t>
      </w:r>
    </w:p>
    <w:p>
      <w:r>
        <w:rPr>
          <w:rFonts w:ascii="Calibri" w:hAnsi="Calibri"/>
          <w:b w:val="0"/>
          <w:i w:val="0"/>
          <w:sz w:val="22"/>
        </w:rPr>
        <w:t>FR-TS-020: The system shall display loading states during data retrieval travel booking functionality.</w:t>
      </w:r>
    </w:p>
    <w:p>
      <w:r>
        <w:rPr>
          <w:rFonts w:ascii="Calibri" w:hAnsi="Calibri"/>
          <w:b w:val="0"/>
          <w:i w:val="0"/>
          <w:sz w:val="22"/>
        </w:rPr>
        <w:t>FR-TS-021: The system shall handle concurrent access to records consistently travel booking functionality.</w:t>
      </w:r>
    </w:p>
    <w:p>
      <w:r>
        <w:rPr>
          <w:rFonts w:ascii="Calibri" w:hAnsi="Calibri"/>
          <w:b w:val="0"/>
          <w:i w:val="0"/>
          <w:sz w:val="22"/>
        </w:rPr>
        <w:t>FR-TS-022: The system shall provide helpful tooltips for interface elements travel booking functionality.</w:t>
      </w:r>
    </w:p>
    <w:p>
      <w:r>
        <w:rPr>
          <w:rFonts w:ascii="Calibri" w:hAnsi="Calibri"/>
          <w:b w:val="0"/>
          <w:i w:val="0"/>
          <w:sz w:val="22"/>
        </w:rPr>
        <w:t>FR-TS-023: The system shall support keyboard shortcuts for common operations travel booking functionality.</w:t>
      </w:r>
    </w:p>
    <w:p>
      <w:r>
        <w:rPr>
          <w:rFonts w:ascii="Calibri" w:hAnsi="Calibri"/>
          <w:b w:val="0"/>
          <w:i w:val="0"/>
          <w:sz w:val="22"/>
        </w:rPr>
        <w:t>FR-TS-024: The system shall integrate data with related modules via API travel booking functionality.</w:t>
      </w:r>
    </w:p>
    <w:p>
      <w:r>
        <w:rPr>
          <w:rFonts w:ascii="Calibri" w:hAnsi="Calibri"/>
          <w:b w:val="0"/>
          <w:i w:val="0"/>
          <w:sz w:val="22"/>
        </w:rPr>
        <w:t>FR-TS-025: The system shall provide customizable views for data display travel booking functionality.</w:t>
      </w:r>
    </w:p>
    <w:p>
      <w:r>
        <w:rPr>
          <w:rFonts w:ascii="Calibri" w:hAnsi="Calibri"/>
          <w:b w:val="0"/>
          <w:i w:val="0"/>
          <w:sz w:val="22"/>
        </w:rPr>
        <w:t>FR-TS-026: The system shall support data archiving for historical records travel booking functionality.</w:t>
      </w:r>
    </w:p>
    <w:p>
      <w:r>
        <w:rPr>
          <w:rFonts w:ascii="Calibri" w:hAnsi="Calibri"/>
          <w:b w:val="0"/>
          <w:i w:val="0"/>
          <w:sz w:val="22"/>
        </w:rPr>
        <w:t>FR-TS-027: The system shall provide advanced search options with multiple fields travel booking functionality.</w:t>
      </w:r>
    </w:p>
    <w:p>
      <w:r>
        <w:rPr>
          <w:rFonts w:ascii="Calibri" w:hAnsi="Calibri"/>
          <w:b w:val="0"/>
          <w:i w:val="0"/>
          <w:sz w:val="22"/>
        </w:rPr>
        <w:t>FR-TS-028: The system shall support user preference saving for view settings travel booking functionality.</w:t>
      </w:r>
    </w:p>
    <w:p>
      <w:r>
        <w:rPr>
          <w:rFonts w:ascii="Calibri" w:hAnsi="Calibri"/>
          <w:b w:val="0"/>
          <w:i w:val="0"/>
          <w:sz w:val="22"/>
        </w:rPr>
        <w:t>FR-TS-029: The system shall provide comprehensive error handling for all operations travel booking functionality.</w:t>
      </w:r>
    </w:p>
    <w:p>
      <w:r>
        <w:rPr>
          <w:rFonts w:ascii="Calibri" w:hAnsi="Calibri"/>
          <w:b w:val="0"/>
          <w:i w:val="0"/>
          <w:sz w:val="22"/>
        </w:rPr>
        <w:t>FR-TS-030: The system shall display confirmation dialogs before destructive actions travel booking functionality.</w:t>
      </w:r>
    </w:p>
    <w:p>
      <w:r>
        <w:rPr>
          <w:rFonts w:ascii="Calibri" w:hAnsi="Calibri"/>
          <w:b w:val="0"/>
          <w:i w:val="0"/>
          <w:sz w:val="22"/>
        </w:rPr>
        <w:t>FR-TS-031: The system shall support undo operations for recent changes where feasible travel booking functionality.</w:t>
      </w:r>
    </w:p>
    <w:p>
      <w:r>
        <w:rPr>
          <w:rFonts w:ascii="Calibri" w:hAnsi="Calibri"/>
          <w:b w:val="0"/>
          <w:i w:val="0"/>
          <w:sz w:val="22"/>
        </w:rPr>
        <w:t>FR-TS-032: The system shall provide activity logging for user actions travel booking functionality.</w:t>
      </w:r>
    </w:p>
    <w:p>
      <w:r>
        <w:rPr>
          <w:rFonts w:ascii="Calibri" w:hAnsi="Calibri"/>
          <w:b w:val="0"/>
          <w:i w:val="0"/>
          <w:sz w:val="22"/>
        </w:rPr>
        <w:t>FR-TS-033: The system shall support data reconciliation between systems travel booking functionality.</w:t>
      </w:r>
    </w:p>
    <w:p>
      <w:r>
        <w:rPr>
          <w:rFonts w:ascii="Calibri" w:hAnsi="Calibri"/>
          <w:b w:val="0"/>
          <w:i w:val="0"/>
          <w:sz w:val="22"/>
        </w:rPr>
        <w:t>FR-TS-034: The system shall provide dashboard widgets summarizing key metrics travel booking functionality.</w:t>
      </w:r>
    </w:p>
    <w:p>
      <w:r>
        <w:rPr>
          <w:rFonts w:ascii="Calibri" w:hAnsi="Calibri"/>
          <w:b w:val="0"/>
          <w:i w:val="0"/>
          <w:sz w:val="22"/>
        </w:rPr>
        <w:t>FR-TS-035: The system shall display contextual help for all interface elements travel booking functionality.</w:t>
      </w:r>
    </w:p>
    <w:p>
      <w:r>
        <w:rPr>
          <w:rFonts w:ascii="Calibri" w:hAnsi="Calibri"/>
          <w:b w:val="0"/>
          <w:i w:val="0"/>
          <w:sz w:val="22"/>
        </w:rPr>
        <w:t>FR-TS-036: The system shall support configurable page sizes for list views travel booking functionality.</w:t>
      </w:r>
    </w:p>
    <w:p>
      <w:r>
        <w:rPr>
          <w:rFonts w:ascii="Calibri" w:hAnsi="Calibri"/>
          <w:b w:val="0"/>
          <w:i w:val="0"/>
          <w:sz w:val="22"/>
        </w:rPr>
        <w:t>FR-TS-037: The system shall provide data validation with real-time field-level feedback travel booking functionality.</w:t>
      </w:r>
    </w:p>
    <w:p>
      <w:r>
        <w:rPr>
          <w:rFonts w:ascii="Calibri" w:hAnsi="Calibri"/>
          <w:b w:val="0"/>
          <w:i w:val="0"/>
          <w:sz w:val="22"/>
        </w:rPr>
        <w:t>FR-TS-038: The system shall support batch editing of multiple records travel booking functionality.</w:t>
      </w:r>
    </w:p>
    <w:p>
      <w:r>
        <w:rPr>
          <w:rFonts w:ascii="Calibri" w:hAnsi="Calibri"/>
          <w:b w:val="0"/>
          <w:i w:val="0"/>
          <w:sz w:val="22"/>
        </w:rPr>
        <w:t>FR-TS-039: The system shall display data change history with user attribution travel booking functionality.</w:t>
      </w:r>
    </w:p>
    <w:p>
      <w:r>
        <w:rPr>
          <w:rFonts w:ascii="Calibri" w:hAnsi="Calibri"/>
          <w:b w:val="0"/>
          <w:i w:val="0"/>
          <w:sz w:val="22"/>
        </w:rPr>
        <w:t>FR-TS-040: The system shall support template-based record creation travel booking functionality.</w:t>
      </w:r>
    </w:p>
    <w:p>
      <w:r>
        <w:rPr>
          <w:rFonts w:ascii="Calibri" w:hAnsi="Calibri"/>
          <w:b w:val="0"/>
          <w:i w:val="0"/>
          <w:sz w:val="22"/>
        </w:rPr>
        <w:t>FR-TS-041: The system shall provide data comparison for side-by-side review travel booking functionality.</w:t>
      </w:r>
    </w:p>
    <w:p>
      <w:r>
        <w:rPr>
          <w:rFonts w:ascii="Calibri" w:hAnsi="Calibri"/>
          <w:b w:val="0"/>
          <w:i w:val="0"/>
          <w:sz w:val="22"/>
        </w:rPr>
        <w:t>FR-TS-042: The system shall support bookmarking frequently accessed records travel booking functionality.</w:t>
      </w:r>
    </w:p>
    <w:p>
      <w:r>
        <w:rPr>
          <w:rFonts w:ascii="Calibri" w:hAnsi="Calibri"/>
          <w:b w:val="0"/>
          <w:i w:val="0"/>
          <w:sz w:val="22"/>
        </w:rPr>
        <w:t>FR-TS-043: The system shall display recent activity history for user reference travel booking functionality.</w:t>
      </w:r>
    </w:p>
    <w:p>
      <w:r>
        <w:rPr>
          <w:rFonts w:ascii="Calibri" w:hAnsi="Calibri"/>
          <w:b w:val="0"/>
          <w:i w:val="0"/>
          <w:sz w:val="22"/>
        </w:rPr>
        <w:t>FR-TS-044: The system shall support automatic draft saving for long forms travel booking functionality.</w:t>
      </w:r>
    </w:p>
    <w:p>
      <w:r>
        <w:rPr>
          <w:rFonts w:ascii="Calibri" w:hAnsi="Calibri"/>
          <w:b w:val="0"/>
          <w:i w:val="0"/>
          <w:sz w:val="22"/>
        </w:rPr>
        <w:t>FR-TS-045: The system shall provide data merging for duplicate records travel booking functionality.</w:t>
      </w:r>
    </w:p>
    <w:p>
      <w:r>
        <w:rPr>
          <w:rFonts w:ascii="Calibri" w:hAnsi="Calibri"/>
          <w:b w:val="0"/>
          <w:i w:val="0"/>
          <w:sz w:val="22"/>
        </w:rPr>
        <w:t>FR-TS-046: The system shall support data splitting for complex records travel booking functionality.</w:t>
      </w:r>
    </w:p>
    <w:p>
      <w:r>
        <w:rPr>
          <w:rFonts w:ascii="Calibri" w:hAnsi="Calibri"/>
          <w:b w:val="0"/>
          <w:i w:val="0"/>
          <w:sz w:val="22"/>
        </w:rPr>
        <w:t>FR-TS-047: The system shall display data lineage information for traceability travel booking functionality.</w:t>
      </w:r>
    </w:p>
    <w:p>
      <w:r>
        <w:rPr>
          <w:rFonts w:ascii="Calibri" w:hAnsi="Calibri"/>
          <w:b w:val="0"/>
          <w:i w:val="0"/>
          <w:sz w:val="22"/>
        </w:rPr>
        <w:t>FR-TS-048: The system shall support collaborative editing with conflict resolution travel booking functionality.</w:t>
      </w:r>
    </w:p>
    <w:p>
      <w:r>
        <w:rPr>
          <w:rFonts w:ascii="Calibri" w:hAnsi="Calibri"/>
          <w:b w:val="0"/>
          <w:i w:val="0"/>
          <w:sz w:val="22"/>
        </w:rPr>
        <w:t>FR-TS-049: The system shall provide data quality scoring and validation reports travel booking functionality.</w:t>
      </w:r>
    </w:p>
    <w:p>
      <w:r>
        <w:rPr>
          <w:rFonts w:ascii="Calibri" w:hAnsi="Calibri"/>
          <w:b w:val="0"/>
          <w:i w:val="0"/>
          <w:sz w:val="22"/>
        </w:rPr>
        <w:t>FR-TS-050: The system shall support data enrichment through external sources travel booking functionality.</w:t>
      </w:r>
    </w:p>
    <w:p>
      <w:r>
        <w:rPr>
          <w:rFonts w:ascii="Calibri" w:hAnsi="Calibri"/>
          <w:b w:val="0"/>
          <w:i w:val="0"/>
          <w:sz w:val="22"/>
        </w:rPr>
        <w:t>FR-TS-051: The system shall display data usage statistics and access frequency travel booking functionality.</w:t>
      </w:r>
    </w:p>
    <w:p>
      <w:r>
        <w:rPr>
          <w:rFonts w:ascii="Calibri" w:hAnsi="Calibri"/>
          <w:b w:val="0"/>
          <w:i w:val="0"/>
          <w:sz w:val="22"/>
        </w:rPr>
        <w:t>FR-TS-052: The system shall support data lifecycle management with workflows travel booking functionality.</w:t>
      </w:r>
    </w:p>
    <w:p>
      <w:r>
        <w:rPr>
          <w:rFonts w:ascii="Calibri" w:hAnsi="Calibri"/>
          <w:b w:val="0"/>
          <w:i w:val="0"/>
          <w:sz w:val="22"/>
        </w:rPr>
        <w:t>FR-TS-053: The system shall provide data classification and sensitivity tagging travel booking functionality.</w:t>
      </w:r>
    </w:p>
    <w:p>
      <w:r>
        <w:rPr>
          <w:rFonts w:ascii="Calibri" w:hAnsi="Calibri"/>
          <w:b w:val="0"/>
          <w:i w:val="0"/>
          <w:sz w:val="22"/>
        </w:rPr>
        <w:t>FR-TS-054: The system shall support data redaction for sensitive information travel booking functionality.</w:t>
      </w:r>
    </w:p>
    <w:p>
      <w:r>
        <w:rPr>
          <w:rFonts w:ascii="Calibri" w:hAnsi="Calibri"/>
          <w:b w:val="0"/>
          <w:i w:val="0"/>
          <w:sz w:val="22"/>
        </w:rPr>
        <w:t>FR-TS-055: The system shall display data relationship maps for interconnected records travel booking functionality.</w:t>
      </w:r>
    </w:p>
    <w:p>
      <w:r>
        <w:rPr>
          <w:rFonts w:ascii="Calibri" w:hAnsi="Calibri"/>
          <w:b w:val="0"/>
          <w:i w:val="0"/>
          <w:sz w:val="22"/>
        </w:rPr>
        <w:t>FR-TS-056: The system shall support multi-level approval workflows travel booking functionality.</w:t>
      </w:r>
    </w:p>
    <w:p>
      <w:r>
        <w:rPr>
          <w:rFonts w:ascii="Calibri" w:hAnsi="Calibri"/>
          <w:b w:val="0"/>
          <w:i w:val="0"/>
          <w:sz w:val="22"/>
        </w:rPr>
        <w:t>FR-TS-057: The system shall provide data publishing controls with scheduled release travel booking functionality.</w:t>
      </w:r>
    </w:p>
    <w:p>
      <w:r>
        <w:rPr>
          <w:rFonts w:ascii="Calibri" w:hAnsi="Calibri"/>
          <w:b w:val="0"/>
          <w:i w:val="0"/>
          <w:sz w:val="22"/>
        </w:rPr>
        <w:t>FR-TS-058: The system shall support data rollback to previous versions travel booking functionality.</w:t>
      </w:r>
    </w:p>
    <w:p>
      <w:r>
        <w:rPr>
          <w:rFonts w:ascii="Calibri" w:hAnsi="Calibri"/>
          <w:b w:val="0"/>
          <w:i w:val="0"/>
          <w:sz w:val="22"/>
        </w:rPr>
        <w:t>FR-TS-059: The system shall provide user activity timeline views travel booking functionality.</w:t>
      </w:r>
    </w:p>
    <w:p>
      <w:r>
        <w:rPr>
          <w:rFonts w:ascii="Calibri" w:hAnsi="Calibri"/>
          <w:b w:val="0"/>
          <w:i w:val="0"/>
          <w:sz w:val="22"/>
        </w:rPr>
        <w:t>FR-TS-060: The system shall support multi-language internationalization travel booking functionality.</w:t>
      </w:r>
    </w:p>
    <w:p>
      <w:r>
        <w:rPr>
          <w:rFonts w:ascii="Calibri" w:hAnsi="Calibri"/>
          <w:b w:val="0"/>
          <w:i w:val="0"/>
          <w:sz w:val="22"/>
        </w:rPr>
        <w:t>FR-TS-061: The system shall display localized date and number formats travel booking functionality.</w:t>
      </w:r>
    </w:p>
    <w:p>
      <w:r>
        <w:rPr>
          <w:rFonts w:ascii="Calibri" w:hAnsi="Calibri"/>
          <w:b w:val="0"/>
          <w:i w:val="0"/>
          <w:sz w:val="22"/>
        </w:rPr>
        <w:t>FR-TS-062: The system shall support responsive design for all screen sizes travel booking functionality.</w:t>
      </w:r>
    </w:p>
    <w:p>
      <w:r>
        <w:rPr>
          <w:rFonts w:ascii="Calibri" w:hAnsi="Calibri"/>
          <w:b w:val="0"/>
          <w:i w:val="0"/>
          <w:sz w:val="22"/>
        </w:rPr>
        <w:t>FR-TS-063: The system shall provide accessibility compliance with WCAG standards travel booking functionality.</w:t>
      </w:r>
    </w:p>
    <w:p>
      <w:r>
        <w:rPr>
          <w:rFonts w:ascii="Calibri" w:hAnsi="Calibri"/>
          <w:b w:val="0"/>
          <w:i w:val="0"/>
          <w:sz w:val="22"/>
        </w:rPr>
        <w:t>FR-TS-064: The system shall support screen reader compatibility travel booking functionality.</w:t>
      </w:r>
    </w:p>
    <w:p>
      <w:r>
        <w:rPr>
          <w:rFonts w:ascii="Calibri" w:hAnsi="Calibri"/>
          <w:b w:val="0"/>
          <w:i w:val="0"/>
          <w:sz w:val="22"/>
        </w:rPr>
        <w:t>FR-TS-065: The system shall provide keyboard navigation for all functions travel booking functionality.</w:t>
      </w:r>
    </w:p>
    <w:p>
      <w:r>
        <w:rPr>
          <w:rFonts w:ascii="Calibri" w:hAnsi="Calibri"/>
          <w:b w:val="0"/>
          <w:i w:val="0"/>
          <w:sz w:val="22"/>
        </w:rPr>
        <w:t>FR-TS-066: The system shall support high contrast display modes travel booking functionality.</w:t>
      </w:r>
    </w:p>
    <w:p>
      <w:r>
        <w:rPr>
          <w:rFonts w:ascii="Calibri" w:hAnsi="Calibri"/>
          <w:b w:val="0"/>
          <w:i w:val="0"/>
          <w:sz w:val="22"/>
        </w:rPr>
        <w:t>FR-TS-067: The system shall provide alternative text for all images travel booking functionality.</w:t>
      </w:r>
    </w:p>
    <w:p>
      <w:r>
        <w:rPr>
          <w:rFonts w:ascii="Calibri" w:hAnsi="Calibri"/>
          <w:b w:val="0"/>
          <w:i w:val="0"/>
          <w:sz w:val="22"/>
        </w:rPr>
        <w:t>FR-TS-068: The system shall provide captions for multimedia content travel booking functionality.</w:t>
      </w:r>
    </w:p>
    <w:p>
      <w:r>
        <w:rPr>
          <w:rFonts w:ascii="Calibri" w:hAnsi="Calibri"/>
          <w:b w:val="0"/>
          <w:i w:val="0"/>
          <w:sz w:val="22"/>
        </w:rPr>
        <w:t>FR-TS-069: The system shall support reduced motion preferences travel booking functionality.</w:t>
      </w:r>
    </w:p>
    <w:p>
      <w:r>
        <w:rPr>
          <w:rFonts w:ascii="Calibri" w:hAnsi="Calibri"/>
          <w:b w:val="0"/>
          <w:i w:val="0"/>
          <w:sz w:val="22"/>
        </w:rPr>
        <w:t>FR-TS-070: The system shall provide consistent navigation patterns across pages travel booking functionality.</w:t>
      </w:r>
    </w:p>
    <w:p>
      <w:r>
        <w:rPr>
          <w:rFonts w:ascii="Calibri" w:hAnsi="Calibri"/>
          <w:b w:val="0"/>
          <w:i w:val="0"/>
          <w:sz w:val="22"/>
        </w:rPr>
        <w:t>FR-TS-071: The system shall support breadcrumb navigation trails travel booking functionality.</w:t>
      </w:r>
    </w:p>
    <w:p>
      <w:r>
        <w:rPr>
          <w:rFonts w:ascii="Calibri" w:hAnsi="Calibri"/>
          <w:b w:val="0"/>
          <w:i w:val="0"/>
          <w:sz w:val="22"/>
        </w:rPr>
        <w:t>FR-TS-072: The system shall provide print-friendly page layouts travel booking functionality.</w:t>
      </w:r>
    </w:p>
    <w:p>
      <w:r>
        <w:rPr>
          <w:rFonts w:ascii="Calibri" w:hAnsi="Calibri"/>
          <w:b w:val="0"/>
          <w:i w:val="0"/>
          <w:sz w:val="22"/>
        </w:rPr>
        <w:t>FR-TS-073: The system shall support PDF generation for documents travel booking functionality.</w:t>
      </w:r>
    </w:p>
    <w:p>
      <w:r>
        <w:rPr>
          <w:rFonts w:ascii="Calibri" w:hAnsi="Calibri"/>
          <w:b w:val="0"/>
          <w:i w:val="0"/>
          <w:sz w:val="22"/>
        </w:rPr>
        <w:t>FR-TS-074: The system shall provide CSV export with customizable columns travel booking functionality.</w:t>
      </w:r>
    </w:p>
    <w:p>
      <w:r>
        <w:rPr>
          <w:rFonts w:ascii="Calibri" w:hAnsi="Calibri"/>
          <w:b w:val="0"/>
          <w:i w:val="0"/>
          <w:sz w:val="22"/>
        </w:rPr>
        <w:t>FR-TS-075: The system shall support JSON export for API consumption travel booking functionality.</w:t>
      </w:r>
    </w:p>
    <w:p>
      <w:r>
        <w:rPr>
          <w:rFonts w:ascii="Calibri" w:hAnsi="Calibri"/>
          <w:b w:val="0"/>
          <w:i w:val="0"/>
          <w:sz w:val="22"/>
        </w:rPr>
        <w:t>FR-TS-076: The system shall support XML export for legacy systems travel booking functionality.</w:t>
      </w:r>
    </w:p>
    <w:p>
      <w:r>
        <w:rPr>
          <w:rFonts w:ascii="Calibri" w:hAnsi="Calibri"/>
          <w:b w:val="0"/>
          <w:i w:val="0"/>
          <w:sz w:val="22"/>
        </w:rPr>
        <w:t>FR-TS-077: The system shall provide scheduled report generation travel booking functionality.</w:t>
      </w:r>
    </w:p>
    <w:p>
      <w:r>
        <w:rPr>
          <w:rFonts w:ascii="Calibri" w:hAnsi="Calibri"/>
          <w:b w:val="0"/>
          <w:i w:val="0"/>
          <w:sz w:val="22"/>
        </w:rPr>
        <w:t>FR-TS-078: The system shall support email delivery of reports travel booking functionality.</w:t>
      </w:r>
    </w:p>
    <w:p>
      <w:r>
        <w:rPr>
          <w:rFonts w:ascii="Calibri" w:hAnsi="Calibri"/>
          <w:b w:val="0"/>
          <w:i w:val="0"/>
          <w:sz w:val="22"/>
        </w:rPr>
        <w:t>FR-TS-079: The system shall provide file upload with virus scanning travel booking functionality.</w:t>
      </w:r>
    </w:p>
    <w:p>
      <w:r>
        <w:rPr>
          <w:rFonts w:ascii="Calibri" w:hAnsi="Calibri"/>
          <w:b w:val="0"/>
          <w:i w:val="0"/>
          <w:sz w:val="22"/>
        </w:rPr>
        <w:t>FR-TS-080: The system shall support image resizing and optimization travel booking functionality.</w:t>
      </w:r>
    </w:p>
    <w:p>
      <w:r>
        <w:rPr>
          <w:rFonts w:ascii="Calibri" w:hAnsi="Calibri"/>
          <w:b w:val="0"/>
          <w:i w:val="0"/>
          <w:sz w:val="22"/>
        </w:rPr>
        <w:t>FR-TS-081: The system shall support document format conversion travel booking functionality.</w:t>
      </w:r>
    </w:p>
    <w:p>
      <w:r>
        <w:rPr>
          <w:rFonts w:ascii="Calibri" w:hAnsi="Calibri"/>
          <w:b w:val="0"/>
          <w:i w:val="0"/>
          <w:sz w:val="22"/>
        </w:rPr>
        <w:t>FR-TS-082: The system shall provide full-text search across document content travel booking functionality.</w:t>
      </w:r>
    </w:p>
    <w:p>
      <w:r>
        <w:rPr>
          <w:rFonts w:ascii="Calibri" w:hAnsi="Calibri"/>
          <w:b w:val="0"/>
          <w:i w:val="0"/>
          <w:sz w:val="22"/>
        </w:rPr>
        <w:t>FR-TS-083: The system shall support faceted search navigation travel booking functionality.</w:t>
      </w:r>
    </w:p>
    <w:p>
      <w:r>
        <w:rPr>
          <w:rFonts w:ascii="Calibri" w:hAnsi="Calibri"/>
          <w:b w:val="0"/>
          <w:i w:val="0"/>
          <w:sz w:val="22"/>
        </w:rPr>
        <w:t>FR-TS-084: The system shall provide search term highlighting in results travel booking functionality.</w:t>
      </w:r>
    </w:p>
    <w:p>
      <w:r>
        <w:rPr>
          <w:rFonts w:ascii="Calibri" w:hAnsi="Calibri"/>
          <w:b w:val="0"/>
          <w:i w:val="0"/>
          <w:sz w:val="22"/>
        </w:rPr>
        <w:t>FR-TS-085: The system shall support saved search queries for reuse travel booking functionality.</w:t>
      </w:r>
    </w:p>
    <w:p>
      <w:r>
        <w:rPr>
          <w:rFonts w:ascii="Calibri" w:hAnsi="Calibri"/>
          <w:b w:val="0"/>
          <w:i w:val="0"/>
          <w:sz w:val="22"/>
        </w:rPr>
        <w:t>FR-TS-086: The system shall provide search suggestions based on popular queries travel booking functionality.</w:t>
      </w:r>
    </w:p>
    <w:p>
      <w:r>
        <w:rPr>
          <w:rFonts w:ascii="Calibri" w:hAnsi="Calibri"/>
          <w:b w:val="0"/>
          <w:i w:val="0"/>
          <w:sz w:val="22"/>
        </w:rPr>
        <w:t>FR-TS-087: The system shall support spelling correction for search terms travel booking functionality.</w:t>
      </w:r>
    </w:p>
    <w:p>
      <w:r>
        <w:rPr>
          <w:rFonts w:ascii="Calibri" w:hAnsi="Calibri"/>
          <w:b w:val="0"/>
          <w:i w:val="0"/>
          <w:sz w:val="22"/>
        </w:rPr>
        <w:t>FR-TS-088: The system shall support synonym expansion for search queries travel booking functionality.</w:t>
      </w:r>
    </w:p>
    <w:p>
      <w:r>
        <w:rPr>
          <w:rFonts w:ascii="Calibri" w:hAnsi="Calibri"/>
          <w:b w:val="0"/>
          <w:i w:val="0"/>
          <w:sz w:val="22"/>
        </w:rPr>
        <w:t>FR-TS-089: The system shall provide natural language search capabilities travel booking functionality.</w:t>
      </w:r>
    </w:p>
    <w:p>
      <w:r>
        <w:rPr>
          <w:rFonts w:ascii="Calibri" w:hAnsi="Calibri"/>
          <w:b w:val="0"/>
          <w:i w:val="0"/>
          <w:sz w:val="22"/>
        </w:rPr>
        <w:t>FR-TS-090: The system shall support geospatial search for location data travel booking functionality.</w:t>
      </w:r>
    </w:p>
    <w:p>
      <w:r>
        <w:rPr>
          <w:rFonts w:ascii="Calibri" w:hAnsi="Calibri"/>
          <w:b w:val="0"/>
          <w:i w:val="0"/>
          <w:sz w:val="22"/>
        </w:rPr>
        <w:t>FR-TS-091: The system shall provide cross-module search functionality travel booking functionality.</w:t>
      </w:r>
    </w:p>
    <w:p>
      <w:r>
        <w:rPr>
          <w:rFonts w:ascii="Calibri" w:hAnsi="Calibri"/>
          <w:b w:val="0"/>
          <w:i w:val="0"/>
          <w:sz w:val="22"/>
        </w:rPr>
        <w:t>FR-TS-092: The system shall support machine learning for personalized results travel booking functionality.</w:t>
      </w:r>
    </w:p>
    <w:p>
      <w:r>
        <w:rPr>
          <w:rFonts w:ascii="Calibri" w:hAnsi="Calibri"/>
          <w:b w:val="0"/>
          <w:i w:val="0"/>
          <w:sz w:val="22"/>
        </w:rPr>
        <w:t>FR-TS-093: The system shall provide recommendation engine for related content travel booking functionality.</w:t>
      </w:r>
    </w:p>
    <w:p>
      <w:r>
        <w:rPr>
          <w:rFonts w:ascii="Calibri" w:hAnsi="Calibri"/>
          <w:b w:val="0"/>
          <w:i w:val="0"/>
          <w:sz w:val="22"/>
        </w:rPr>
        <w:t>FR-TS-094: The system shall support content personalization based on profile travel booking functionality.</w:t>
      </w:r>
    </w:p>
    <w:p>
      <w:r>
        <w:rPr>
          <w:rFonts w:ascii="Calibri" w:hAnsi="Calibri"/>
          <w:b w:val="0"/>
          <w:i w:val="0"/>
          <w:sz w:val="22"/>
        </w:rPr>
        <w:t>FR-TS-095: The system shall provide adaptive interfaces based on usage patterns travel booking functionality.</w:t>
      </w:r>
    </w:p>
    <w:p>
      <w:r>
        <w:rPr>
          <w:rFonts w:ascii="Calibri" w:hAnsi="Calibri"/>
          <w:b w:val="0"/>
          <w:i w:val="0"/>
          <w:sz w:val="22"/>
        </w:rPr>
        <w:t>FR-TS-096: The system shall support feature flag toggling for gradual rollout travel booking functionality.</w:t>
      </w:r>
    </w:p>
    <w:p>
      <w:r>
        <w:rPr>
          <w:rFonts w:ascii="Calibri" w:hAnsi="Calibri"/>
          <w:b w:val="0"/>
          <w:i w:val="0"/>
          <w:sz w:val="22"/>
        </w:rPr>
        <w:t>FR-TS-097: The system shall provide A/B testing framework for UI experiments travel booking functionality.</w:t>
      </w:r>
    </w:p>
    <w:p>
      <w:r>
        <w:rPr>
          <w:rFonts w:ascii="Calibri" w:hAnsi="Calibri"/>
          <w:b w:val="0"/>
          <w:i w:val="0"/>
          <w:sz w:val="22"/>
        </w:rPr>
        <w:t>FR-TS-098: The system shall support usage analytics collection and reporting travel booking functionality.</w:t>
      </w:r>
    </w:p>
    <w:p>
      <w:r>
        <w:rPr>
          <w:rFonts w:ascii="Calibri" w:hAnsi="Calibri"/>
          <w:b w:val="0"/>
          <w:i w:val="0"/>
          <w:sz w:val="22"/>
        </w:rPr>
        <w:t>FR-TS-099: The system shall provide performance monitoring and alerting travel booking functionality.</w:t>
      </w:r>
    </w:p>
    <w:p>
      <w:r>
        <w:rPr>
          <w:rFonts w:ascii="Calibri" w:hAnsi="Calibri"/>
          <w:b w:val="0"/>
          <w:i w:val="0"/>
          <w:sz w:val="22"/>
        </w:rPr>
        <w:t>FR-TS-100: The system shall support error tracking and aggregation travel booking functionality.</w:t>
      </w:r>
    </w:p>
    <w:p>
      <w:r>
        <w:rPr>
          <w:rFonts w:ascii="Calibri" w:hAnsi="Calibri"/>
          <w:b w:val="0"/>
          <w:i w:val="0"/>
          <w:sz w:val="22"/>
        </w:rPr>
        <w:t>FR-TS-101: The system shall provide log management and retention travel booking functionality.</w:t>
      </w:r>
    </w:p>
    <w:p>
      <w:r>
        <w:rPr>
          <w:rFonts w:ascii="Calibri" w:hAnsi="Calibri"/>
          <w:b w:val="0"/>
          <w:i w:val="0"/>
          <w:sz w:val="22"/>
        </w:rPr>
        <w:t>FR-TS-102: The system shall support distributed tracing for debugging travel booking functionality.</w:t>
      </w:r>
    </w:p>
    <w:p>
      <w:r>
        <w:rPr>
          <w:rFonts w:ascii="Calibri" w:hAnsi="Calibri"/>
          <w:b w:val="0"/>
          <w:i w:val="0"/>
          <w:sz w:val="22"/>
        </w:rPr>
        <w:t>FR-TS-103: The system shall provide health check endpoints for monitoring travel booking functionality.</w:t>
      </w:r>
    </w:p>
    <w:p>
      <w:r>
        <w:rPr>
          <w:rFonts w:ascii="Calibri" w:hAnsi="Calibri"/>
          <w:b w:val="0"/>
          <w:i w:val="0"/>
          <w:sz w:val="22"/>
        </w:rPr>
        <w:t>FR-TS-104: The system shall support metrics export to monitoring platforms travel booking functionality.</w:t>
      </w:r>
    </w:p>
    <w:p>
      <w:r>
        <w:rPr>
          <w:rFonts w:ascii="Calibri" w:hAnsi="Calibri"/>
          <w:b w:val="0"/>
          <w:i w:val="0"/>
          <w:sz w:val="22"/>
        </w:rPr>
        <w:t>FR-TS-105: The system shall provide SLA compliance dashboards travel booking functionality.</w:t>
      </w:r>
    </w:p>
    <w:p>
      <w:r>
        <w:rPr>
          <w:rFonts w:ascii="Calibri" w:hAnsi="Calibri"/>
          <w:b w:val="0"/>
          <w:i w:val="0"/>
          <w:sz w:val="22"/>
        </w:rPr>
        <w:t>FR-TS-106: The system shall support automated incident response workflows travel booking functionality.</w:t>
      </w:r>
    </w:p>
    <w:p>
      <w:r>
        <w:rPr>
          <w:rFonts w:ascii="Calibri" w:hAnsi="Calibri"/>
          <w:b w:val="0"/>
          <w:i w:val="0"/>
          <w:sz w:val="22"/>
        </w:rPr>
        <w:t>FR-TS-107: The system shall provide capacity planning with trend analysis travel booking functionality.</w:t>
      </w:r>
    </w:p>
    <w:p>
      <w:r>
        <w:rPr>
          <w:rFonts w:ascii="Calibri" w:hAnsi="Calibri"/>
          <w:b w:val="0"/>
          <w:i w:val="0"/>
          <w:sz w:val="22"/>
        </w:rPr>
        <w:t>FR-TS-108: The system shall support resource optimization recommendations travel booking functionality.</w:t>
      </w:r>
    </w:p>
    <w:p>
      <w:r>
        <w:rPr>
          <w:rFonts w:ascii="Calibri" w:hAnsi="Calibri"/>
          <w:b w:val="0"/>
          <w:i w:val="0"/>
          <w:sz w:val="22"/>
        </w:rPr>
        <w:t>FR-TS-109: The system shall provide security information and event management travel booking functionality.</w:t>
      </w:r>
    </w:p>
    <w:p>
      <w:r>
        <w:rPr>
          <w:rFonts w:ascii="Calibri" w:hAnsi="Calibri"/>
          <w:b w:val="0"/>
          <w:i w:val="0"/>
          <w:sz w:val="22"/>
        </w:rPr>
        <w:t>FR-TS-110: The system shall support threat detection and alerting travel booking functionality.</w:t>
      </w:r>
    </w:p>
    <w:p>
      <w:r>
        <w:rPr>
          <w:rFonts w:ascii="Calibri" w:hAnsi="Calibri"/>
          <w:b w:val="0"/>
          <w:i w:val="0"/>
          <w:sz w:val="22"/>
        </w:rPr>
        <w:t>FR-TS-111: The system shall provide vulnerability management workflows travel booking functionality.</w:t>
      </w:r>
    </w:p>
    <w:p>
      <w:r>
        <w:rPr>
          <w:rFonts w:ascii="Calibri" w:hAnsi="Calibri"/>
          <w:b w:val="0"/>
          <w:i w:val="0"/>
          <w:sz w:val="22"/>
        </w:rPr>
        <w:t>FR-TS-112: The system shall support configuration management database travel booking functionality.</w:t>
      </w:r>
    </w:p>
    <w:p>
      <w:r>
        <w:rPr>
          <w:rFonts w:ascii="Calibri" w:hAnsi="Calibri"/>
          <w:b w:val="0"/>
          <w:i w:val="0"/>
          <w:sz w:val="22"/>
        </w:rPr>
        <w:t>FR-TS-113: The system shall provide change management workflows travel booking functionality.</w:t>
      </w:r>
    </w:p>
    <w:p>
      <w:r>
        <w:rPr>
          <w:rFonts w:ascii="Calibri" w:hAnsi="Calibri"/>
          <w:b w:val="0"/>
          <w:i w:val="0"/>
          <w:sz w:val="22"/>
        </w:rPr>
        <w:t>FR-TS-114: The system shall support release management and deployment automation travel booking functionality.</w:t>
      </w:r>
    </w:p>
    <w:p>
      <w:r>
        <w:rPr>
          <w:rFonts w:ascii="Calibri" w:hAnsi="Calibri"/>
          <w:b w:val="0"/>
          <w:i w:val="0"/>
          <w:sz w:val="22"/>
        </w:rPr>
        <w:t>FR-TS-115: The system shall provide automated testing framework support travel booking functionality.</w:t>
      </w:r>
    </w:p>
    <w:p>
      <w:r>
        <w:rPr>
          <w:rFonts w:ascii="Calibri" w:hAnsi="Calibri"/>
          <w:b w:val="0"/>
          <w:i w:val="0"/>
          <w:sz w:val="22"/>
        </w:rPr>
        <w:t>FR-TS-116: The system shall support code quality and coverage reporting travel booking functionality.</w:t>
      </w:r>
    </w:p>
    <w:p>
      <w:r>
        <w:rPr>
          <w:rFonts w:ascii="Calibri" w:hAnsi="Calibri"/>
          <w:b w:val="0"/>
          <w:i w:val="0"/>
          <w:sz w:val="22"/>
        </w:rPr>
        <w:t>FR-TS-117: The system shall provide dependency management and scanning travel booking functionality.</w:t>
      </w:r>
    </w:p>
    <w:p>
      <w:r>
        <w:rPr>
          <w:rFonts w:ascii="Calibri" w:hAnsi="Calibri"/>
          <w:b w:val="0"/>
          <w:i w:val="0"/>
          <w:sz w:val="22"/>
        </w:rPr>
        <w:t>FR-TS-118: The system shall support container orchestration integration travel booking functionality.</w:t>
      </w:r>
    </w:p>
    <w:p>
      <w:r>
        <w:rPr>
          <w:rFonts w:ascii="Calibri" w:hAnsi="Calibri"/>
          <w:b w:val="0"/>
          <w:i w:val="0"/>
          <w:sz w:val="22"/>
        </w:rPr>
        <w:t>FR-TS-119: The system shall provide infrastructure as code support travel booking functionality.</w:t>
      </w:r>
    </w:p>
    <w:p>
      <w:r>
        <w:rPr>
          <w:rFonts w:ascii="Calibri" w:hAnsi="Calibri"/>
          <w:b w:val="0"/>
          <w:i w:val="0"/>
          <w:sz w:val="22"/>
        </w:rPr>
        <w:t>FR-TS-120: The system shall support secrets management and rotation travel booking functionality.</w:t>
      </w:r>
    </w:p>
    <w:p>
      <w:r>
        <w:rPr>
          <w:rFonts w:ascii="Calibri" w:hAnsi="Calibri"/>
          <w:b w:val="0"/>
          <w:i w:val="0"/>
          <w:sz w:val="22"/>
        </w:rPr>
        <w:t>FR-TS-121: The system shall provide identity and access management integration travel booking functionality.</w:t>
      </w:r>
    </w:p>
    <w:p>
      <w:r>
        <w:rPr>
          <w:rFonts w:ascii="Calibri" w:hAnsi="Calibri"/>
          <w:b w:val="0"/>
          <w:i w:val="0"/>
          <w:sz w:val="22"/>
        </w:rPr>
        <w:t>FR-TS-122: The system shall support privileged access management workflows travel booking functionality.</w:t>
      </w:r>
    </w:p>
    <w:p>
      <w:r>
        <w:rPr>
          <w:rFonts w:ascii="Calibri" w:hAnsi="Calibri"/>
          <w:b w:val="0"/>
          <w:i w:val="0"/>
          <w:sz w:val="22"/>
        </w:rPr>
        <w:t>FR-TS-123: The system shall support consent and preference management travel booking functionality.</w:t>
      </w:r>
    </w:p>
    <w:p>
      <w:r>
        <w:rPr>
          <w:rFonts w:ascii="Calibri" w:hAnsi="Calibri"/>
          <w:b w:val="0"/>
          <w:i w:val="0"/>
          <w:sz w:val="22"/>
        </w:rPr>
        <w:t>FR-TS-124: The system shall provide data subject request handling travel booking functionality.</w:t>
      </w:r>
    </w:p>
    <w:p>
      <w:r>
        <w:rPr>
          <w:rFonts w:ascii="Calibri" w:hAnsi="Calibri"/>
          <w:b w:val="0"/>
          <w:i w:val="0"/>
          <w:sz w:val="22"/>
        </w:rPr>
        <w:t>FR-TS-125: The system shall support privacy impact assessment workflows travel booking functionality.</w:t>
      </w:r>
    </w:p>
    <w:p>
      <w:r>
        <w:rPr>
          <w:rFonts w:ascii="Calibri" w:hAnsi="Calibri"/>
          <w:b w:val="0"/>
          <w:i w:val="0"/>
          <w:sz w:val="22"/>
        </w:rPr>
        <w:t>FR-TS-126: The system shall provide data breach notification automation travel booking functionality.</w:t>
      </w:r>
    </w:p>
    <w:p>
      <w:r>
        <w:rPr>
          <w:rFonts w:ascii="Calibri" w:hAnsi="Calibri"/>
          <w:b w:val="0"/>
          <w:i w:val="0"/>
          <w:sz w:val="22"/>
        </w:rPr>
        <w:t>FR-TS-127: The system shall provide compliance reporting for multiple frameworks travel booking functionality.</w:t>
      </w:r>
    </w:p>
    <w:p>
      <w:r>
        <w:rPr>
          <w:rFonts w:ascii="Calibri" w:hAnsi="Calibri"/>
          <w:b w:val="0"/>
          <w:i w:val="0"/>
          <w:sz w:val="22"/>
        </w:rPr>
        <w:t>FR-TS-128: The system shall support policy management and attestation travel booking functionality.</w:t>
      </w:r>
    </w:p>
    <w:p>
      <w:r>
        <w:rPr>
          <w:rFonts w:ascii="Calibri" w:hAnsi="Calibri"/>
          <w:b w:val="0"/>
          <w:i w:val="0"/>
          <w:sz w:val="22"/>
        </w:rPr>
        <w:t>FR-TS-129: The system shall provide control testing and evidence collection travel booking functionality.</w:t>
      </w:r>
    </w:p>
    <w:p>
      <w:r>
        <w:rPr>
          <w:rFonts w:ascii="Calibri" w:hAnsi="Calibri"/>
          <w:b w:val="0"/>
          <w:i w:val="0"/>
          <w:sz w:val="22"/>
        </w:rPr>
        <w:t>FR-TS-130: The system shall support risk assessment and treatment workflows travel booking functionality.</w:t>
      </w:r>
    </w:p>
    <w:p>
      <w:r>
        <w:rPr>
          <w:rFonts w:ascii="Calibri" w:hAnsi="Calibri"/>
          <w:b w:val="0"/>
          <w:i w:val="0"/>
          <w:sz w:val="22"/>
        </w:rPr>
        <w:t>FR-TS-131: The system shall provide vendor risk management travel booking functionality.</w:t>
      </w:r>
    </w:p>
    <w:p>
      <w:r>
        <w:rPr>
          <w:rFonts w:ascii="Calibri" w:hAnsi="Calibri"/>
          <w:b w:val="0"/>
          <w:i w:val="0"/>
          <w:sz w:val="22"/>
        </w:rPr>
        <w:t>FR-TS-132: The system shall support business continuity planning travel booking functionality.</w:t>
      </w:r>
    </w:p>
    <w:p>
      <w:r>
        <w:rPr>
          <w:rFonts w:ascii="Calibri" w:hAnsi="Calibri"/>
          <w:b w:val="0"/>
          <w:i w:val="0"/>
          <w:sz w:val="22"/>
        </w:rPr>
        <w:t>FR-TS-133: The system shall provide disaster recovery orchestration travel booking functionality.</w:t>
      </w:r>
    </w:p>
    <w:p>
      <w:r>
        <w:rPr>
          <w:rFonts w:ascii="Calibri" w:hAnsi="Calibri"/>
          <w:b w:val="0"/>
          <w:i w:val="0"/>
          <w:sz w:val="22"/>
        </w:rPr>
        <w:t>FR-TS-134: The system shall support data replication for high availability travel booking functionality.</w:t>
      </w:r>
    </w:p>
    <w:p>
      <w:r>
        <w:rPr>
          <w:rFonts w:ascii="Calibri" w:hAnsi="Calibri"/>
          <w:b w:val="0"/>
          <w:i w:val="0"/>
          <w:sz w:val="22"/>
        </w:rPr>
        <w:t>FR-TS-135: The system shall provide failover testing automation travel booking functionality.</w:t>
      </w:r>
    </w:p>
    <w:p>
      <w:r>
        <w:rPr>
          <w:rFonts w:ascii="Calibri" w:hAnsi="Calibri"/>
          <w:b w:val="0"/>
          <w:i w:val="0"/>
          <w:sz w:val="22"/>
        </w:rPr>
        <w:t>FR-TS-136: The system shall support backup scheduling and verification travel booking functionality.</w:t>
      </w:r>
    </w:p>
    <w:p>
      <w:r>
        <w:rPr>
          <w:rFonts w:ascii="Calibri" w:hAnsi="Calibri"/>
          <w:b w:val="0"/>
          <w:i w:val="0"/>
          <w:sz w:val="22"/>
        </w:rPr>
        <w:t>FR-TS-137: The system shall provide data retention policy enforcement travel booking functionality.</w:t>
      </w:r>
    </w:p>
    <w:p>
      <w:r>
        <w:rPr>
          <w:rFonts w:ascii="Calibri" w:hAnsi="Calibri"/>
          <w:b w:val="0"/>
          <w:i w:val="0"/>
          <w:sz w:val="22"/>
        </w:rPr>
        <w:t>FR-TS-138: The system shall support legal hold management for e-discovery travel booking functionality.</w:t>
      </w:r>
    </w:p>
    <w:p>
      <w:r>
        <w:rPr>
          <w:rFonts w:ascii="Calibri" w:hAnsi="Calibri"/>
          <w:b w:val="0"/>
          <w:i w:val="0"/>
          <w:sz w:val="22"/>
        </w:rPr>
        <w:t>FR-TS-139: The system shall provide contract management and lifecycle travel booking functionality.</w:t>
      </w:r>
    </w:p>
    <w:p>
      <w:r>
        <w:rPr>
          <w:rFonts w:ascii="Calibri" w:hAnsi="Calibri"/>
          <w:b w:val="0"/>
          <w:i w:val="0"/>
          <w:sz w:val="22"/>
        </w:rPr>
        <w:t>FR-TS-140: The system shall support document generation from templates travel booking functionality.</w:t>
      </w:r>
    </w:p>
    <w:p>
      <w:r>
        <w:rPr>
          <w:rFonts w:ascii="Calibri" w:hAnsi="Calibri"/>
          <w:b w:val="0"/>
          <w:i w:val="0"/>
          <w:sz w:val="22"/>
        </w:rPr>
        <w:t>FR-TS-141: The system shall provide digital signature integration travel booking functionality.</w:t>
      </w:r>
    </w:p>
    <w:p>
      <w:r>
        <w:rPr>
          <w:rFonts w:ascii="Calibri" w:hAnsi="Calibri"/>
          <w:b w:val="0"/>
          <w:i w:val="0"/>
          <w:sz w:val="22"/>
        </w:rPr>
        <w:t>FR-TS-142: The system shall support case management for legal matters travel booking functionality.</w:t>
      </w:r>
    </w:p>
    <w:p>
      <w:r>
        <w:rPr>
          <w:rFonts w:ascii="Calibri" w:hAnsi="Calibri"/>
          <w:b w:val="0"/>
          <w:i w:val="0"/>
          <w:sz w:val="22"/>
        </w:rPr>
        <w:t>FR-TS-143: The system shall provide matter planning and budgeting travel booking functionality.</w:t>
      </w:r>
    </w:p>
    <w:p>
      <w:r>
        <w:rPr>
          <w:rFonts w:ascii="Calibri" w:hAnsi="Calibri"/>
          <w:b w:val="0"/>
          <w:i w:val="0"/>
          <w:sz w:val="22"/>
        </w:rPr>
        <w:t>FR-TS-144: The system shall support regulatory filing and compliance reporting travel booking functionality.</w:t>
      </w:r>
    </w:p>
    <w:p>
      <w:pPr>
        <w:pStyle w:val="Heading3"/>
      </w:pPr>
      <w:r>
        <w:t>7.3.2 Non-Functional Requirements</w:t>
      </w:r>
    </w:p>
    <w:p>
      <w:r>
        <w:rPr>
          <w:rFonts w:ascii="Calibri" w:hAnsi="Calibri"/>
          <w:b w:val="0"/>
          <w:i w:val="0"/>
          <w:sz w:val="22"/>
        </w:rPr>
        <w:t>NFR-TS-001: The Express Airways Travel Services module shall achieve 99.9% uptime during beta testing hours.</w:t>
      </w:r>
    </w:p>
    <w:p>
      <w:r>
        <w:rPr>
          <w:rFonts w:ascii="Calibri" w:hAnsi="Calibri"/>
          <w:b w:val="0"/>
          <w:i w:val="0"/>
          <w:sz w:val="22"/>
        </w:rPr>
        <w:t>NFR-TS-002: The Express Airways Travel Services module shall support at least 500 concurrent users without degradation.</w:t>
      </w:r>
    </w:p>
    <w:p>
      <w:r>
        <w:rPr>
          <w:rFonts w:ascii="Calibri" w:hAnsi="Calibri"/>
          <w:b w:val="0"/>
          <w:i w:val="0"/>
          <w:sz w:val="22"/>
        </w:rPr>
        <w:t>NFR-TS-003: The Express Airways Travel Services module shall respond within 2 seconds for 95th percentile API requests.</w:t>
      </w:r>
    </w:p>
    <w:p>
      <w:r>
        <w:rPr>
          <w:rFonts w:ascii="Calibri" w:hAnsi="Calibri"/>
          <w:b w:val="0"/>
          <w:i w:val="0"/>
          <w:sz w:val="22"/>
        </w:rPr>
        <w:t>NFR-TS-004: The Express Airways Travel Services module shall load within 3 seconds on standard broadband.</w:t>
      </w:r>
    </w:p>
    <w:p>
      <w:r>
        <w:rPr>
          <w:rFonts w:ascii="Calibri" w:hAnsi="Calibri"/>
          <w:b w:val="0"/>
          <w:i w:val="0"/>
          <w:sz w:val="22"/>
        </w:rPr>
        <w:t>NFR-TS-005: The Express Airways Travel Services module shall comply with WCAG 2.1 Level AA accessibility standards.</w:t>
      </w:r>
    </w:p>
    <w:p>
      <w:r>
        <w:rPr>
          <w:rFonts w:ascii="Calibri" w:hAnsi="Calibri"/>
          <w:b w:val="0"/>
          <w:i w:val="0"/>
          <w:sz w:val="22"/>
        </w:rPr>
        <w:t>NFR-TS-006: The Express Airways Travel Services module shall support internationalization for all text.</w:t>
      </w:r>
    </w:p>
    <w:p>
      <w:r>
        <w:rPr>
          <w:rFonts w:ascii="Calibri" w:hAnsi="Calibri"/>
          <w:b w:val="0"/>
          <w:i w:val="0"/>
          <w:sz w:val="22"/>
        </w:rPr>
        <w:t>NFR-TS-007: The Express Airways Travel Services module shall maintain data consistency across all integrated services.</w:t>
      </w:r>
    </w:p>
    <w:p>
      <w:r>
        <w:rPr>
          <w:rFonts w:ascii="Calibri" w:hAnsi="Calibri"/>
          <w:b w:val="0"/>
          <w:i w:val="0"/>
          <w:sz w:val="22"/>
        </w:rPr>
        <w:t>NFR-TS-008: The Express Airways Travel Services module shall support graceful degradation when dependencies fail.</w:t>
      </w:r>
    </w:p>
    <w:p>
      <w:r>
        <w:rPr>
          <w:rFonts w:ascii="Calibri" w:hAnsi="Calibri"/>
          <w:b w:val="0"/>
          <w:i w:val="0"/>
          <w:sz w:val="22"/>
        </w:rPr>
        <w:t>NFR-TS-009: The Express Airways Travel Services module shall provide comprehensive user-facing help documentation.</w:t>
      </w:r>
    </w:p>
    <w:p>
      <w:r>
        <w:rPr>
          <w:rFonts w:ascii="Calibri" w:hAnsi="Calibri"/>
          <w:b w:val="0"/>
          <w:i w:val="0"/>
          <w:sz w:val="22"/>
        </w:rPr>
        <w:t>NFR-TS-010: The Express Airways Travel Services module shall support localization for at least 12 languages.</w:t>
      </w:r>
    </w:p>
    <w:p>
      <w:r>
        <w:rPr>
          <w:rFonts w:ascii="Calibri" w:hAnsi="Calibri"/>
          <w:b w:val="0"/>
          <w:i w:val="0"/>
          <w:sz w:val="22"/>
        </w:rPr>
        <w:t>NFR-TS-011: The Express Airways Travel Services module shall maintain backwards compatibility for 2 major API versions.</w:t>
      </w:r>
    </w:p>
    <w:p>
      <w:r>
        <w:rPr>
          <w:rFonts w:ascii="Calibri" w:hAnsi="Calibri"/>
          <w:b w:val="0"/>
          <w:i w:val="0"/>
          <w:sz w:val="22"/>
        </w:rPr>
        <w:t>NFR-TS-012: The Express Airways Travel Services module shall support offline mode for critical read-only.</w:t>
      </w:r>
    </w:p>
    <w:p>
      <w:r>
        <w:rPr>
          <w:rFonts w:ascii="Calibri" w:hAnsi="Calibri"/>
          <w:b w:val="0"/>
          <w:i w:val="0"/>
          <w:sz w:val="22"/>
        </w:rPr>
        <w:t>NFR-TS-013: The Express Airways Travel Services module shall achieve 90%+ user satisfaction in usability surveys.</w:t>
      </w:r>
    </w:p>
    <w:p>
      <w:r>
        <w:rPr>
          <w:rFonts w:ascii="Calibri" w:hAnsi="Calibri"/>
          <w:b w:val="0"/>
          <w:i w:val="0"/>
          <w:sz w:val="22"/>
        </w:rPr>
        <w:t>NFR-TS-014: The Express Airways Travel Services module shall support automated deployment with zero-downtime.</w:t>
      </w:r>
    </w:p>
    <w:p>
      <w:r>
        <w:rPr>
          <w:rFonts w:ascii="Calibri" w:hAnsi="Calibri"/>
          <w:b w:val="0"/>
          <w:i w:val="0"/>
          <w:sz w:val="22"/>
        </w:rPr>
        <w:t>NFR-TS-015: The Express Airways Travel Services module shall maintain complete API documentation with working examples.</w:t>
      </w:r>
    </w:p>
    <w:p>
      <w:r>
        <w:rPr>
          <w:rFonts w:ascii="Calibri" w:hAnsi="Calibri"/>
          <w:b w:val="0"/>
          <w:i w:val="0"/>
          <w:sz w:val="22"/>
        </w:rPr>
        <w:t>NFR-TS-016: The Express Airways Travel Services module shall support screen reader compatibility.</w:t>
      </w:r>
    </w:p>
    <w:p>
      <w:r>
        <w:rPr>
          <w:rFonts w:ascii="Calibri" w:hAnsi="Calibri"/>
          <w:b w:val="0"/>
          <w:i w:val="0"/>
          <w:sz w:val="22"/>
        </w:rPr>
        <w:t>NFR-TS-017: The Express Airways Travel Services module shall achieve 100% test coverage for critical business logic.</w:t>
      </w:r>
    </w:p>
    <w:p>
      <w:r>
        <w:rPr>
          <w:rFonts w:ascii="Calibri" w:hAnsi="Calibri"/>
          <w:b w:val="0"/>
          <w:i w:val="0"/>
          <w:sz w:val="22"/>
        </w:rPr>
        <w:t>NFR-TS-018: The Express Airways Travel Services module shall support audit logging with tamper-evident storage.</w:t>
      </w:r>
    </w:p>
    <w:p>
      <w:r>
        <w:rPr>
          <w:rFonts w:ascii="Calibri" w:hAnsi="Calibri"/>
          <w:b w:val="0"/>
          <w:i w:val="0"/>
          <w:sz w:val="22"/>
        </w:rPr>
        <w:t>NFR-TS-019: The Express Airways Travel Services module shall maintain data retention compliance with all regulations.</w:t>
      </w:r>
    </w:p>
    <w:p>
      <w:r>
        <w:rPr>
          <w:rFonts w:ascii="Calibri" w:hAnsi="Calibri"/>
          <w:b w:val="0"/>
          <w:i w:val="0"/>
          <w:sz w:val="22"/>
        </w:rPr>
        <w:t>NFR-TS-020: The Express Airways Travel Services module shall support horizontal scaling through stateless design.</w:t>
      </w:r>
    </w:p>
    <w:p>
      <w:r>
        <w:rPr>
          <w:rFonts w:ascii="Calibri" w:hAnsi="Calibri"/>
          <w:b w:val="0"/>
          <w:i w:val="0"/>
          <w:sz w:val="22"/>
        </w:rPr>
        <w:t>NFR-TS-021: The Express Airways Travel Services module shall achieve sub-100ms database query times for 99% of reads.</w:t>
      </w:r>
    </w:p>
    <w:p>
      <w:r>
        <w:rPr>
          <w:rFonts w:ascii="Calibri" w:hAnsi="Calibri"/>
          <w:b w:val="0"/>
          <w:i w:val="0"/>
          <w:sz w:val="22"/>
        </w:rPr>
        <w:t>NFR-TS-022: The Express Airways Travel Services module shall support real-time data synchronization.</w:t>
      </w:r>
    </w:p>
    <w:p>
      <w:r>
        <w:rPr>
          <w:rFonts w:ascii="Calibri" w:hAnsi="Calibri"/>
          <w:b w:val="0"/>
          <w:i w:val="0"/>
          <w:sz w:val="22"/>
        </w:rPr>
        <w:t>NFR-TS-023: The Express Airways Travel Services module shall maintain session consistency across load-balanced instances.</w:t>
      </w:r>
    </w:p>
    <w:p>
      <w:r>
        <w:rPr>
          <w:rFonts w:ascii="Calibri" w:hAnsi="Calibri"/>
          <w:b w:val="0"/>
          <w:i w:val="0"/>
          <w:sz w:val="22"/>
        </w:rPr>
        <w:t>NFR-TS-024: The Express Airways Travel Services module shall support progressive web app capabilities.</w:t>
      </w:r>
    </w:p>
    <w:p>
      <w:r>
        <w:rPr>
          <w:rFonts w:ascii="Calibri" w:hAnsi="Calibri"/>
          <w:b w:val="0"/>
          <w:i w:val="0"/>
          <w:sz w:val="22"/>
        </w:rPr>
        <w:t>NFR-TS-025: The Express Airways Travel Services module shall achieve 95% code quality metrics in automated scanning.</w:t>
      </w:r>
    </w:p>
    <w:p>
      <w:r>
        <w:rPr>
          <w:rFonts w:ascii="Calibri" w:hAnsi="Calibri"/>
          <w:b w:val="0"/>
          <w:i w:val="0"/>
          <w:sz w:val="22"/>
        </w:rPr>
        <w:t>NFR-TS-026: The Express Airways Travel Services module shall support monitoring for all service components.</w:t>
      </w:r>
    </w:p>
    <w:p>
      <w:r>
        <w:rPr>
          <w:rFonts w:ascii="Calibri" w:hAnsi="Calibri"/>
          <w:b w:val="0"/>
          <w:i w:val="0"/>
          <w:sz w:val="22"/>
        </w:rPr>
        <w:t>NFR-TS-027: The Express Airways Travel Services module shall maintain comprehensive disaster recovery capabilities.</w:t>
      </w:r>
    </w:p>
    <w:p>
      <w:r>
        <w:rPr>
          <w:rFonts w:ascii="Calibri" w:hAnsi="Calibri"/>
          <w:b w:val="0"/>
          <w:i w:val="0"/>
          <w:sz w:val="22"/>
        </w:rPr>
        <w:t>NFR-TS-028: The Express Airways Travel Services module shall achieve 99.99% data durability.</w:t>
      </w:r>
    </w:p>
    <w:p>
      <w:r>
        <w:rPr>
          <w:rFonts w:ascii="Calibri" w:hAnsi="Calibri"/>
          <w:b w:val="0"/>
          <w:i w:val="0"/>
          <w:sz w:val="22"/>
        </w:rPr>
        <w:t>NFR-TS-029: The Express Airways Travel Services module shall support field-level encryption for PII data.</w:t>
      </w:r>
    </w:p>
    <w:p>
      <w:r>
        <w:rPr>
          <w:rFonts w:ascii="Calibri" w:hAnsi="Calibri"/>
          <w:b w:val="0"/>
          <w:i w:val="0"/>
          <w:sz w:val="22"/>
        </w:rPr>
        <w:t>NFR-TS-030: The Express Airways Travel Services module shall maintain TLS 1.3 for all network communications.</w:t>
      </w:r>
    </w:p>
    <w:p>
      <w:r>
        <w:rPr>
          <w:rFonts w:ascii="Calibri" w:hAnsi="Calibri"/>
          <w:b w:val="0"/>
          <w:i w:val="0"/>
          <w:sz w:val="22"/>
        </w:rPr>
        <w:t>NFR-TS-031: The Express Airways Travel Services module shall achieve sub-second automatic failover for databases.</w:t>
      </w:r>
    </w:p>
    <w:p>
      <w:r>
        <w:rPr>
          <w:rFonts w:ascii="Calibri" w:hAnsi="Calibri"/>
          <w:b w:val="0"/>
          <w:i w:val="0"/>
          <w:sz w:val="22"/>
        </w:rPr>
        <w:t>NFR-TS-032: The Express Airways Travel Services module shall maintain zero-data-loss recovery point objective.</w:t>
      </w:r>
    </w:p>
    <w:p>
      <w:r>
        <w:rPr>
          <w:rFonts w:ascii="Calibri" w:hAnsi="Calibri"/>
          <w:b w:val="0"/>
          <w:i w:val="0"/>
          <w:sz w:val="22"/>
        </w:rPr>
        <w:t>NFR-TS-033: The Express Airways Travel Services module shall achieve 4-hour recovery time for critical services.</w:t>
      </w:r>
    </w:p>
    <w:p>
      <w:r>
        <w:rPr>
          <w:rFonts w:ascii="Calibri" w:hAnsi="Calibri"/>
          <w:b w:val="0"/>
          <w:i w:val="0"/>
          <w:sz w:val="22"/>
        </w:rPr>
        <w:t>NFR-TS-034: The Express Airways Travel Services module shall support automated backup integrity verification.</w:t>
      </w:r>
    </w:p>
    <w:p>
      <w:r>
        <w:rPr>
          <w:rFonts w:ascii="Calibri" w:hAnsi="Calibri"/>
          <w:b w:val="0"/>
          <w:i w:val="0"/>
          <w:sz w:val="22"/>
        </w:rPr>
        <w:t>NFR-TS-035: The Express Airways Travel Services module shall maintain 7-year audit log retention.</w:t>
      </w:r>
    </w:p>
    <w:p>
      <w:r>
        <w:rPr>
          <w:rFonts w:ascii="Calibri" w:hAnsi="Calibri"/>
          <w:b w:val="0"/>
          <w:i w:val="0"/>
          <w:sz w:val="22"/>
        </w:rPr>
        <w:t>NFR-TS-036: The Express Airways Travel Services module shall support immutable WORM storage for audit logs.</w:t>
      </w:r>
    </w:p>
    <w:p>
      <w:r>
        <w:rPr>
          <w:rFonts w:ascii="Calibri" w:hAnsi="Calibri"/>
          <w:b w:val="0"/>
          <w:i w:val="0"/>
          <w:sz w:val="22"/>
        </w:rPr>
        <w:t>NFR-TS-037: The Express Airways Travel Services module shall achieve 100% compliance with applicable regulations.</w:t>
      </w:r>
    </w:p>
    <w:p>
      <w:r>
        <w:rPr>
          <w:rFonts w:ascii="Calibri" w:hAnsi="Calibri"/>
          <w:b w:val="0"/>
          <w:i w:val="0"/>
          <w:sz w:val="22"/>
        </w:rPr>
        <w:t>NFR-TS-038: The Express Airways Travel Services module shall support regular penetration testing schedule.</w:t>
      </w:r>
    </w:p>
    <w:p>
      <w:r>
        <w:rPr>
          <w:rFonts w:ascii="Calibri" w:hAnsi="Calibri"/>
          <w:b w:val="0"/>
          <w:i w:val="0"/>
          <w:sz w:val="22"/>
        </w:rPr>
        <w:t>NFR-TS-039: The Express Airways Travel Services module shall maintain vulnerability remediation SLAs.</w:t>
      </w:r>
    </w:p>
    <w:p>
      <w:r>
        <w:rPr>
          <w:rFonts w:ascii="Calibri" w:hAnsi="Calibri"/>
          <w:b w:val="0"/>
          <w:i w:val="0"/>
          <w:sz w:val="22"/>
        </w:rPr>
        <w:t>NFR-TS-040: The Express Airways Travel Services module shall support responsible security disclosure program.</w:t>
      </w:r>
    </w:p>
    <w:p>
      <w:r>
        <w:rPr>
          <w:rFonts w:ascii="Calibri" w:hAnsi="Calibri"/>
          <w:b w:val="0"/>
          <w:i w:val="0"/>
          <w:sz w:val="22"/>
        </w:rPr>
        <w:t>NFR-TS-041: The Express Airways Travel Services module shall achieve OWASP Top 10 compliance.</w:t>
      </w:r>
    </w:p>
    <w:p>
      <w:r>
        <w:rPr>
          <w:rFonts w:ascii="Calibri" w:hAnsi="Calibri"/>
          <w:b w:val="0"/>
          <w:i w:val="0"/>
          <w:sz w:val="22"/>
        </w:rPr>
        <w:t>NFR-TS-042: The Express Airways Travel Services module shall maintain GDPR and CCPA compliance.</w:t>
      </w:r>
    </w:p>
    <w:p>
      <w:r>
        <w:rPr>
          <w:rFonts w:ascii="Calibri" w:hAnsi="Calibri"/>
          <w:b w:val="0"/>
          <w:i w:val="0"/>
          <w:sz w:val="22"/>
        </w:rPr>
        <w:t>NFR-TS-043: The Express Airways Travel Services module shall support PCI DSS compliance for payment data.</w:t>
      </w:r>
    </w:p>
    <w:p>
      <w:r>
        <w:rPr>
          <w:rFonts w:ascii="Calibri" w:hAnsi="Calibri"/>
          <w:b w:val="0"/>
          <w:i w:val="0"/>
          <w:sz w:val="22"/>
        </w:rPr>
        <w:t>NFR-TS-044: The Express Airways Travel Services module shall achieve ISO 27001 certification alignment.</w:t>
      </w:r>
    </w:p>
    <w:p>
      <w:r>
        <w:rPr>
          <w:rFonts w:ascii="Calibri" w:hAnsi="Calibri"/>
          <w:b w:val="0"/>
          <w:i w:val="0"/>
          <w:sz w:val="22"/>
        </w:rPr>
        <w:t>NFR-TS-045: The Express Airways Travel Services module shall maintain 99.999% authentication service availability.</w:t>
      </w:r>
    </w:p>
    <w:p>
      <w:r>
        <w:rPr>
          <w:rFonts w:ascii="Calibri" w:hAnsi="Calibri"/>
          <w:b w:val="0"/>
          <w:i w:val="0"/>
          <w:sz w:val="22"/>
        </w:rPr>
        <w:t>NFR-TS-046: The Express Airways Travel Services module shall support multi-factor authentication.</w:t>
      </w:r>
    </w:p>
    <w:p>
      <w:r>
        <w:rPr>
          <w:rFonts w:ascii="Calibri" w:hAnsi="Calibri"/>
          <w:b w:val="0"/>
          <w:i w:val="0"/>
          <w:sz w:val="22"/>
        </w:rPr>
        <w:t>NFR-TS-047: The Express Airways Travel Services module shall maintain password complexity requirements.</w:t>
      </w:r>
    </w:p>
    <w:p>
      <w:r>
        <w:rPr>
          <w:rFonts w:ascii="Calibri" w:hAnsi="Calibri"/>
          <w:b w:val="0"/>
          <w:i w:val="0"/>
          <w:sz w:val="22"/>
        </w:rPr>
        <w:t>NFR-TS-048: The Express Airways Travel Services module shall support single sign-on integration.</w:t>
      </w:r>
    </w:p>
    <w:p>
      <w:r>
        <w:rPr>
          <w:rFonts w:ascii="Calibri" w:hAnsi="Calibri"/>
          <w:b w:val="0"/>
          <w:i w:val="0"/>
          <w:sz w:val="22"/>
        </w:rPr>
        <w:t>NFR-TS-049: The Express Airways Travel Services module shall achieve 100% uptime for core API gateway.</w:t>
      </w:r>
    </w:p>
    <w:p>
      <w:r>
        <w:rPr>
          <w:rFonts w:ascii="Calibri" w:hAnsi="Calibri"/>
          <w:b w:val="0"/>
          <w:i w:val="0"/>
          <w:sz w:val="22"/>
        </w:rPr>
        <w:t>NFR-TS-050: The Express Airways Travel Services module shall maintain 99.5% uptime for supporting services.</w:t>
      </w:r>
    </w:p>
    <w:p>
      <w:r>
        <w:rPr>
          <w:rFonts w:ascii="Calibri" w:hAnsi="Calibri"/>
          <w:b w:val="0"/>
          <w:i w:val="0"/>
          <w:sz w:val="22"/>
        </w:rPr>
        <w:t>NFR-TS-051: The Express Airways Travel Services module shall support scheduled maintenance windows with advance notice.</w:t>
      </w:r>
    </w:p>
    <w:p>
      <w:r>
        <w:rPr>
          <w:rFonts w:ascii="Calibri" w:hAnsi="Calibri"/>
          <w:b w:val="0"/>
          <w:i w:val="0"/>
          <w:sz w:val="22"/>
        </w:rPr>
        <w:t>NFR-TS-052: The Express Airways Travel Services module shall achieve 60-second incident detection time.</w:t>
      </w:r>
    </w:p>
    <w:p>
      <w:r>
        <w:rPr>
          <w:rFonts w:ascii="Calibri" w:hAnsi="Calibri"/>
          <w:b w:val="0"/>
          <w:i w:val="0"/>
          <w:sz w:val="22"/>
        </w:rPr>
        <w:t>NFR-TS-053: The Express Airways Travel Services module shall maintain 15-minute incident response for critical issues.</w:t>
      </w:r>
    </w:p>
    <w:p>
      <w:r>
        <w:rPr>
          <w:rFonts w:ascii="Calibri" w:hAnsi="Calibri"/>
          <w:b w:val="0"/>
          <w:i w:val="0"/>
          <w:sz w:val="22"/>
        </w:rPr>
        <w:t>NFR-TS-054: The Express Airways Travel Services module shall support automated incident remediation.</w:t>
      </w:r>
    </w:p>
    <w:p>
      <w:r>
        <w:rPr>
          <w:rFonts w:ascii="Calibri" w:hAnsi="Calibri"/>
          <w:b w:val="0"/>
          <w:i w:val="0"/>
          <w:sz w:val="22"/>
        </w:rPr>
        <w:t>NFR-TS-055: The Express Airways Travel Services module shall achieve 95% automated test coverage.</w:t>
      </w:r>
    </w:p>
    <w:p>
      <w:r>
        <w:rPr>
          <w:rFonts w:ascii="Calibri" w:hAnsi="Calibri"/>
          <w:b w:val="0"/>
          <w:i w:val="0"/>
          <w:sz w:val="22"/>
        </w:rPr>
        <w:t>NFR-TS-056: The Express Airways Travel Services module shall maintain 80% code coverage minimum.</w:t>
      </w:r>
    </w:p>
    <w:p>
      <w:r>
        <w:rPr>
          <w:rFonts w:ascii="Calibri" w:hAnsi="Calibri"/>
          <w:b w:val="0"/>
          <w:i w:val="0"/>
          <w:sz w:val="22"/>
        </w:rPr>
        <w:t>NFR-TS-057: The Express Airways Travel Services module shall support continuous integration pipeline.</w:t>
      </w:r>
    </w:p>
    <w:p>
      <w:r>
        <w:rPr>
          <w:rFonts w:ascii="Calibri" w:hAnsi="Calibri"/>
          <w:b w:val="0"/>
          <w:i w:val="0"/>
          <w:sz w:val="22"/>
        </w:rPr>
        <w:t>NFR-TS-058: The Express Airways Travel Services module shall maintain 24-hour deployment frequency.</w:t>
      </w:r>
    </w:p>
    <w:p>
      <w:r>
        <w:rPr>
          <w:rFonts w:ascii="Calibri" w:hAnsi="Calibri"/>
          <w:b w:val="0"/>
          <w:i w:val="0"/>
          <w:sz w:val="22"/>
        </w:rPr>
        <w:t>NFR-TS-059: The Express Airways Travel Services module shall support automated rollback capability.</w:t>
      </w:r>
    </w:p>
    <w:p>
      <w:r>
        <w:rPr>
          <w:rFonts w:ascii="Calibri" w:hAnsi="Calibri"/>
          <w:b w:val="0"/>
          <w:i w:val="0"/>
          <w:sz w:val="22"/>
        </w:rPr>
        <w:t>NFR-TS-060: The Express Airways Travel Services module shall achieve zero-downtime database migrations.</w:t>
      </w:r>
    </w:p>
    <w:p>
      <w:r>
        <w:rPr>
          <w:rFonts w:ascii="Calibri" w:hAnsi="Calibri"/>
          <w:b w:val="0"/>
          <w:i w:val="0"/>
          <w:sz w:val="22"/>
        </w:rPr>
        <w:t>NFR-TS-061: The Express Airways Travel Services module shall support feature flag infrastructure.</w:t>
      </w:r>
    </w:p>
    <w:p>
      <w:r>
        <w:rPr>
          <w:rFonts w:ascii="Calibri" w:hAnsi="Calibri"/>
          <w:b w:val="0"/>
          <w:i w:val="0"/>
          <w:sz w:val="22"/>
        </w:rPr>
        <w:t>NFR-TS-062: The Express Airways Travel Services module shall achieve 99% API response success rate.</w:t>
      </w:r>
    </w:p>
    <w:p>
      <w:r>
        <w:rPr>
          <w:rFonts w:ascii="Calibri" w:hAnsi="Calibri"/>
          <w:b w:val="0"/>
          <w:i w:val="0"/>
          <w:sz w:val="22"/>
        </w:rPr>
        <w:t>NFR-TS-063: The Express Airways Travel Services module shall maintain 200ms p95 API response time.</w:t>
      </w:r>
    </w:p>
    <w:p>
      <w:r>
        <w:rPr>
          <w:rFonts w:ascii="Calibri" w:hAnsi="Calibri"/>
          <w:b w:val="0"/>
          <w:i w:val="0"/>
          <w:sz w:val="22"/>
        </w:rPr>
        <w:t>NFR-TS-064: The Express Airways Travel Services module shall support 1000 requests per second throughput.</w:t>
      </w:r>
    </w:p>
    <w:p>
      <w:r>
        <w:rPr>
          <w:rFonts w:ascii="Calibri" w:hAnsi="Calibri"/>
          <w:b w:val="0"/>
          <w:i w:val="0"/>
          <w:sz w:val="22"/>
        </w:rPr>
        <w:t>NFR-TS-065: The Express Airways Travel Services module shall achieve 90% cache hit ratio.</w:t>
      </w:r>
    </w:p>
    <w:p>
      <w:r>
        <w:rPr>
          <w:rFonts w:ascii="Calibri" w:hAnsi="Calibri"/>
          <w:b w:val="0"/>
          <w:i w:val="0"/>
          <w:sz w:val="22"/>
        </w:rPr>
        <w:t>NFR-TS-066: The Express Airways Travel Services module shall support 100ms push notification delivery.</w:t>
      </w:r>
    </w:p>
    <w:p>
      <w:r>
        <w:rPr>
          <w:rFonts w:ascii="Calibri" w:hAnsi="Calibri"/>
          <w:b w:val="0"/>
          <w:i w:val="0"/>
          <w:sz w:val="22"/>
        </w:rPr>
        <w:t>NFR-TS-067: The Express Airways Travel Services module shall maintain 99% email delivery rate.</w:t>
      </w:r>
    </w:p>
    <w:p>
      <w:r>
        <w:rPr>
          <w:rFonts w:ascii="Calibri" w:hAnsi="Calibri"/>
          <w:b w:val="0"/>
          <w:i w:val="0"/>
          <w:sz w:val="22"/>
        </w:rPr>
        <w:t>NFR-TS-068: The Express Airways Travel Services module shall achieve 5-second page load on 3G networks.</w:t>
      </w:r>
    </w:p>
    <w:p>
      <w:r>
        <w:rPr>
          <w:rFonts w:ascii="Calibri" w:hAnsi="Calibri"/>
          <w:b w:val="0"/>
          <w:i w:val="0"/>
          <w:sz w:val="22"/>
        </w:rPr>
        <w:t>NFR-TS-069: The Express Airways Travel Services module shall maintain 60fps rendering for animations.</w:t>
      </w:r>
    </w:p>
    <w:p>
      <w:r>
        <w:rPr>
          <w:rFonts w:ascii="Calibri" w:hAnsi="Calibri"/>
          <w:b w:val="0"/>
          <w:i w:val="0"/>
          <w:sz w:val="22"/>
        </w:rPr>
        <w:t>NFR-TS-070: The Express Airways Travel Services module shall support 1000 WebSocket connections.</w:t>
      </w:r>
    </w:p>
    <w:p>
      <w:r>
        <w:rPr>
          <w:rFonts w:ascii="Calibri" w:hAnsi="Calibri"/>
          <w:b w:val="0"/>
          <w:i w:val="0"/>
          <w:sz w:val="22"/>
        </w:rPr>
        <w:t>NFR-TS-071: The Express Airways Travel Services module shall achieve 10000 database transactions per second.</w:t>
      </w:r>
    </w:p>
    <w:p>
      <w:r>
        <w:rPr>
          <w:rFonts w:ascii="Calibri" w:hAnsi="Calibri"/>
          <w:b w:val="0"/>
          <w:i w:val="0"/>
          <w:sz w:val="22"/>
        </w:rPr>
        <w:t>NFR-TS-072: The Express Airways Travel Services module shall support auto-scaling for demand spikes.</w:t>
      </w:r>
    </w:p>
    <w:p>
      <w:r>
        <w:rPr>
          <w:rFonts w:ascii="Calibri" w:hAnsi="Calibri"/>
          <w:b w:val="0"/>
          <w:i w:val="0"/>
          <w:sz w:val="22"/>
        </w:rPr>
        <w:t>NFR-TS-073: The Express Airways Travel Services module shall achieve 100% configuration as code.</w:t>
      </w:r>
    </w:p>
    <w:p>
      <w:r>
        <w:rPr>
          <w:rFonts w:ascii="Calibri" w:hAnsi="Calibri"/>
          <w:b w:val="0"/>
          <w:i w:val="0"/>
          <w:sz w:val="22"/>
        </w:rPr>
        <w:t>NFR-TS-074: The Express Airways Travel Services module shall maintain immutable infrastructure.</w:t>
      </w:r>
    </w:p>
    <w:p>
      <w:r>
        <w:rPr>
          <w:rFonts w:ascii="Calibri" w:hAnsi="Calibri"/>
          <w:b w:val="0"/>
          <w:i w:val="0"/>
          <w:sz w:val="22"/>
        </w:rPr>
        <w:t>NFR-TS-075: The Express Airways Travel Services module shall support canary deployments.</w:t>
      </w:r>
    </w:p>
    <w:p>
      <w:r>
        <w:rPr>
          <w:rFonts w:ascii="Calibri" w:hAnsi="Calibri"/>
          <w:b w:val="0"/>
          <w:i w:val="0"/>
          <w:sz w:val="22"/>
        </w:rPr>
        <w:t>NFR-TS-076: The Express Airways Travel Services module shall maintain 100% infrastructure monitoring.</w:t>
      </w:r>
    </w:p>
    <w:p>
      <w:r>
        <w:rPr>
          <w:rFonts w:ascii="Calibri" w:hAnsi="Calibri"/>
          <w:b w:val="0"/>
          <w:i w:val="0"/>
          <w:sz w:val="22"/>
        </w:rPr>
        <w:t>NFR-TS-077: The Express Airways Travel Services module shall support log aggregation for all services.</w:t>
      </w:r>
    </w:p>
    <w:p>
      <w:r>
        <w:rPr>
          <w:rFonts w:ascii="Calibri" w:hAnsi="Calibri"/>
          <w:b w:val="0"/>
          <w:i w:val="0"/>
          <w:sz w:val="22"/>
        </w:rPr>
        <w:t>NFR-TS-078: The Express Airways Travel Services module shall achieve 30-day log retention.</w:t>
      </w:r>
    </w:p>
    <w:p>
      <w:r>
        <w:rPr>
          <w:rFonts w:ascii="Calibri" w:hAnsi="Calibri"/>
          <w:b w:val="0"/>
          <w:i w:val="0"/>
          <w:sz w:val="22"/>
        </w:rPr>
        <w:t>NFR-TS-079: The Express Airways Travel Services module shall maintain 1-year metric retention.</w:t>
      </w:r>
    </w:p>
    <w:p>
      <w:r>
        <w:rPr>
          <w:rFonts w:ascii="Calibri" w:hAnsi="Calibri"/>
          <w:b w:val="0"/>
          <w:i w:val="0"/>
          <w:sz w:val="22"/>
        </w:rPr>
        <w:t>NFR-TS-080: The Express Airways Travel Services module shall support 15-second metric granularity.</w:t>
      </w:r>
    </w:p>
    <w:p>
      <w:r>
        <w:rPr>
          <w:rFonts w:ascii="Calibri" w:hAnsi="Calibri"/>
          <w:b w:val="0"/>
          <w:i w:val="0"/>
          <w:sz w:val="22"/>
        </w:rPr>
        <w:t>NFR-TS-081: The Express Airways Travel Services module shall achieve actionable alert definitions for all SLIs.</w:t>
      </w:r>
    </w:p>
    <w:p>
      <w:r>
        <w:rPr>
          <w:rFonts w:ascii="Calibri" w:hAnsi="Calibri"/>
          <w:b w:val="0"/>
          <w:i w:val="0"/>
          <w:sz w:val="22"/>
        </w:rPr>
        <w:t>NFR-TS-082: The Express Airways Travel Services module shall maintain 5-minute alert response time.</w:t>
      </w:r>
    </w:p>
    <w:p>
      <w:r>
        <w:rPr>
          <w:rFonts w:ascii="Calibri" w:hAnsi="Calibri"/>
          <w:b w:val="0"/>
          <w:i w:val="0"/>
          <w:sz w:val="22"/>
        </w:rPr>
        <w:t>NFR-TS-083: The Express Airways Travel Services module shall support integration with incident management systems.</w:t>
      </w:r>
    </w:p>
    <w:p>
      <w:r>
        <w:rPr>
          <w:rFonts w:ascii="Calibri" w:hAnsi="Calibri"/>
          <w:b w:val="0"/>
          <w:i w:val="0"/>
          <w:sz w:val="22"/>
        </w:rPr>
        <w:t>NFR-TS-084: The Express Airways Travel Services module shall achieve 80% alert-to-ticket conversion rate.</w:t>
      </w:r>
    </w:p>
    <w:p>
      <w:r>
        <w:rPr>
          <w:rFonts w:ascii="Calibri" w:hAnsi="Calibri"/>
          <w:b w:val="0"/>
          <w:i w:val="0"/>
          <w:sz w:val="22"/>
        </w:rPr>
        <w:t>NFR-TS-085: The Express Airways Travel Services module shall support runbook automation for common alerts.</w:t>
      </w:r>
    </w:p>
    <w:p>
      <w:r>
        <w:rPr>
          <w:rFonts w:ascii="Calibri" w:hAnsi="Calibri"/>
          <w:b w:val="0"/>
          <w:i w:val="0"/>
          <w:sz w:val="22"/>
        </w:rPr>
        <w:t>NFR-TS-086: The Express Airways Travel Services module shall achieve 90% first-response resolution rate.</w:t>
      </w:r>
    </w:p>
    <w:p>
      <w:r>
        <w:rPr>
          <w:rFonts w:ascii="Calibri" w:hAnsi="Calibri"/>
          <w:b w:val="0"/>
          <w:i w:val="0"/>
          <w:sz w:val="22"/>
        </w:rPr>
        <w:t>NFR-TS-087: The Express Airways Travel Services module shall maintain 24/7 on-call coverage for critical services.</w:t>
      </w:r>
    </w:p>
    <w:p>
      <w:r>
        <w:rPr>
          <w:rFonts w:ascii="Calibri" w:hAnsi="Calibri"/>
          <w:b w:val="0"/>
          <w:i w:val="0"/>
          <w:sz w:val="22"/>
        </w:rPr>
        <w:t>NFR-TS-088: The Express Airways Travel Services module shall support escalation policy enforcement.</w:t>
      </w:r>
    </w:p>
    <w:p>
      <w:r>
        <w:rPr>
          <w:rFonts w:ascii="Calibri" w:hAnsi="Calibri"/>
          <w:b w:val="0"/>
          <w:i w:val="0"/>
          <w:sz w:val="22"/>
        </w:rPr>
        <w:t>NFR-TS-089: The Express Airways Travel Services module shall achieve 100% postmortem documentation for incidents.</w:t>
      </w:r>
    </w:p>
    <w:p>
      <w:r>
        <w:rPr>
          <w:rFonts w:ascii="Calibri" w:hAnsi="Calibri"/>
          <w:b w:val="0"/>
          <w:i w:val="0"/>
          <w:sz w:val="22"/>
        </w:rPr>
        <w:t>NFR-TS-090: The Express Airways Travel Services module shall support continuous improvement culture.</w:t>
      </w:r>
    </w:p>
    <w:p>
      <w:r>
        <w:rPr>
          <w:rFonts w:ascii="Calibri" w:hAnsi="Calibri"/>
          <w:b w:val="0"/>
          <w:i w:val="0"/>
          <w:sz w:val="22"/>
        </w:rPr>
        <w:t>NFR-TS-091: The Express Airways Travel Services module shall maintain 95% customer satisfaction for support.</w:t>
      </w:r>
    </w:p>
    <w:p>
      <w:r>
        <w:rPr>
          <w:rFonts w:ascii="Calibri" w:hAnsi="Calibri"/>
          <w:b w:val="0"/>
          <w:i w:val="0"/>
          <w:sz w:val="22"/>
        </w:rPr>
        <w:t>NFR-TS-092: The Express Airways Travel Services module shall achieve 4-hour response for critical support tickets.</w:t>
      </w:r>
    </w:p>
    <w:p>
      <w:r>
        <w:rPr>
          <w:rFonts w:ascii="Calibri" w:hAnsi="Calibri"/>
          <w:b w:val="0"/>
          <w:i w:val="0"/>
          <w:sz w:val="22"/>
        </w:rPr>
        <w:t>NFR-TS-093: The Express Airways Travel Services module shall support 24/7 support coverage for critical issues.</w:t>
      </w:r>
    </w:p>
    <w:p>
      <w:r>
        <w:rPr>
          <w:rFonts w:ascii="Calibri" w:hAnsi="Calibri"/>
          <w:b w:val="0"/>
          <w:i w:val="0"/>
          <w:sz w:val="22"/>
        </w:rPr>
        <w:t>NFR-TS-094: The Express Airways Travel Services module shall achieve first-contact resolution for common issues.</w:t>
      </w:r>
    </w:p>
    <w:p>
      <w:pPr>
        <w:pStyle w:val="Heading3"/>
      </w:pPr>
      <w:r>
        <w:t>7.3.3 User Interface Requirements</w:t>
      </w:r>
    </w:p>
    <w:p>
      <w:r>
        <w:rPr>
          <w:rFonts w:ascii="Calibri" w:hAnsi="Calibri"/>
          <w:b w:val="0"/>
          <w:i w:val="0"/>
          <w:sz w:val="22"/>
        </w:rPr>
        <w:t>UI-TS-001: The Express Airways Travel Services interface shall use Express Airways design system components consistently.</w:t>
      </w:r>
    </w:p>
    <w:p>
      <w:r>
        <w:rPr>
          <w:rFonts w:ascii="Calibri" w:hAnsi="Calibri"/>
          <w:b w:val="0"/>
          <w:i w:val="0"/>
          <w:sz w:val="22"/>
        </w:rPr>
        <w:t>UI-TS-002: The Express Airways Travel Services interface shall follow responsive design for mobile, tablet, and desktop.</w:t>
      </w:r>
    </w:p>
    <w:p>
      <w:r>
        <w:rPr>
          <w:rFonts w:ascii="Calibri" w:hAnsi="Calibri"/>
          <w:b w:val="0"/>
          <w:i w:val="0"/>
          <w:sz w:val="22"/>
        </w:rPr>
        <w:t>UI-TS-003: The Express Airways Travel Services interface shall use platform-wide navigation patterns consistently.</w:t>
      </w:r>
    </w:p>
    <w:p>
      <w:r>
        <w:rPr>
          <w:rFonts w:ascii="Calibri" w:hAnsi="Calibri"/>
          <w:b w:val="0"/>
          <w:i w:val="0"/>
          <w:sz w:val="22"/>
        </w:rPr>
        <w:t>UI-TS-004: The Express Airways Travel Services interface shall display inline validation messages on form fields.</w:t>
      </w:r>
    </w:p>
    <w:p>
      <w:r>
        <w:rPr>
          <w:rFonts w:ascii="Calibri" w:hAnsi="Calibri"/>
          <w:b w:val="0"/>
          <w:i w:val="0"/>
          <w:sz w:val="22"/>
        </w:rPr>
        <w:t>UI-TS-005: The Express Airways Travel Services interface shall use skeleton loading screens for data fetching states.</w:t>
      </w:r>
    </w:p>
    <w:p>
      <w:r>
        <w:rPr>
          <w:rFonts w:ascii="Calibri" w:hAnsi="Calibri"/>
          <w:b w:val="0"/>
          <w:i w:val="0"/>
          <w:sz w:val="22"/>
        </w:rPr>
        <w:t>UI-TS-006: The Express Airways Travel Services interface shall display user-friendly error messages with recovery options.</w:t>
      </w:r>
    </w:p>
    <w:p>
      <w:r>
        <w:rPr>
          <w:rFonts w:ascii="Calibri" w:hAnsi="Calibri"/>
          <w:b w:val="0"/>
          <w:i w:val="0"/>
          <w:sz w:val="22"/>
        </w:rPr>
        <w:t>UI-TS-007: The Express Airways Travel Services interface shall display helpful guidance in empty states with call-to-action.</w:t>
      </w:r>
    </w:p>
    <w:p>
      <w:r>
        <w:rPr>
          <w:rFonts w:ascii="Calibri" w:hAnsi="Calibri"/>
          <w:b w:val="0"/>
          <w:i w:val="0"/>
          <w:sz w:val="22"/>
        </w:rPr>
        <w:t>UI-TS-008: The Express Airways Travel Services interface shall support keyboard navigation with visible focus indicators.</w:t>
      </w:r>
    </w:p>
    <w:p>
      <w:r>
        <w:rPr>
          <w:rFonts w:ascii="Calibri" w:hAnsi="Calibri"/>
          <w:b w:val="0"/>
          <w:i w:val="0"/>
          <w:sz w:val="22"/>
        </w:rPr>
        <w:t>UI-TS-009: The Express Airways Travel Services interface shall provide touch-friendly interaction targets at least 44x44px.</w:t>
      </w:r>
    </w:p>
    <w:p>
      <w:r>
        <w:rPr>
          <w:rFonts w:ascii="Calibri" w:hAnsi="Calibri"/>
          <w:b w:val="0"/>
          <w:i w:val="0"/>
          <w:sz w:val="22"/>
        </w:rPr>
        <w:t>UI-TS-010: The Express Airways Travel Services interface shall maintain consistent visual hierarchy across all pages.</w:t>
      </w:r>
    </w:p>
    <w:p>
      <w:r>
        <w:rPr>
          <w:rFonts w:ascii="Calibri" w:hAnsi="Calibri"/>
          <w:b w:val="0"/>
          <w:i w:val="0"/>
          <w:sz w:val="22"/>
        </w:rPr>
        <w:t>UI-TS-011: The Express Airways Travel Services interface shall use accessible color contrast ratios meeting WCAG AA standards.</w:t>
      </w:r>
    </w:p>
    <w:p>
      <w:r>
        <w:rPr>
          <w:rFonts w:ascii="Calibri" w:hAnsi="Calibri"/>
          <w:b w:val="0"/>
          <w:i w:val="0"/>
          <w:sz w:val="22"/>
        </w:rPr>
        <w:t>UI-TS-012: The Express Airways Travel Services interface shall provide clear visual feedback for all user interactions.</w:t>
      </w:r>
    </w:p>
    <w:p>
      <w:r>
        <w:rPr>
          <w:rFonts w:ascii="Calibri" w:hAnsi="Calibri"/>
          <w:b w:val="0"/>
          <w:i w:val="0"/>
          <w:sz w:val="22"/>
        </w:rPr>
        <w:t>UI-TS-013: The Express Airways Travel Services interface shall display progress indicators for operations over 1 second.</w:t>
      </w:r>
    </w:p>
    <w:p>
      <w:r>
        <w:rPr>
          <w:rFonts w:ascii="Calibri" w:hAnsi="Calibri"/>
          <w:b w:val="0"/>
          <w:i w:val="0"/>
          <w:sz w:val="22"/>
        </w:rPr>
        <w:t>UI-TS-014: The Express Airways Travel Services interface shall provide responsive images that adapt to viewport size.</w:t>
      </w:r>
    </w:p>
    <w:p>
      <w:pPr>
        <w:pStyle w:val="Heading3"/>
      </w:pPr>
      <w:r>
        <w:t>7.3.4 Data Requirements</w:t>
      </w:r>
    </w:p>
    <w:p>
      <w:r>
        <w:rPr>
          <w:rFonts w:ascii="Calibri" w:hAnsi="Calibri"/>
          <w:b w:val="0"/>
          <w:i w:val="0"/>
          <w:sz w:val="22"/>
        </w:rPr>
        <w:t>DR-TS-001: store all data in the designated database schema.</w:t>
      </w:r>
    </w:p>
    <w:p>
      <w:r>
        <w:rPr>
          <w:rFonts w:ascii="Calibri" w:hAnsi="Calibri"/>
          <w:b w:val="0"/>
          <w:i w:val="0"/>
          <w:sz w:val="22"/>
        </w:rPr>
        <w:t>DR-TS-002: maintain relationships with other modules via foreign keys.</w:t>
      </w:r>
    </w:p>
    <w:p>
      <w:r>
        <w:rPr>
          <w:rFonts w:ascii="Calibri" w:hAnsi="Calibri"/>
          <w:b w:val="0"/>
          <w:i w:val="0"/>
          <w:sz w:val="22"/>
        </w:rPr>
        <w:t>DR-TS-003: implement data retention policies per EA standards.</w:t>
      </w:r>
    </w:p>
    <w:p>
      <w:r>
        <w:rPr>
          <w:rFonts w:ascii="Calibri" w:hAnsi="Calibri"/>
          <w:b w:val="0"/>
          <w:i w:val="0"/>
          <w:sz w:val="22"/>
        </w:rPr>
        <w:t>DR-TS-004: encrypt backups stored in geographically distributed locations.</w:t>
      </w:r>
    </w:p>
    <w:p>
      <w:r>
        <w:rPr>
          <w:rFonts w:ascii="Calibri" w:hAnsi="Calibri"/>
          <w:b w:val="0"/>
          <w:i w:val="0"/>
          <w:sz w:val="22"/>
        </w:rPr>
        <w:t>DR-TS-005: encrypt personally identifiable information at rest.</w:t>
      </w:r>
    </w:p>
    <w:p>
      <w:r>
        <w:rPr>
          <w:rFonts w:ascii="Calibri" w:hAnsi="Calibri"/>
          <w:b w:val="0"/>
          <w:i w:val="0"/>
          <w:sz w:val="22"/>
        </w:rPr>
        <w:t>DR-TS-006: log all data access for audit purposes with user attribution.</w:t>
      </w:r>
    </w:p>
    <w:p>
      <w:r>
        <w:rPr>
          <w:rFonts w:ascii="Calibri" w:hAnsi="Calibri"/>
          <w:b w:val="0"/>
          <w:i w:val="0"/>
          <w:sz w:val="22"/>
        </w:rPr>
        <w:t>DR-TS-007: maintain referential integrity across all related data entities.</w:t>
      </w:r>
    </w:p>
    <w:p>
      <w:r>
        <w:rPr>
          <w:rFonts w:ascii="Calibri" w:hAnsi="Calibri"/>
          <w:b w:val="0"/>
          <w:i w:val="0"/>
          <w:sz w:val="22"/>
        </w:rPr>
        <w:t>DR-TS-008: support data archiving for records older than retention period.</w:t>
      </w:r>
    </w:p>
    <w:p>
      <w:r>
        <w:rPr>
          <w:rFonts w:ascii="Calibri" w:hAnsi="Calibri"/>
          <w:b w:val="0"/>
          <w:i w:val="0"/>
          <w:sz w:val="22"/>
        </w:rPr>
        <w:t>DR-TS-009: provide data validation at both client and server levels.</w:t>
      </w:r>
    </w:p>
    <w:p>
      <w:r>
        <w:rPr>
          <w:rFonts w:ascii="Calibri" w:hAnsi="Calibri"/>
          <w:b w:val="0"/>
          <w:i w:val="0"/>
          <w:sz w:val="22"/>
        </w:rPr>
        <w:t>DR-TS-010: implement data deduplication to prevent duplicate records.</w:t>
      </w:r>
    </w:p>
    <w:p>
      <w:pPr>
        <w:pStyle w:val="Heading3"/>
      </w:pPr>
      <w:r>
        <w:t>7.3.5 Error Handling Requirements</w:t>
      </w:r>
    </w:p>
    <w:p>
      <w:r>
        <w:rPr>
          <w:rFonts w:ascii="Calibri" w:hAnsi="Calibri"/>
          <w:b w:val="0"/>
          <w:i w:val="0"/>
          <w:sz w:val="22"/>
        </w:rPr>
        <w:t>ER-TS-001: return structured error responses with codes and messages.</w:t>
      </w:r>
    </w:p>
    <w:p>
      <w:r>
        <w:rPr>
          <w:rFonts w:ascii="Calibri" w:hAnsi="Calibri"/>
          <w:b w:val="0"/>
          <w:i w:val="0"/>
          <w:sz w:val="22"/>
        </w:rPr>
        <w:t>ER-TS-002: log all errors with stack traces to centralized logging system.</w:t>
      </w:r>
    </w:p>
    <w:p>
      <w:r>
        <w:rPr>
          <w:rFonts w:ascii="Calibri" w:hAnsi="Calibri"/>
          <w:b w:val="0"/>
          <w:i w:val="0"/>
          <w:sz w:val="22"/>
        </w:rPr>
        <w:t>ER-TS-003: display retry options for network timeouts and transient failures.</w:t>
      </w:r>
    </w:p>
    <w:p>
      <w:r>
        <w:rPr>
          <w:rFonts w:ascii="Calibri" w:hAnsi="Calibri"/>
          <w:b w:val="0"/>
          <w:i w:val="0"/>
          <w:sz w:val="22"/>
        </w:rPr>
        <w:t>ER-TS-004: highlight specific fields with validation errors inline.</w:t>
      </w:r>
    </w:p>
    <w:p>
      <w:r>
        <w:rPr>
          <w:rFonts w:ascii="Calibri" w:hAnsi="Calibri"/>
          <w:b w:val="0"/>
          <w:i w:val="0"/>
          <w:sz w:val="22"/>
        </w:rPr>
        <w:t>ER-TS-005: handle concurrent modification conflicts with clear messaging.</w:t>
      </w:r>
    </w:p>
    <w:p>
      <w:r>
        <w:rPr>
          <w:rFonts w:ascii="Calibri" w:hAnsi="Calibri"/>
          <w:b w:val="0"/>
          <w:i w:val="0"/>
          <w:sz w:val="22"/>
        </w:rPr>
        <w:t>ER-TS-006: show generic error page for unexpected errors.</w:t>
      </w:r>
    </w:p>
    <w:p>
      <w:r>
        <w:rPr>
          <w:rFonts w:ascii="Calibri" w:hAnsi="Calibri"/>
          <w:b w:val="0"/>
          <w:i w:val="0"/>
          <w:sz w:val="22"/>
        </w:rPr>
        <w:t>ER-TS-007: provide error correlation IDs for support reference.</w:t>
      </w:r>
    </w:p>
    <w:p>
      <w:r>
        <w:rPr>
          <w:rFonts w:ascii="Calibri" w:hAnsi="Calibri"/>
          <w:b w:val="0"/>
          <w:i w:val="0"/>
          <w:sz w:val="22"/>
        </w:rPr>
        <w:t>ER-TS-008: degrade gracefully when dependent services are unavailable.</w:t>
      </w:r>
    </w:p>
    <w:p>
      <w:r>
        <w:rPr>
          <w:rFonts w:ascii="Calibri" w:hAnsi="Calibri"/>
          <w:b w:val="0"/>
          <w:i w:val="0"/>
          <w:sz w:val="22"/>
        </w:rPr>
        <w:t>ER-TS-009: display meaningful error messages without technical jargon.</w:t>
      </w:r>
    </w:p>
    <w:p>
      <w:r>
        <w:rPr>
          <w:rFonts w:ascii="Calibri" w:hAnsi="Calibri"/>
          <w:b w:val="0"/>
          <w:i w:val="0"/>
          <w:sz w:val="22"/>
        </w:rPr>
        <w:t>ER-TS-010: offer alternative actions when requested operations fail.</w:t>
      </w:r>
    </w:p>
    <w:p>
      <w:pPr>
        <w:pStyle w:val="Heading3"/>
      </w:pPr>
      <w:r>
        <w:t>7.3.6 Security Requirements</w:t>
      </w:r>
    </w:p>
    <w:p>
      <w:r>
        <w:rPr>
          <w:rFonts w:ascii="Calibri" w:hAnsi="Calibri"/>
          <w:b w:val="0"/>
          <w:i w:val="0"/>
          <w:sz w:val="22"/>
        </w:rPr>
        <w:t>SR-TS-001: control access through role-based permissions.</w:t>
      </w:r>
    </w:p>
    <w:p>
      <w:r>
        <w:rPr>
          <w:rFonts w:ascii="Calibri" w:hAnsi="Calibri"/>
          <w:b w:val="0"/>
          <w:i w:val="0"/>
          <w:sz w:val="22"/>
        </w:rPr>
        <w:t>SR-TS-002: require valid authentication tokens for all API calls.</w:t>
      </w:r>
    </w:p>
    <w:p>
      <w:r>
        <w:rPr>
          <w:rFonts w:ascii="Calibri" w:hAnsi="Calibri"/>
          <w:b w:val="0"/>
          <w:i w:val="0"/>
          <w:sz w:val="22"/>
        </w:rPr>
        <w:t>SR-TS-003: implement input validation to prevent injection attacks.</w:t>
      </w:r>
    </w:p>
    <w:p>
      <w:r>
        <w:rPr>
          <w:rFonts w:ascii="Calibri" w:hAnsi="Calibri"/>
          <w:b w:val="0"/>
          <w:i w:val="0"/>
          <w:sz w:val="22"/>
        </w:rPr>
        <w:t>SR-TS-004: encrypt sensitive data in transit using TLS 1.3.</w:t>
      </w:r>
    </w:p>
    <w:p>
      <w:r>
        <w:rPr>
          <w:rFonts w:ascii="Calibri" w:hAnsi="Calibri"/>
          <w:b w:val="0"/>
          <w:i w:val="0"/>
          <w:sz w:val="22"/>
        </w:rPr>
        <w:t>SR-TS-005: encrypt sensitive data at rest using AES-256.</w:t>
      </w:r>
    </w:p>
    <w:p>
      <w:r>
        <w:rPr>
          <w:rFonts w:ascii="Calibri" w:hAnsi="Calibri"/>
          <w:b w:val="0"/>
          <w:i w:val="0"/>
          <w:sz w:val="22"/>
        </w:rPr>
        <w:t>SR-TS-006: log all access attempts for security monitoring.</w:t>
      </w:r>
    </w:p>
    <w:p>
      <w:r>
        <w:rPr>
          <w:rFonts w:ascii="Calibri" w:hAnsi="Calibri"/>
          <w:b w:val="0"/>
          <w:i w:val="0"/>
          <w:sz w:val="22"/>
        </w:rPr>
        <w:t>SR-TS-007: implement rate limiting to prevent API abuse.</w:t>
      </w:r>
    </w:p>
    <w:p>
      <w:r>
        <w:rPr>
          <w:rFonts w:ascii="Calibri" w:hAnsi="Calibri"/>
          <w:b w:val="0"/>
          <w:i w:val="0"/>
          <w:sz w:val="22"/>
        </w:rPr>
        <w:t>SR-TS-008: support multi-factor authentication for sensitive operations.</w:t>
      </w:r>
    </w:p>
    <w:p>
      <w:r>
        <w:rPr>
          <w:rFonts w:ascii="Calibri" w:hAnsi="Calibri"/>
          <w:b w:val="0"/>
          <w:i w:val="0"/>
          <w:sz w:val="22"/>
        </w:rPr>
        <w:t>SR-TS-009: implement session timeout after inactivity period.</w:t>
      </w:r>
    </w:p>
    <w:p>
      <w:r>
        <w:rPr>
          <w:rFonts w:ascii="Calibri" w:hAnsi="Calibri"/>
          <w:b w:val="0"/>
          <w:i w:val="0"/>
          <w:sz w:val="22"/>
        </w:rPr>
        <w:t>SR-TS-010: provide audit trail for all security-relevant events.</w:t>
      </w:r>
    </w:p>
    <w:p>
      <w:pPr>
        <w:pStyle w:val="Heading3"/>
      </w:pPr>
      <w:r>
        <w:t>7.3.7 Performance Requirements</w:t>
      </w:r>
    </w:p>
    <w:p>
      <w:r>
        <w:rPr>
          <w:rFonts w:ascii="Calibri" w:hAnsi="Calibri"/>
          <w:b w:val="0"/>
          <w:i w:val="0"/>
          <w:sz w:val="22"/>
        </w:rPr>
        <w:t>PR-TS-001: support 1000 requests per minute under normal load.</w:t>
      </w:r>
    </w:p>
    <w:p>
      <w:r>
        <w:rPr>
          <w:rFonts w:ascii="Calibri" w:hAnsi="Calibri"/>
          <w:b w:val="0"/>
          <w:i w:val="0"/>
          <w:sz w:val="22"/>
        </w:rPr>
        <w:t>PR-TS-002: execute database queries within 500ms for 99% of queries.</w:t>
      </w:r>
    </w:p>
    <w:p>
      <w:r>
        <w:rPr>
          <w:rFonts w:ascii="Calibri" w:hAnsi="Calibri"/>
          <w:b w:val="0"/>
          <w:i w:val="0"/>
          <w:sz w:val="22"/>
        </w:rPr>
        <w:t>PR-TS-003: cache frequently accessed data with appropriate TTL.</w:t>
      </w:r>
    </w:p>
    <w:p>
      <w:r>
        <w:rPr>
          <w:rFonts w:ascii="Calibri" w:hAnsi="Calibri"/>
          <w:b w:val="0"/>
          <w:i w:val="0"/>
          <w:sz w:val="22"/>
        </w:rPr>
        <w:t>PR-TS-004: process 1000 records within 30 seconds in bulk operations.</w:t>
      </w:r>
    </w:p>
    <w:p>
      <w:r>
        <w:rPr>
          <w:rFonts w:ascii="Calibri" w:hAnsi="Calibri"/>
          <w:b w:val="0"/>
          <w:i w:val="0"/>
          <w:sz w:val="22"/>
        </w:rPr>
        <w:t>PR-TS-005: support horizontal scaling for increased load demands.</w:t>
      </w:r>
    </w:p>
    <w:p>
      <w:r>
        <w:rPr>
          <w:rFonts w:ascii="Calibri" w:hAnsi="Calibri"/>
          <w:b w:val="0"/>
          <w:i w:val="0"/>
          <w:sz w:val="22"/>
        </w:rPr>
        <w:t>PR-TS-006: achieve page load time under 3 seconds on standard connection.</w:t>
      </w:r>
    </w:p>
    <w:p>
      <w:r>
        <w:rPr>
          <w:rFonts w:ascii="Calibri" w:hAnsi="Calibri"/>
          <w:b w:val="0"/>
          <w:i w:val="0"/>
          <w:sz w:val="22"/>
        </w:rPr>
        <w:t>PR-TS-007: maintain API response time under 200ms for simple endpoints.</w:t>
      </w:r>
    </w:p>
    <w:p>
      <w:r>
        <w:rPr>
          <w:rFonts w:ascii="Calibri" w:hAnsi="Calibri"/>
          <w:b w:val="0"/>
          <w:i w:val="0"/>
          <w:sz w:val="22"/>
        </w:rPr>
        <w:t>PR-TS-008: support 500 concurrent users without degradation.</w:t>
      </w:r>
    </w:p>
    <w:p>
      <w:r>
        <w:rPr>
          <w:rFonts w:ascii="Calibri" w:hAnsi="Calibri"/>
          <w:b w:val="0"/>
          <w:i w:val="0"/>
          <w:sz w:val="22"/>
        </w:rPr>
        <w:t>PR-TS-009: achieve 90% cache hit ratio for frequently accessed data.</w:t>
      </w:r>
    </w:p>
    <w:p>
      <w:r>
        <w:rPr>
          <w:rFonts w:ascii="Calibri" w:hAnsi="Calibri"/>
          <w:b w:val="0"/>
          <w:i w:val="0"/>
          <w:sz w:val="22"/>
        </w:rPr>
        <w:t>PR-TS-010: maintain 60fps rendering for animations and transitions.</w:t>
      </w:r>
    </w:p>
    <w:p>
      <w:pPr>
        <w:pStyle w:val="Heading3"/>
      </w:pPr>
      <w:r>
        <w:t>7.3.8 Integration Requirements</w:t>
      </w:r>
    </w:p>
    <w:p>
      <w:r>
        <w:rPr>
          <w:rFonts w:ascii="Calibri" w:hAnsi="Calibri"/>
          <w:b w:val="0"/>
          <w:i w:val="0"/>
          <w:sz w:val="22"/>
        </w:rPr>
        <w:t>IR-TS-001: expose a REST API for integration with other modules.</w:t>
      </w:r>
    </w:p>
    <w:p>
      <w:r>
        <w:rPr>
          <w:rFonts w:ascii="Calibri" w:hAnsi="Calibri"/>
          <w:b w:val="0"/>
          <w:i w:val="0"/>
          <w:sz w:val="22"/>
        </w:rPr>
        <w:t>IR-TS-002: publish events to message bus for state changes.</w:t>
      </w:r>
    </w:p>
    <w:p>
      <w:r>
        <w:rPr>
          <w:rFonts w:ascii="Calibri" w:hAnsi="Calibri"/>
          <w:b w:val="0"/>
          <w:i w:val="0"/>
          <w:sz w:val="22"/>
        </w:rPr>
        <w:t>IR-TS-003: subscribe to relevant events from other modules.</w:t>
      </w:r>
    </w:p>
    <w:p>
      <w:r>
        <w:rPr>
          <w:rFonts w:ascii="Calibri" w:hAnsi="Calibri"/>
          <w:b w:val="0"/>
          <w:i w:val="0"/>
          <w:sz w:val="22"/>
        </w:rPr>
        <w:t>IR-TS-004: complete cross-module data synchronization within 5 seconds.</w:t>
      </w:r>
    </w:p>
    <w:p>
      <w:r>
        <w:rPr>
          <w:rFonts w:ascii="Calibri" w:hAnsi="Calibri"/>
          <w:b w:val="0"/>
          <w:i w:val="0"/>
          <w:sz w:val="22"/>
        </w:rPr>
        <w:t>IR-TS-005: support webhook callbacks for external integration.</w:t>
      </w:r>
    </w:p>
    <w:p>
      <w:r>
        <w:rPr>
          <w:rFonts w:ascii="Calibri" w:hAnsi="Calibri"/>
          <w:b w:val="0"/>
          <w:i w:val="0"/>
          <w:sz w:val="22"/>
        </w:rPr>
        <w:t>IR-TS-006: provide API versioning for backward compatibility.</w:t>
      </w:r>
    </w:p>
    <w:p>
      <w:r>
        <w:rPr>
          <w:rFonts w:ascii="Calibri" w:hAnsi="Calibri"/>
          <w:b w:val="0"/>
          <w:i w:val="0"/>
          <w:sz w:val="22"/>
        </w:rPr>
        <w:t>IR-TS-007: support batch operations for efficient data processing.</w:t>
      </w:r>
    </w:p>
    <w:p>
      <w:r>
        <w:rPr>
          <w:rFonts w:ascii="Calibri" w:hAnsi="Calibri"/>
          <w:b w:val="0"/>
          <w:i w:val="0"/>
          <w:sz w:val="22"/>
        </w:rPr>
        <w:t>IR-TS-008: implement circuit breakers for external dependency calls.</w:t>
      </w:r>
    </w:p>
    <w:p>
      <w:r>
        <w:rPr>
          <w:rFonts w:ascii="Calibri" w:hAnsi="Calibri"/>
          <w:b w:val="0"/>
          <w:i w:val="0"/>
          <w:sz w:val="22"/>
        </w:rPr>
        <w:t>IR-TS-009: provide health check endpoints for monitoring systems.</w:t>
      </w:r>
    </w:p>
    <w:p>
      <w:r>
        <w:rPr>
          <w:rFonts w:ascii="Calibri" w:hAnsi="Calibri"/>
          <w:b w:val="0"/>
          <w:i w:val="0"/>
          <w:sz w:val="22"/>
        </w:rPr>
        <w:t>IR-TS-010: support event-driven architecture for loose coupling.</w:t>
      </w:r>
    </w:p>
    <w:p>
      <w:r>
        <w:br w:type="page"/>
      </w:r>
    </w:p>
    <w:p>
      <w:pPr>
        <w:pStyle w:val="Heading2"/>
      </w:pPr>
      <w:r>
        <w:t>7.4 Express Airways Holdings</w:t>
      </w:r>
    </w:p>
    <w:p>
      <w:pPr>
        <w:pStyle w:val="Heading3"/>
      </w:pPr>
      <w:r>
        <w:t>7.4.1 Functional Requirements</w:t>
      </w:r>
    </w:p>
    <w:p>
      <w:r>
        <w:rPr>
          <w:rFonts w:ascii="Calibri" w:hAnsi="Calibri"/>
          <w:b w:val="0"/>
          <w:i w:val="0"/>
          <w:sz w:val="22"/>
        </w:rPr>
        <w:t>The following 144 requirements define specific behaviors for the Express Airways Holdings module.</w:t>
      </w:r>
    </w:p>
    <w:p>
      <w:r>
        <w:rPr>
          <w:rFonts w:ascii="Calibri" w:hAnsi="Calibri"/>
          <w:b w:val="0"/>
          <w:i w:val="0"/>
          <w:sz w:val="22"/>
        </w:rPr>
        <w:t>FR-HL-001: The system shall provide user interface for accessing financial data functionality.</w:t>
      </w:r>
    </w:p>
    <w:p>
      <w:r>
        <w:rPr>
          <w:rFonts w:ascii="Calibri" w:hAnsi="Calibri"/>
          <w:b w:val="0"/>
          <w:i w:val="0"/>
          <w:sz w:val="22"/>
        </w:rPr>
        <w:t>FR-HL-002: The system shall support searching using keyword-based queries financial data functionality.</w:t>
      </w:r>
    </w:p>
    <w:p>
      <w:r>
        <w:rPr>
          <w:rFonts w:ascii="Calibri" w:hAnsi="Calibri"/>
          <w:b w:val="0"/>
          <w:i w:val="0"/>
          <w:sz w:val="22"/>
        </w:rPr>
        <w:t>FR-HL-003: The system shall display search results in paginated list format financial data functionality.</w:t>
      </w:r>
    </w:p>
    <w:p>
      <w:r>
        <w:rPr>
          <w:rFonts w:ascii="Calibri" w:hAnsi="Calibri"/>
          <w:b w:val="0"/>
          <w:i w:val="0"/>
          <w:sz w:val="22"/>
        </w:rPr>
        <w:t>FR-HL-004: The system shall allow users to filter results by relevant criteria financial data functionality.</w:t>
      </w:r>
    </w:p>
    <w:p>
      <w:r>
        <w:rPr>
          <w:rFonts w:ascii="Calibri" w:hAnsi="Calibri"/>
          <w:b w:val="0"/>
          <w:i w:val="0"/>
          <w:sz w:val="22"/>
        </w:rPr>
        <w:t>FR-HL-005: The system shall provide detailed view pages for individual items financial data functionality.</w:t>
      </w:r>
    </w:p>
    <w:p>
      <w:r>
        <w:rPr>
          <w:rFonts w:ascii="Calibri" w:hAnsi="Calibri"/>
          <w:b w:val="0"/>
          <w:i w:val="0"/>
          <w:sz w:val="22"/>
        </w:rPr>
        <w:t>FR-HL-006: The system shall support creating new records through form interface financial data functionality.</w:t>
      </w:r>
    </w:p>
    <w:p>
      <w:r>
        <w:rPr>
          <w:rFonts w:ascii="Calibri" w:hAnsi="Calibri"/>
          <w:b w:val="0"/>
          <w:i w:val="0"/>
          <w:sz w:val="22"/>
        </w:rPr>
        <w:t>FR-HL-007: The system shall support editing existing records through form interface financial data functionality.</w:t>
      </w:r>
    </w:p>
    <w:p>
      <w:r>
        <w:rPr>
          <w:rFonts w:ascii="Calibri" w:hAnsi="Calibri"/>
          <w:b w:val="0"/>
          <w:i w:val="0"/>
          <w:sz w:val="22"/>
        </w:rPr>
        <w:t>FR-HL-008: The system shall support deleting records with confirmation prompts financial data functionality.</w:t>
      </w:r>
    </w:p>
    <w:p>
      <w:r>
        <w:rPr>
          <w:rFonts w:ascii="Calibri" w:hAnsi="Calibri"/>
          <w:b w:val="0"/>
          <w:i w:val="0"/>
          <w:sz w:val="22"/>
        </w:rPr>
        <w:t>FR-HL-009: The system shall validate all input data before saving records financial data functionality.</w:t>
      </w:r>
    </w:p>
    <w:p>
      <w:r>
        <w:rPr>
          <w:rFonts w:ascii="Calibri" w:hAnsi="Calibri"/>
          <w:b w:val="0"/>
          <w:i w:val="0"/>
          <w:sz w:val="22"/>
        </w:rPr>
        <w:t>FR-HL-010: The system shall provide export functionality in CSV and PDF formats financial data functionality.</w:t>
      </w:r>
    </w:p>
    <w:p>
      <w:r>
        <w:rPr>
          <w:rFonts w:ascii="Calibri" w:hAnsi="Calibri"/>
          <w:b w:val="0"/>
          <w:i w:val="0"/>
          <w:sz w:val="22"/>
        </w:rPr>
        <w:t>FR-HL-011: The system shall maintain complete audit trail of all data changes financial data functionality.</w:t>
      </w:r>
    </w:p>
    <w:p>
      <w:r>
        <w:rPr>
          <w:rFonts w:ascii="Calibri" w:hAnsi="Calibri"/>
          <w:b w:val="0"/>
          <w:i w:val="0"/>
          <w:sz w:val="22"/>
        </w:rPr>
        <w:t>FR-HL-012: The system shall support role-based access control for operations financial data functionality.</w:t>
      </w:r>
    </w:p>
    <w:p>
      <w:r>
        <w:rPr>
          <w:rFonts w:ascii="Calibri" w:hAnsi="Calibri"/>
          <w:b w:val="0"/>
          <w:i w:val="0"/>
          <w:sz w:val="22"/>
        </w:rPr>
        <w:t>FR-HL-013: The system shall send notifications for important events and state changes financial data functionality.</w:t>
      </w:r>
    </w:p>
    <w:p>
      <w:r>
        <w:rPr>
          <w:rFonts w:ascii="Calibri" w:hAnsi="Calibri"/>
          <w:b w:val="0"/>
          <w:i w:val="0"/>
          <w:sz w:val="22"/>
        </w:rPr>
        <w:t>FR-HL-014: The system shall support bulk operations where applicable financial data functionality.</w:t>
      </w:r>
    </w:p>
    <w:p>
      <w:r>
        <w:rPr>
          <w:rFonts w:ascii="Calibri" w:hAnsi="Calibri"/>
          <w:b w:val="0"/>
          <w:i w:val="0"/>
          <w:sz w:val="22"/>
        </w:rPr>
        <w:t>FR-HL-015: The system shall provide real-time updates via WebSocket connections financial data functionality.</w:t>
      </w:r>
    </w:p>
    <w:p>
      <w:r>
        <w:rPr>
          <w:rFonts w:ascii="Calibri" w:hAnsi="Calibri"/>
          <w:b w:val="0"/>
          <w:i w:val="0"/>
          <w:sz w:val="22"/>
        </w:rPr>
        <w:t>FR-HL-016: The system shall cache frequently accessed data for improved performance financial data functionality.</w:t>
      </w:r>
    </w:p>
    <w:p>
      <w:r>
        <w:rPr>
          <w:rFonts w:ascii="Calibri" w:hAnsi="Calibri"/>
          <w:b w:val="0"/>
          <w:i w:val="0"/>
          <w:sz w:val="22"/>
        </w:rPr>
        <w:t>FR-HL-017: The system shall support searching by date range with calendar picker financial data functionality.</w:t>
      </w:r>
    </w:p>
    <w:p>
      <w:r>
        <w:rPr>
          <w:rFonts w:ascii="Calibri" w:hAnsi="Calibri"/>
          <w:b w:val="0"/>
          <w:i w:val="0"/>
          <w:sz w:val="22"/>
        </w:rPr>
        <w:t>FR-HL-018: The system shall provide sorting capabilities on all list views financial data functionality.</w:t>
      </w:r>
    </w:p>
    <w:p>
      <w:r>
        <w:rPr>
          <w:rFonts w:ascii="Calibri" w:hAnsi="Calibri"/>
          <w:b w:val="0"/>
          <w:i w:val="0"/>
          <w:sz w:val="22"/>
        </w:rPr>
        <w:t>FR-HL-019: The system shall support importing data from CSV files with validation financial data functionality.</w:t>
      </w:r>
    </w:p>
    <w:p>
      <w:r>
        <w:rPr>
          <w:rFonts w:ascii="Calibri" w:hAnsi="Calibri"/>
          <w:b w:val="0"/>
          <w:i w:val="0"/>
          <w:sz w:val="22"/>
        </w:rPr>
        <w:t>FR-HL-020: The system shall display loading states during data retrieval financial data functionality.</w:t>
      </w:r>
    </w:p>
    <w:p>
      <w:r>
        <w:rPr>
          <w:rFonts w:ascii="Calibri" w:hAnsi="Calibri"/>
          <w:b w:val="0"/>
          <w:i w:val="0"/>
          <w:sz w:val="22"/>
        </w:rPr>
        <w:t>FR-HL-021: The system shall handle concurrent access to records consistently financial data functionality.</w:t>
      </w:r>
    </w:p>
    <w:p>
      <w:r>
        <w:rPr>
          <w:rFonts w:ascii="Calibri" w:hAnsi="Calibri"/>
          <w:b w:val="0"/>
          <w:i w:val="0"/>
          <w:sz w:val="22"/>
        </w:rPr>
        <w:t>FR-HL-022: The system shall provide helpful tooltips for interface elements financial data functionality.</w:t>
      </w:r>
    </w:p>
    <w:p>
      <w:r>
        <w:rPr>
          <w:rFonts w:ascii="Calibri" w:hAnsi="Calibri"/>
          <w:b w:val="0"/>
          <w:i w:val="0"/>
          <w:sz w:val="22"/>
        </w:rPr>
        <w:t>FR-HL-023: The system shall support keyboard shortcuts for common operations financial data functionality.</w:t>
      </w:r>
    </w:p>
    <w:p>
      <w:r>
        <w:rPr>
          <w:rFonts w:ascii="Calibri" w:hAnsi="Calibri"/>
          <w:b w:val="0"/>
          <w:i w:val="0"/>
          <w:sz w:val="22"/>
        </w:rPr>
        <w:t>FR-HL-024: The system shall integrate data with related modules via API financial data functionality.</w:t>
      </w:r>
    </w:p>
    <w:p>
      <w:r>
        <w:rPr>
          <w:rFonts w:ascii="Calibri" w:hAnsi="Calibri"/>
          <w:b w:val="0"/>
          <w:i w:val="0"/>
          <w:sz w:val="22"/>
        </w:rPr>
        <w:t>FR-HL-025: The system shall provide customizable views for data display financial data functionality.</w:t>
      </w:r>
    </w:p>
    <w:p>
      <w:r>
        <w:rPr>
          <w:rFonts w:ascii="Calibri" w:hAnsi="Calibri"/>
          <w:b w:val="0"/>
          <w:i w:val="0"/>
          <w:sz w:val="22"/>
        </w:rPr>
        <w:t>FR-HL-026: The system shall support data archiving for historical records financial data functionality.</w:t>
      </w:r>
    </w:p>
    <w:p>
      <w:r>
        <w:rPr>
          <w:rFonts w:ascii="Calibri" w:hAnsi="Calibri"/>
          <w:b w:val="0"/>
          <w:i w:val="0"/>
          <w:sz w:val="22"/>
        </w:rPr>
        <w:t>FR-HL-027: The system shall provide advanced search options with multiple fields financial data functionality.</w:t>
      </w:r>
    </w:p>
    <w:p>
      <w:r>
        <w:rPr>
          <w:rFonts w:ascii="Calibri" w:hAnsi="Calibri"/>
          <w:b w:val="0"/>
          <w:i w:val="0"/>
          <w:sz w:val="22"/>
        </w:rPr>
        <w:t>FR-HL-028: The system shall support user preference saving for view settings financial data functionality.</w:t>
      </w:r>
    </w:p>
    <w:p>
      <w:r>
        <w:rPr>
          <w:rFonts w:ascii="Calibri" w:hAnsi="Calibri"/>
          <w:b w:val="0"/>
          <w:i w:val="0"/>
          <w:sz w:val="22"/>
        </w:rPr>
        <w:t>FR-HL-029: The system shall provide comprehensive error handling for all operations financial data functionality.</w:t>
      </w:r>
    </w:p>
    <w:p>
      <w:r>
        <w:rPr>
          <w:rFonts w:ascii="Calibri" w:hAnsi="Calibri"/>
          <w:b w:val="0"/>
          <w:i w:val="0"/>
          <w:sz w:val="22"/>
        </w:rPr>
        <w:t>FR-HL-030: The system shall display confirmation dialogs before destructive actions financial data functionality.</w:t>
      </w:r>
    </w:p>
    <w:p>
      <w:r>
        <w:rPr>
          <w:rFonts w:ascii="Calibri" w:hAnsi="Calibri"/>
          <w:b w:val="0"/>
          <w:i w:val="0"/>
          <w:sz w:val="22"/>
        </w:rPr>
        <w:t>FR-HL-031: The system shall support undo operations for recent changes where feasible financial data functionality.</w:t>
      </w:r>
    </w:p>
    <w:p>
      <w:r>
        <w:rPr>
          <w:rFonts w:ascii="Calibri" w:hAnsi="Calibri"/>
          <w:b w:val="0"/>
          <w:i w:val="0"/>
          <w:sz w:val="22"/>
        </w:rPr>
        <w:t>FR-HL-032: The system shall provide activity logging for user actions financial data functionality.</w:t>
      </w:r>
    </w:p>
    <w:p>
      <w:r>
        <w:rPr>
          <w:rFonts w:ascii="Calibri" w:hAnsi="Calibri"/>
          <w:b w:val="0"/>
          <w:i w:val="0"/>
          <w:sz w:val="22"/>
        </w:rPr>
        <w:t>FR-HL-033: The system shall support data reconciliation between systems financial data functionality.</w:t>
      </w:r>
    </w:p>
    <w:p>
      <w:r>
        <w:rPr>
          <w:rFonts w:ascii="Calibri" w:hAnsi="Calibri"/>
          <w:b w:val="0"/>
          <w:i w:val="0"/>
          <w:sz w:val="22"/>
        </w:rPr>
        <w:t>FR-HL-034: The system shall provide dashboard widgets summarizing key metrics financial data functionality.</w:t>
      </w:r>
    </w:p>
    <w:p>
      <w:r>
        <w:rPr>
          <w:rFonts w:ascii="Calibri" w:hAnsi="Calibri"/>
          <w:b w:val="0"/>
          <w:i w:val="0"/>
          <w:sz w:val="22"/>
        </w:rPr>
        <w:t>FR-HL-035: The system shall display contextual help for all interface elements financial data functionality.</w:t>
      </w:r>
    </w:p>
    <w:p>
      <w:r>
        <w:rPr>
          <w:rFonts w:ascii="Calibri" w:hAnsi="Calibri"/>
          <w:b w:val="0"/>
          <w:i w:val="0"/>
          <w:sz w:val="22"/>
        </w:rPr>
        <w:t>FR-HL-036: The system shall support configurable page sizes for list views financial data functionality.</w:t>
      </w:r>
    </w:p>
    <w:p>
      <w:r>
        <w:rPr>
          <w:rFonts w:ascii="Calibri" w:hAnsi="Calibri"/>
          <w:b w:val="0"/>
          <w:i w:val="0"/>
          <w:sz w:val="22"/>
        </w:rPr>
        <w:t>FR-HL-037: The system shall provide data validation with real-time field-level feedback financial data functionality.</w:t>
      </w:r>
    </w:p>
    <w:p>
      <w:r>
        <w:rPr>
          <w:rFonts w:ascii="Calibri" w:hAnsi="Calibri"/>
          <w:b w:val="0"/>
          <w:i w:val="0"/>
          <w:sz w:val="22"/>
        </w:rPr>
        <w:t>FR-HL-038: The system shall support batch editing of multiple records financial data functionality.</w:t>
      </w:r>
    </w:p>
    <w:p>
      <w:r>
        <w:rPr>
          <w:rFonts w:ascii="Calibri" w:hAnsi="Calibri"/>
          <w:b w:val="0"/>
          <w:i w:val="0"/>
          <w:sz w:val="22"/>
        </w:rPr>
        <w:t>FR-HL-039: The system shall display data change history with user attribution financial data functionality.</w:t>
      </w:r>
    </w:p>
    <w:p>
      <w:r>
        <w:rPr>
          <w:rFonts w:ascii="Calibri" w:hAnsi="Calibri"/>
          <w:b w:val="0"/>
          <w:i w:val="0"/>
          <w:sz w:val="22"/>
        </w:rPr>
        <w:t>FR-HL-040: The system shall support template-based record creation financial data functionality.</w:t>
      </w:r>
    </w:p>
    <w:p>
      <w:r>
        <w:rPr>
          <w:rFonts w:ascii="Calibri" w:hAnsi="Calibri"/>
          <w:b w:val="0"/>
          <w:i w:val="0"/>
          <w:sz w:val="22"/>
        </w:rPr>
        <w:t>FR-HL-041: The system shall provide data comparison for side-by-side review financial data functionality.</w:t>
      </w:r>
    </w:p>
    <w:p>
      <w:r>
        <w:rPr>
          <w:rFonts w:ascii="Calibri" w:hAnsi="Calibri"/>
          <w:b w:val="0"/>
          <w:i w:val="0"/>
          <w:sz w:val="22"/>
        </w:rPr>
        <w:t>FR-HL-042: The system shall support bookmarking frequently accessed records financial data functionality.</w:t>
      </w:r>
    </w:p>
    <w:p>
      <w:r>
        <w:rPr>
          <w:rFonts w:ascii="Calibri" w:hAnsi="Calibri"/>
          <w:b w:val="0"/>
          <w:i w:val="0"/>
          <w:sz w:val="22"/>
        </w:rPr>
        <w:t>FR-HL-043: The system shall display recent activity history for user reference financial data functionality.</w:t>
      </w:r>
    </w:p>
    <w:p>
      <w:r>
        <w:rPr>
          <w:rFonts w:ascii="Calibri" w:hAnsi="Calibri"/>
          <w:b w:val="0"/>
          <w:i w:val="0"/>
          <w:sz w:val="22"/>
        </w:rPr>
        <w:t>FR-HL-044: The system shall support automatic draft saving for long forms financial data functionality.</w:t>
      </w:r>
    </w:p>
    <w:p>
      <w:r>
        <w:rPr>
          <w:rFonts w:ascii="Calibri" w:hAnsi="Calibri"/>
          <w:b w:val="0"/>
          <w:i w:val="0"/>
          <w:sz w:val="22"/>
        </w:rPr>
        <w:t>FR-HL-045: The system shall provide data merging for duplicate records financial data functionality.</w:t>
      </w:r>
    </w:p>
    <w:p>
      <w:r>
        <w:rPr>
          <w:rFonts w:ascii="Calibri" w:hAnsi="Calibri"/>
          <w:b w:val="0"/>
          <w:i w:val="0"/>
          <w:sz w:val="22"/>
        </w:rPr>
        <w:t>FR-HL-046: The system shall support data splitting for complex records financial data functionality.</w:t>
      </w:r>
    </w:p>
    <w:p>
      <w:r>
        <w:rPr>
          <w:rFonts w:ascii="Calibri" w:hAnsi="Calibri"/>
          <w:b w:val="0"/>
          <w:i w:val="0"/>
          <w:sz w:val="22"/>
        </w:rPr>
        <w:t>FR-HL-047: The system shall display data lineage information for traceability financial data functionality.</w:t>
      </w:r>
    </w:p>
    <w:p>
      <w:r>
        <w:rPr>
          <w:rFonts w:ascii="Calibri" w:hAnsi="Calibri"/>
          <w:b w:val="0"/>
          <w:i w:val="0"/>
          <w:sz w:val="22"/>
        </w:rPr>
        <w:t>FR-HL-048: The system shall support collaborative editing with conflict resolution financial data functionality.</w:t>
      </w:r>
    </w:p>
    <w:p>
      <w:r>
        <w:rPr>
          <w:rFonts w:ascii="Calibri" w:hAnsi="Calibri"/>
          <w:b w:val="0"/>
          <w:i w:val="0"/>
          <w:sz w:val="22"/>
        </w:rPr>
        <w:t>FR-HL-049: The system shall provide data quality scoring and validation reports financial data functionality.</w:t>
      </w:r>
    </w:p>
    <w:p>
      <w:r>
        <w:rPr>
          <w:rFonts w:ascii="Calibri" w:hAnsi="Calibri"/>
          <w:b w:val="0"/>
          <w:i w:val="0"/>
          <w:sz w:val="22"/>
        </w:rPr>
        <w:t>FR-HL-050: The system shall support data enrichment through external sources financial data functionality.</w:t>
      </w:r>
    </w:p>
    <w:p>
      <w:r>
        <w:rPr>
          <w:rFonts w:ascii="Calibri" w:hAnsi="Calibri"/>
          <w:b w:val="0"/>
          <w:i w:val="0"/>
          <w:sz w:val="22"/>
        </w:rPr>
        <w:t>FR-HL-051: The system shall display data usage statistics and access frequency financial data functionality.</w:t>
      </w:r>
    </w:p>
    <w:p>
      <w:r>
        <w:rPr>
          <w:rFonts w:ascii="Calibri" w:hAnsi="Calibri"/>
          <w:b w:val="0"/>
          <w:i w:val="0"/>
          <w:sz w:val="22"/>
        </w:rPr>
        <w:t>FR-HL-052: The system shall support data lifecycle management with workflows financial data functionality.</w:t>
      </w:r>
    </w:p>
    <w:p>
      <w:r>
        <w:rPr>
          <w:rFonts w:ascii="Calibri" w:hAnsi="Calibri"/>
          <w:b w:val="0"/>
          <w:i w:val="0"/>
          <w:sz w:val="22"/>
        </w:rPr>
        <w:t>FR-HL-053: The system shall provide data classification and sensitivity tagging financial data functionality.</w:t>
      </w:r>
    </w:p>
    <w:p>
      <w:r>
        <w:rPr>
          <w:rFonts w:ascii="Calibri" w:hAnsi="Calibri"/>
          <w:b w:val="0"/>
          <w:i w:val="0"/>
          <w:sz w:val="22"/>
        </w:rPr>
        <w:t>FR-HL-054: The system shall support data redaction for sensitive information financial data functionality.</w:t>
      </w:r>
    </w:p>
    <w:p>
      <w:r>
        <w:rPr>
          <w:rFonts w:ascii="Calibri" w:hAnsi="Calibri"/>
          <w:b w:val="0"/>
          <w:i w:val="0"/>
          <w:sz w:val="22"/>
        </w:rPr>
        <w:t>FR-HL-055: The system shall display data relationship maps for interconnected records financial data functionality.</w:t>
      </w:r>
    </w:p>
    <w:p>
      <w:r>
        <w:rPr>
          <w:rFonts w:ascii="Calibri" w:hAnsi="Calibri"/>
          <w:b w:val="0"/>
          <w:i w:val="0"/>
          <w:sz w:val="22"/>
        </w:rPr>
        <w:t>FR-HL-056: The system shall support multi-level approval workflows financial data functionality.</w:t>
      </w:r>
    </w:p>
    <w:p>
      <w:r>
        <w:rPr>
          <w:rFonts w:ascii="Calibri" w:hAnsi="Calibri"/>
          <w:b w:val="0"/>
          <w:i w:val="0"/>
          <w:sz w:val="22"/>
        </w:rPr>
        <w:t>FR-HL-057: The system shall provide data publishing controls with scheduled release financial data functionality.</w:t>
      </w:r>
    </w:p>
    <w:p>
      <w:r>
        <w:rPr>
          <w:rFonts w:ascii="Calibri" w:hAnsi="Calibri"/>
          <w:b w:val="0"/>
          <w:i w:val="0"/>
          <w:sz w:val="22"/>
        </w:rPr>
        <w:t>FR-HL-058: The system shall support data rollback to previous versions financial data functionality.</w:t>
      </w:r>
    </w:p>
    <w:p>
      <w:r>
        <w:rPr>
          <w:rFonts w:ascii="Calibri" w:hAnsi="Calibri"/>
          <w:b w:val="0"/>
          <w:i w:val="0"/>
          <w:sz w:val="22"/>
        </w:rPr>
        <w:t>FR-HL-059: The system shall provide user activity timeline views financial data functionality.</w:t>
      </w:r>
    </w:p>
    <w:p>
      <w:r>
        <w:rPr>
          <w:rFonts w:ascii="Calibri" w:hAnsi="Calibri"/>
          <w:b w:val="0"/>
          <w:i w:val="0"/>
          <w:sz w:val="22"/>
        </w:rPr>
        <w:t>FR-HL-060: The system shall support multi-language internationalization financial data functionality.</w:t>
      </w:r>
    </w:p>
    <w:p>
      <w:r>
        <w:rPr>
          <w:rFonts w:ascii="Calibri" w:hAnsi="Calibri"/>
          <w:b w:val="0"/>
          <w:i w:val="0"/>
          <w:sz w:val="22"/>
        </w:rPr>
        <w:t>FR-HL-061: The system shall display localized date and number formats financial data functionality.</w:t>
      </w:r>
    </w:p>
    <w:p>
      <w:r>
        <w:rPr>
          <w:rFonts w:ascii="Calibri" w:hAnsi="Calibri"/>
          <w:b w:val="0"/>
          <w:i w:val="0"/>
          <w:sz w:val="22"/>
        </w:rPr>
        <w:t>FR-HL-062: The system shall support responsive design for all screen sizes financial data functionality.</w:t>
      </w:r>
    </w:p>
    <w:p>
      <w:r>
        <w:rPr>
          <w:rFonts w:ascii="Calibri" w:hAnsi="Calibri"/>
          <w:b w:val="0"/>
          <w:i w:val="0"/>
          <w:sz w:val="22"/>
        </w:rPr>
        <w:t>FR-HL-063: The system shall provide accessibility compliance with WCAG standards financial data functionality.</w:t>
      </w:r>
    </w:p>
    <w:p>
      <w:r>
        <w:rPr>
          <w:rFonts w:ascii="Calibri" w:hAnsi="Calibri"/>
          <w:b w:val="0"/>
          <w:i w:val="0"/>
          <w:sz w:val="22"/>
        </w:rPr>
        <w:t>FR-HL-064: The system shall support screen reader compatibility financial data functionality.</w:t>
      </w:r>
    </w:p>
    <w:p>
      <w:r>
        <w:rPr>
          <w:rFonts w:ascii="Calibri" w:hAnsi="Calibri"/>
          <w:b w:val="0"/>
          <w:i w:val="0"/>
          <w:sz w:val="22"/>
        </w:rPr>
        <w:t>FR-HL-065: The system shall provide keyboard navigation for all functions financial data functionality.</w:t>
      </w:r>
    </w:p>
    <w:p>
      <w:r>
        <w:rPr>
          <w:rFonts w:ascii="Calibri" w:hAnsi="Calibri"/>
          <w:b w:val="0"/>
          <w:i w:val="0"/>
          <w:sz w:val="22"/>
        </w:rPr>
        <w:t>FR-HL-066: The system shall support high contrast display modes financial data functionality.</w:t>
      </w:r>
    </w:p>
    <w:p>
      <w:r>
        <w:rPr>
          <w:rFonts w:ascii="Calibri" w:hAnsi="Calibri"/>
          <w:b w:val="0"/>
          <w:i w:val="0"/>
          <w:sz w:val="22"/>
        </w:rPr>
        <w:t>FR-HL-067: The system shall provide alternative text for all images financial data functionality.</w:t>
      </w:r>
    </w:p>
    <w:p>
      <w:r>
        <w:rPr>
          <w:rFonts w:ascii="Calibri" w:hAnsi="Calibri"/>
          <w:b w:val="0"/>
          <w:i w:val="0"/>
          <w:sz w:val="22"/>
        </w:rPr>
        <w:t>FR-HL-068: The system shall provide captions for multimedia content financial data functionality.</w:t>
      </w:r>
    </w:p>
    <w:p>
      <w:r>
        <w:rPr>
          <w:rFonts w:ascii="Calibri" w:hAnsi="Calibri"/>
          <w:b w:val="0"/>
          <w:i w:val="0"/>
          <w:sz w:val="22"/>
        </w:rPr>
        <w:t>FR-HL-069: The system shall support reduced motion preferences financial data functionality.</w:t>
      </w:r>
    </w:p>
    <w:p>
      <w:r>
        <w:rPr>
          <w:rFonts w:ascii="Calibri" w:hAnsi="Calibri"/>
          <w:b w:val="0"/>
          <w:i w:val="0"/>
          <w:sz w:val="22"/>
        </w:rPr>
        <w:t>FR-HL-070: The system shall provide consistent navigation patterns across pages financial data functionality.</w:t>
      </w:r>
    </w:p>
    <w:p>
      <w:r>
        <w:rPr>
          <w:rFonts w:ascii="Calibri" w:hAnsi="Calibri"/>
          <w:b w:val="0"/>
          <w:i w:val="0"/>
          <w:sz w:val="22"/>
        </w:rPr>
        <w:t>FR-HL-071: The system shall support breadcrumb navigation trails financial data functionality.</w:t>
      </w:r>
    </w:p>
    <w:p>
      <w:r>
        <w:rPr>
          <w:rFonts w:ascii="Calibri" w:hAnsi="Calibri"/>
          <w:b w:val="0"/>
          <w:i w:val="0"/>
          <w:sz w:val="22"/>
        </w:rPr>
        <w:t>FR-HL-072: The system shall provide print-friendly page layouts financial data functionality.</w:t>
      </w:r>
    </w:p>
    <w:p>
      <w:r>
        <w:rPr>
          <w:rFonts w:ascii="Calibri" w:hAnsi="Calibri"/>
          <w:b w:val="0"/>
          <w:i w:val="0"/>
          <w:sz w:val="22"/>
        </w:rPr>
        <w:t>FR-HL-073: The system shall support PDF generation for documents financial data functionality.</w:t>
      </w:r>
    </w:p>
    <w:p>
      <w:r>
        <w:rPr>
          <w:rFonts w:ascii="Calibri" w:hAnsi="Calibri"/>
          <w:b w:val="0"/>
          <w:i w:val="0"/>
          <w:sz w:val="22"/>
        </w:rPr>
        <w:t>FR-HL-074: The system shall provide CSV export with customizable columns financial data functionality.</w:t>
      </w:r>
    </w:p>
    <w:p>
      <w:r>
        <w:rPr>
          <w:rFonts w:ascii="Calibri" w:hAnsi="Calibri"/>
          <w:b w:val="0"/>
          <w:i w:val="0"/>
          <w:sz w:val="22"/>
        </w:rPr>
        <w:t>FR-HL-075: The system shall support JSON export for API consumption financial data functionality.</w:t>
      </w:r>
    </w:p>
    <w:p>
      <w:r>
        <w:rPr>
          <w:rFonts w:ascii="Calibri" w:hAnsi="Calibri"/>
          <w:b w:val="0"/>
          <w:i w:val="0"/>
          <w:sz w:val="22"/>
        </w:rPr>
        <w:t>FR-HL-076: The system shall support XML export for legacy systems financial data functionality.</w:t>
      </w:r>
    </w:p>
    <w:p>
      <w:r>
        <w:rPr>
          <w:rFonts w:ascii="Calibri" w:hAnsi="Calibri"/>
          <w:b w:val="0"/>
          <w:i w:val="0"/>
          <w:sz w:val="22"/>
        </w:rPr>
        <w:t>FR-HL-077: The system shall provide scheduled report generation financial data functionality.</w:t>
      </w:r>
    </w:p>
    <w:p>
      <w:r>
        <w:rPr>
          <w:rFonts w:ascii="Calibri" w:hAnsi="Calibri"/>
          <w:b w:val="0"/>
          <w:i w:val="0"/>
          <w:sz w:val="22"/>
        </w:rPr>
        <w:t>FR-HL-078: The system shall support email delivery of reports financial data functionality.</w:t>
      </w:r>
    </w:p>
    <w:p>
      <w:r>
        <w:rPr>
          <w:rFonts w:ascii="Calibri" w:hAnsi="Calibri"/>
          <w:b w:val="0"/>
          <w:i w:val="0"/>
          <w:sz w:val="22"/>
        </w:rPr>
        <w:t>FR-HL-079: The system shall provide file upload with virus scanning financial data functionality.</w:t>
      </w:r>
    </w:p>
    <w:p>
      <w:r>
        <w:rPr>
          <w:rFonts w:ascii="Calibri" w:hAnsi="Calibri"/>
          <w:b w:val="0"/>
          <w:i w:val="0"/>
          <w:sz w:val="22"/>
        </w:rPr>
        <w:t>FR-HL-080: The system shall support image resizing and optimization financial data functionality.</w:t>
      </w:r>
    </w:p>
    <w:p>
      <w:r>
        <w:rPr>
          <w:rFonts w:ascii="Calibri" w:hAnsi="Calibri"/>
          <w:b w:val="0"/>
          <w:i w:val="0"/>
          <w:sz w:val="22"/>
        </w:rPr>
        <w:t>FR-HL-081: The system shall support document format conversion financial data functionality.</w:t>
      </w:r>
    </w:p>
    <w:p>
      <w:r>
        <w:rPr>
          <w:rFonts w:ascii="Calibri" w:hAnsi="Calibri"/>
          <w:b w:val="0"/>
          <w:i w:val="0"/>
          <w:sz w:val="22"/>
        </w:rPr>
        <w:t>FR-HL-082: The system shall provide full-text search across document content financial data functionality.</w:t>
      </w:r>
    </w:p>
    <w:p>
      <w:r>
        <w:rPr>
          <w:rFonts w:ascii="Calibri" w:hAnsi="Calibri"/>
          <w:b w:val="0"/>
          <w:i w:val="0"/>
          <w:sz w:val="22"/>
        </w:rPr>
        <w:t>FR-HL-083: The system shall support faceted search navigation financial data functionality.</w:t>
      </w:r>
    </w:p>
    <w:p>
      <w:r>
        <w:rPr>
          <w:rFonts w:ascii="Calibri" w:hAnsi="Calibri"/>
          <w:b w:val="0"/>
          <w:i w:val="0"/>
          <w:sz w:val="22"/>
        </w:rPr>
        <w:t>FR-HL-084: The system shall provide search term highlighting in results financial data functionality.</w:t>
      </w:r>
    </w:p>
    <w:p>
      <w:r>
        <w:rPr>
          <w:rFonts w:ascii="Calibri" w:hAnsi="Calibri"/>
          <w:b w:val="0"/>
          <w:i w:val="0"/>
          <w:sz w:val="22"/>
        </w:rPr>
        <w:t>FR-HL-085: The system shall support saved search queries for reuse financial data functionality.</w:t>
      </w:r>
    </w:p>
    <w:p>
      <w:r>
        <w:rPr>
          <w:rFonts w:ascii="Calibri" w:hAnsi="Calibri"/>
          <w:b w:val="0"/>
          <w:i w:val="0"/>
          <w:sz w:val="22"/>
        </w:rPr>
        <w:t>FR-HL-086: The system shall provide search suggestions based on popular queries financial data functionality.</w:t>
      </w:r>
    </w:p>
    <w:p>
      <w:r>
        <w:rPr>
          <w:rFonts w:ascii="Calibri" w:hAnsi="Calibri"/>
          <w:b w:val="0"/>
          <w:i w:val="0"/>
          <w:sz w:val="22"/>
        </w:rPr>
        <w:t>FR-HL-087: The system shall support spelling correction for search terms financial data functionality.</w:t>
      </w:r>
    </w:p>
    <w:p>
      <w:r>
        <w:rPr>
          <w:rFonts w:ascii="Calibri" w:hAnsi="Calibri"/>
          <w:b w:val="0"/>
          <w:i w:val="0"/>
          <w:sz w:val="22"/>
        </w:rPr>
        <w:t>FR-HL-088: The system shall support synonym expansion for search queries financial data functionality.</w:t>
      </w:r>
    </w:p>
    <w:p>
      <w:r>
        <w:rPr>
          <w:rFonts w:ascii="Calibri" w:hAnsi="Calibri"/>
          <w:b w:val="0"/>
          <w:i w:val="0"/>
          <w:sz w:val="22"/>
        </w:rPr>
        <w:t>FR-HL-089: The system shall provide natural language search capabilities financial data functionality.</w:t>
      </w:r>
    </w:p>
    <w:p>
      <w:r>
        <w:rPr>
          <w:rFonts w:ascii="Calibri" w:hAnsi="Calibri"/>
          <w:b w:val="0"/>
          <w:i w:val="0"/>
          <w:sz w:val="22"/>
        </w:rPr>
        <w:t>FR-HL-090: The system shall support geospatial search for location data financial data functionality.</w:t>
      </w:r>
    </w:p>
    <w:p>
      <w:r>
        <w:rPr>
          <w:rFonts w:ascii="Calibri" w:hAnsi="Calibri"/>
          <w:b w:val="0"/>
          <w:i w:val="0"/>
          <w:sz w:val="22"/>
        </w:rPr>
        <w:t>FR-HL-091: The system shall provide cross-module search functionality financial data functionality.</w:t>
      </w:r>
    </w:p>
    <w:p>
      <w:r>
        <w:rPr>
          <w:rFonts w:ascii="Calibri" w:hAnsi="Calibri"/>
          <w:b w:val="0"/>
          <w:i w:val="0"/>
          <w:sz w:val="22"/>
        </w:rPr>
        <w:t>FR-HL-092: The system shall support machine learning for personalized results financial data functionality.</w:t>
      </w:r>
    </w:p>
    <w:p>
      <w:r>
        <w:rPr>
          <w:rFonts w:ascii="Calibri" w:hAnsi="Calibri"/>
          <w:b w:val="0"/>
          <w:i w:val="0"/>
          <w:sz w:val="22"/>
        </w:rPr>
        <w:t>FR-HL-093: The system shall provide recommendation engine for related content financial data functionality.</w:t>
      </w:r>
    </w:p>
    <w:p>
      <w:r>
        <w:rPr>
          <w:rFonts w:ascii="Calibri" w:hAnsi="Calibri"/>
          <w:b w:val="0"/>
          <w:i w:val="0"/>
          <w:sz w:val="22"/>
        </w:rPr>
        <w:t>FR-HL-094: The system shall support content personalization based on profile financial data functionality.</w:t>
      </w:r>
    </w:p>
    <w:p>
      <w:r>
        <w:rPr>
          <w:rFonts w:ascii="Calibri" w:hAnsi="Calibri"/>
          <w:b w:val="0"/>
          <w:i w:val="0"/>
          <w:sz w:val="22"/>
        </w:rPr>
        <w:t>FR-HL-095: The system shall provide adaptive interfaces based on usage patterns financial data functionality.</w:t>
      </w:r>
    </w:p>
    <w:p>
      <w:r>
        <w:rPr>
          <w:rFonts w:ascii="Calibri" w:hAnsi="Calibri"/>
          <w:b w:val="0"/>
          <w:i w:val="0"/>
          <w:sz w:val="22"/>
        </w:rPr>
        <w:t>FR-HL-096: The system shall support feature flag toggling for gradual rollout financial data functionality.</w:t>
      </w:r>
    </w:p>
    <w:p>
      <w:r>
        <w:rPr>
          <w:rFonts w:ascii="Calibri" w:hAnsi="Calibri"/>
          <w:b w:val="0"/>
          <w:i w:val="0"/>
          <w:sz w:val="22"/>
        </w:rPr>
        <w:t>FR-HL-097: The system shall provide A/B testing framework for UI experiments financial data functionality.</w:t>
      </w:r>
    </w:p>
    <w:p>
      <w:r>
        <w:rPr>
          <w:rFonts w:ascii="Calibri" w:hAnsi="Calibri"/>
          <w:b w:val="0"/>
          <w:i w:val="0"/>
          <w:sz w:val="22"/>
        </w:rPr>
        <w:t>FR-HL-098: The system shall support usage analytics collection and reporting financial data functionality.</w:t>
      </w:r>
    </w:p>
    <w:p>
      <w:r>
        <w:rPr>
          <w:rFonts w:ascii="Calibri" w:hAnsi="Calibri"/>
          <w:b w:val="0"/>
          <w:i w:val="0"/>
          <w:sz w:val="22"/>
        </w:rPr>
        <w:t>FR-HL-099: The system shall provide performance monitoring and alerting financial data functionality.</w:t>
      </w:r>
    </w:p>
    <w:p>
      <w:r>
        <w:rPr>
          <w:rFonts w:ascii="Calibri" w:hAnsi="Calibri"/>
          <w:b w:val="0"/>
          <w:i w:val="0"/>
          <w:sz w:val="22"/>
        </w:rPr>
        <w:t>FR-HL-100: The system shall support error tracking and aggregation financial data functionality.</w:t>
      </w:r>
    </w:p>
    <w:p>
      <w:r>
        <w:rPr>
          <w:rFonts w:ascii="Calibri" w:hAnsi="Calibri"/>
          <w:b w:val="0"/>
          <w:i w:val="0"/>
          <w:sz w:val="22"/>
        </w:rPr>
        <w:t>FR-HL-101: The system shall provide log management and retention financial data functionality.</w:t>
      </w:r>
    </w:p>
    <w:p>
      <w:r>
        <w:rPr>
          <w:rFonts w:ascii="Calibri" w:hAnsi="Calibri"/>
          <w:b w:val="0"/>
          <w:i w:val="0"/>
          <w:sz w:val="22"/>
        </w:rPr>
        <w:t>FR-HL-102: The system shall support distributed tracing for debugging financial data functionality.</w:t>
      </w:r>
    </w:p>
    <w:p>
      <w:r>
        <w:rPr>
          <w:rFonts w:ascii="Calibri" w:hAnsi="Calibri"/>
          <w:b w:val="0"/>
          <w:i w:val="0"/>
          <w:sz w:val="22"/>
        </w:rPr>
        <w:t>FR-HL-103: The system shall provide health check endpoints for monitoring financial data functionality.</w:t>
      </w:r>
    </w:p>
    <w:p>
      <w:r>
        <w:rPr>
          <w:rFonts w:ascii="Calibri" w:hAnsi="Calibri"/>
          <w:b w:val="0"/>
          <w:i w:val="0"/>
          <w:sz w:val="22"/>
        </w:rPr>
        <w:t>FR-HL-104: The system shall support metrics export to monitoring platforms financial data functionality.</w:t>
      </w:r>
    </w:p>
    <w:p>
      <w:r>
        <w:rPr>
          <w:rFonts w:ascii="Calibri" w:hAnsi="Calibri"/>
          <w:b w:val="0"/>
          <w:i w:val="0"/>
          <w:sz w:val="22"/>
        </w:rPr>
        <w:t>FR-HL-105: The system shall provide SLA compliance dashboards financial data functionality.</w:t>
      </w:r>
    </w:p>
    <w:p>
      <w:r>
        <w:rPr>
          <w:rFonts w:ascii="Calibri" w:hAnsi="Calibri"/>
          <w:b w:val="0"/>
          <w:i w:val="0"/>
          <w:sz w:val="22"/>
        </w:rPr>
        <w:t>FR-HL-106: The system shall support automated incident response workflows financial data functionality.</w:t>
      </w:r>
    </w:p>
    <w:p>
      <w:r>
        <w:rPr>
          <w:rFonts w:ascii="Calibri" w:hAnsi="Calibri"/>
          <w:b w:val="0"/>
          <w:i w:val="0"/>
          <w:sz w:val="22"/>
        </w:rPr>
        <w:t>FR-HL-107: The system shall provide capacity planning with trend analysis financial data functionality.</w:t>
      </w:r>
    </w:p>
    <w:p>
      <w:r>
        <w:rPr>
          <w:rFonts w:ascii="Calibri" w:hAnsi="Calibri"/>
          <w:b w:val="0"/>
          <w:i w:val="0"/>
          <w:sz w:val="22"/>
        </w:rPr>
        <w:t>FR-HL-108: The system shall support resource optimization recommendations financial data functionality.</w:t>
      </w:r>
    </w:p>
    <w:p>
      <w:r>
        <w:rPr>
          <w:rFonts w:ascii="Calibri" w:hAnsi="Calibri"/>
          <w:b w:val="0"/>
          <w:i w:val="0"/>
          <w:sz w:val="22"/>
        </w:rPr>
        <w:t>FR-HL-109: The system shall provide security information and event management financial data functionality.</w:t>
      </w:r>
    </w:p>
    <w:p>
      <w:r>
        <w:rPr>
          <w:rFonts w:ascii="Calibri" w:hAnsi="Calibri"/>
          <w:b w:val="0"/>
          <w:i w:val="0"/>
          <w:sz w:val="22"/>
        </w:rPr>
        <w:t>FR-HL-110: The system shall support threat detection and alerting financial data functionality.</w:t>
      </w:r>
    </w:p>
    <w:p>
      <w:r>
        <w:rPr>
          <w:rFonts w:ascii="Calibri" w:hAnsi="Calibri"/>
          <w:b w:val="0"/>
          <w:i w:val="0"/>
          <w:sz w:val="22"/>
        </w:rPr>
        <w:t>FR-HL-111: The system shall provide vulnerability management workflows financial data functionality.</w:t>
      </w:r>
    </w:p>
    <w:p>
      <w:r>
        <w:rPr>
          <w:rFonts w:ascii="Calibri" w:hAnsi="Calibri"/>
          <w:b w:val="0"/>
          <w:i w:val="0"/>
          <w:sz w:val="22"/>
        </w:rPr>
        <w:t>FR-HL-112: The system shall support configuration management database financial data functionality.</w:t>
      </w:r>
    </w:p>
    <w:p>
      <w:r>
        <w:rPr>
          <w:rFonts w:ascii="Calibri" w:hAnsi="Calibri"/>
          <w:b w:val="0"/>
          <w:i w:val="0"/>
          <w:sz w:val="22"/>
        </w:rPr>
        <w:t>FR-HL-113: The system shall provide change management workflows financial data functionality.</w:t>
      </w:r>
    </w:p>
    <w:p>
      <w:r>
        <w:rPr>
          <w:rFonts w:ascii="Calibri" w:hAnsi="Calibri"/>
          <w:b w:val="0"/>
          <w:i w:val="0"/>
          <w:sz w:val="22"/>
        </w:rPr>
        <w:t>FR-HL-114: The system shall support release management and deployment automation financial data functionality.</w:t>
      </w:r>
    </w:p>
    <w:p>
      <w:r>
        <w:rPr>
          <w:rFonts w:ascii="Calibri" w:hAnsi="Calibri"/>
          <w:b w:val="0"/>
          <w:i w:val="0"/>
          <w:sz w:val="22"/>
        </w:rPr>
        <w:t>FR-HL-115: The system shall provide automated testing framework support financial data functionality.</w:t>
      </w:r>
    </w:p>
    <w:p>
      <w:r>
        <w:rPr>
          <w:rFonts w:ascii="Calibri" w:hAnsi="Calibri"/>
          <w:b w:val="0"/>
          <w:i w:val="0"/>
          <w:sz w:val="22"/>
        </w:rPr>
        <w:t>FR-HL-116: The system shall support code quality and coverage reporting financial data functionality.</w:t>
      </w:r>
    </w:p>
    <w:p>
      <w:r>
        <w:rPr>
          <w:rFonts w:ascii="Calibri" w:hAnsi="Calibri"/>
          <w:b w:val="0"/>
          <w:i w:val="0"/>
          <w:sz w:val="22"/>
        </w:rPr>
        <w:t>FR-HL-117: The system shall provide dependency management and scanning financial data functionality.</w:t>
      </w:r>
    </w:p>
    <w:p>
      <w:r>
        <w:rPr>
          <w:rFonts w:ascii="Calibri" w:hAnsi="Calibri"/>
          <w:b w:val="0"/>
          <w:i w:val="0"/>
          <w:sz w:val="22"/>
        </w:rPr>
        <w:t>FR-HL-118: The system shall support container orchestration integration financial data functionality.</w:t>
      </w:r>
    </w:p>
    <w:p>
      <w:r>
        <w:rPr>
          <w:rFonts w:ascii="Calibri" w:hAnsi="Calibri"/>
          <w:b w:val="0"/>
          <w:i w:val="0"/>
          <w:sz w:val="22"/>
        </w:rPr>
        <w:t>FR-HL-119: The system shall provide infrastructure as code support financial data functionality.</w:t>
      </w:r>
    </w:p>
    <w:p>
      <w:r>
        <w:rPr>
          <w:rFonts w:ascii="Calibri" w:hAnsi="Calibri"/>
          <w:b w:val="0"/>
          <w:i w:val="0"/>
          <w:sz w:val="22"/>
        </w:rPr>
        <w:t>FR-HL-120: The system shall support secrets management and rotation financial data functionality.</w:t>
      </w:r>
    </w:p>
    <w:p>
      <w:r>
        <w:rPr>
          <w:rFonts w:ascii="Calibri" w:hAnsi="Calibri"/>
          <w:b w:val="0"/>
          <w:i w:val="0"/>
          <w:sz w:val="22"/>
        </w:rPr>
        <w:t>FR-HL-121: The system shall provide identity and access management integration financial data functionality.</w:t>
      </w:r>
    </w:p>
    <w:p>
      <w:r>
        <w:rPr>
          <w:rFonts w:ascii="Calibri" w:hAnsi="Calibri"/>
          <w:b w:val="0"/>
          <w:i w:val="0"/>
          <w:sz w:val="22"/>
        </w:rPr>
        <w:t>FR-HL-122: The system shall support privileged access management workflows financial data functionality.</w:t>
      </w:r>
    </w:p>
    <w:p>
      <w:r>
        <w:rPr>
          <w:rFonts w:ascii="Calibri" w:hAnsi="Calibri"/>
          <w:b w:val="0"/>
          <w:i w:val="0"/>
          <w:sz w:val="22"/>
        </w:rPr>
        <w:t>FR-HL-123: The system shall support consent and preference management financial data functionality.</w:t>
      </w:r>
    </w:p>
    <w:p>
      <w:r>
        <w:rPr>
          <w:rFonts w:ascii="Calibri" w:hAnsi="Calibri"/>
          <w:b w:val="0"/>
          <w:i w:val="0"/>
          <w:sz w:val="22"/>
        </w:rPr>
        <w:t>FR-HL-124: The system shall provide data subject request handling financial data functionality.</w:t>
      </w:r>
    </w:p>
    <w:p>
      <w:r>
        <w:rPr>
          <w:rFonts w:ascii="Calibri" w:hAnsi="Calibri"/>
          <w:b w:val="0"/>
          <w:i w:val="0"/>
          <w:sz w:val="22"/>
        </w:rPr>
        <w:t>FR-HL-125: The system shall support privacy impact assessment workflows financial data functionality.</w:t>
      </w:r>
    </w:p>
    <w:p>
      <w:r>
        <w:rPr>
          <w:rFonts w:ascii="Calibri" w:hAnsi="Calibri"/>
          <w:b w:val="0"/>
          <w:i w:val="0"/>
          <w:sz w:val="22"/>
        </w:rPr>
        <w:t>FR-HL-126: The system shall provide data breach notification automation financial data functionality.</w:t>
      </w:r>
    </w:p>
    <w:p>
      <w:r>
        <w:rPr>
          <w:rFonts w:ascii="Calibri" w:hAnsi="Calibri"/>
          <w:b w:val="0"/>
          <w:i w:val="0"/>
          <w:sz w:val="22"/>
        </w:rPr>
        <w:t>FR-HL-127: The system shall provide compliance reporting for multiple frameworks financial data functionality.</w:t>
      </w:r>
    </w:p>
    <w:p>
      <w:r>
        <w:rPr>
          <w:rFonts w:ascii="Calibri" w:hAnsi="Calibri"/>
          <w:b w:val="0"/>
          <w:i w:val="0"/>
          <w:sz w:val="22"/>
        </w:rPr>
        <w:t>FR-HL-128: The system shall support policy management and attestation financial data functionality.</w:t>
      </w:r>
    </w:p>
    <w:p>
      <w:r>
        <w:rPr>
          <w:rFonts w:ascii="Calibri" w:hAnsi="Calibri"/>
          <w:b w:val="0"/>
          <w:i w:val="0"/>
          <w:sz w:val="22"/>
        </w:rPr>
        <w:t>FR-HL-129: The system shall provide control testing and evidence collection financial data functionality.</w:t>
      </w:r>
    </w:p>
    <w:p>
      <w:r>
        <w:rPr>
          <w:rFonts w:ascii="Calibri" w:hAnsi="Calibri"/>
          <w:b w:val="0"/>
          <w:i w:val="0"/>
          <w:sz w:val="22"/>
        </w:rPr>
        <w:t>FR-HL-130: The system shall support risk assessment and treatment workflows financial data functionality.</w:t>
      </w:r>
    </w:p>
    <w:p>
      <w:r>
        <w:rPr>
          <w:rFonts w:ascii="Calibri" w:hAnsi="Calibri"/>
          <w:b w:val="0"/>
          <w:i w:val="0"/>
          <w:sz w:val="22"/>
        </w:rPr>
        <w:t>FR-HL-131: The system shall provide vendor risk management financial data functionality.</w:t>
      </w:r>
    </w:p>
    <w:p>
      <w:r>
        <w:rPr>
          <w:rFonts w:ascii="Calibri" w:hAnsi="Calibri"/>
          <w:b w:val="0"/>
          <w:i w:val="0"/>
          <w:sz w:val="22"/>
        </w:rPr>
        <w:t>FR-HL-132: The system shall support business continuity planning financial data functionality.</w:t>
      </w:r>
    </w:p>
    <w:p>
      <w:r>
        <w:rPr>
          <w:rFonts w:ascii="Calibri" w:hAnsi="Calibri"/>
          <w:b w:val="0"/>
          <w:i w:val="0"/>
          <w:sz w:val="22"/>
        </w:rPr>
        <w:t>FR-HL-133: The system shall provide disaster recovery orchestration financial data functionality.</w:t>
      </w:r>
    </w:p>
    <w:p>
      <w:r>
        <w:rPr>
          <w:rFonts w:ascii="Calibri" w:hAnsi="Calibri"/>
          <w:b w:val="0"/>
          <w:i w:val="0"/>
          <w:sz w:val="22"/>
        </w:rPr>
        <w:t>FR-HL-134: The system shall support data replication for high availability financial data functionality.</w:t>
      </w:r>
    </w:p>
    <w:p>
      <w:r>
        <w:rPr>
          <w:rFonts w:ascii="Calibri" w:hAnsi="Calibri"/>
          <w:b w:val="0"/>
          <w:i w:val="0"/>
          <w:sz w:val="22"/>
        </w:rPr>
        <w:t>FR-HL-135: The system shall provide failover testing automation financial data functionality.</w:t>
      </w:r>
    </w:p>
    <w:p>
      <w:r>
        <w:rPr>
          <w:rFonts w:ascii="Calibri" w:hAnsi="Calibri"/>
          <w:b w:val="0"/>
          <w:i w:val="0"/>
          <w:sz w:val="22"/>
        </w:rPr>
        <w:t>FR-HL-136: The system shall support backup scheduling and verification financial data functionality.</w:t>
      </w:r>
    </w:p>
    <w:p>
      <w:r>
        <w:rPr>
          <w:rFonts w:ascii="Calibri" w:hAnsi="Calibri"/>
          <w:b w:val="0"/>
          <w:i w:val="0"/>
          <w:sz w:val="22"/>
        </w:rPr>
        <w:t>FR-HL-137: The system shall provide data retention policy enforcement financial data functionality.</w:t>
      </w:r>
    </w:p>
    <w:p>
      <w:r>
        <w:rPr>
          <w:rFonts w:ascii="Calibri" w:hAnsi="Calibri"/>
          <w:b w:val="0"/>
          <w:i w:val="0"/>
          <w:sz w:val="22"/>
        </w:rPr>
        <w:t>FR-HL-138: The system shall support legal hold management for e-discovery financial data functionality.</w:t>
      </w:r>
    </w:p>
    <w:p>
      <w:r>
        <w:rPr>
          <w:rFonts w:ascii="Calibri" w:hAnsi="Calibri"/>
          <w:b w:val="0"/>
          <w:i w:val="0"/>
          <w:sz w:val="22"/>
        </w:rPr>
        <w:t>FR-HL-139: The system shall provide contract management and lifecycle financial data functionality.</w:t>
      </w:r>
    </w:p>
    <w:p>
      <w:r>
        <w:rPr>
          <w:rFonts w:ascii="Calibri" w:hAnsi="Calibri"/>
          <w:b w:val="0"/>
          <w:i w:val="0"/>
          <w:sz w:val="22"/>
        </w:rPr>
        <w:t>FR-HL-140: The system shall support document generation from templates financial data functionality.</w:t>
      </w:r>
    </w:p>
    <w:p>
      <w:r>
        <w:rPr>
          <w:rFonts w:ascii="Calibri" w:hAnsi="Calibri"/>
          <w:b w:val="0"/>
          <w:i w:val="0"/>
          <w:sz w:val="22"/>
        </w:rPr>
        <w:t>FR-HL-141: The system shall provide digital signature integration financial data functionality.</w:t>
      </w:r>
    </w:p>
    <w:p>
      <w:r>
        <w:rPr>
          <w:rFonts w:ascii="Calibri" w:hAnsi="Calibri"/>
          <w:b w:val="0"/>
          <w:i w:val="0"/>
          <w:sz w:val="22"/>
        </w:rPr>
        <w:t>FR-HL-142: The system shall support case management for legal matters financial data functionality.</w:t>
      </w:r>
    </w:p>
    <w:p>
      <w:r>
        <w:rPr>
          <w:rFonts w:ascii="Calibri" w:hAnsi="Calibri"/>
          <w:b w:val="0"/>
          <w:i w:val="0"/>
          <w:sz w:val="22"/>
        </w:rPr>
        <w:t>FR-HL-143: The system shall provide matter planning and budgeting financial data functionality.</w:t>
      </w:r>
    </w:p>
    <w:p>
      <w:r>
        <w:rPr>
          <w:rFonts w:ascii="Calibri" w:hAnsi="Calibri"/>
          <w:b w:val="0"/>
          <w:i w:val="0"/>
          <w:sz w:val="22"/>
        </w:rPr>
        <w:t>FR-HL-144: The system shall support regulatory filing and compliance reporting financial data functionality.</w:t>
      </w:r>
    </w:p>
    <w:p>
      <w:pPr>
        <w:pStyle w:val="Heading3"/>
      </w:pPr>
      <w:r>
        <w:t>7.4.2 Non-Functional Requirements</w:t>
      </w:r>
    </w:p>
    <w:p>
      <w:r>
        <w:rPr>
          <w:rFonts w:ascii="Calibri" w:hAnsi="Calibri"/>
          <w:b w:val="0"/>
          <w:i w:val="0"/>
          <w:sz w:val="22"/>
        </w:rPr>
        <w:t>NFR-HL-001: The Express Airways Holdings module shall achieve 99.9% uptime during beta testing hours.</w:t>
      </w:r>
    </w:p>
    <w:p>
      <w:r>
        <w:rPr>
          <w:rFonts w:ascii="Calibri" w:hAnsi="Calibri"/>
          <w:b w:val="0"/>
          <w:i w:val="0"/>
          <w:sz w:val="22"/>
        </w:rPr>
        <w:t>NFR-HL-002: The Express Airways Holdings module shall support at least 500 concurrent users without degradation.</w:t>
      </w:r>
    </w:p>
    <w:p>
      <w:r>
        <w:rPr>
          <w:rFonts w:ascii="Calibri" w:hAnsi="Calibri"/>
          <w:b w:val="0"/>
          <w:i w:val="0"/>
          <w:sz w:val="22"/>
        </w:rPr>
        <w:t>NFR-HL-003: The Express Airways Holdings module shall respond within 2 seconds for 95th percentile API requests.</w:t>
      </w:r>
    </w:p>
    <w:p>
      <w:r>
        <w:rPr>
          <w:rFonts w:ascii="Calibri" w:hAnsi="Calibri"/>
          <w:b w:val="0"/>
          <w:i w:val="0"/>
          <w:sz w:val="22"/>
        </w:rPr>
        <w:t>NFR-HL-004: The Express Airways Holdings module shall load within 3 seconds on standard broadband.</w:t>
      </w:r>
    </w:p>
    <w:p>
      <w:r>
        <w:rPr>
          <w:rFonts w:ascii="Calibri" w:hAnsi="Calibri"/>
          <w:b w:val="0"/>
          <w:i w:val="0"/>
          <w:sz w:val="22"/>
        </w:rPr>
        <w:t>NFR-HL-005: The Express Airways Holdings module shall comply with WCAG 2.1 Level AA accessibility standards.</w:t>
      </w:r>
    </w:p>
    <w:p>
      <w:r>
        <w:rPr>
          <w:rFonts w:ascii="Calibri" w:hAnsi="Calibri"/>
          <w:b w:val="0"/>
          <w:i w:val="0"/>
          <w:sz w:val="22"/>
        </w:rPr>
        <w:t>NFR-HL-006: The Express Airways Holdings module shall support internationalization for all text.</w:t>
      </w:r>
    </w:p>
    <w:p>
      <w:r>
        <w:rPr>
          <w:rFonts w:ascii="Calibri" w:hAnsi="Calibri"/>
          <w:b w:val="0"/>
          <w:i w:val="0"/>
          <w:sz w:val="22"/>
        </w:rPr>
        <w:t>NFR-HL-007: The Express Airways Holdings module shall maintain data consistency across all integrated services.</w:t>
      </w:r>
    </w:p>
    <w:p>
      <w:r>
        <w:rPr>
          <w:rFonts w:ascii="Calibri" w:hAnsi="Calibri"/>
          <w:b w:val="0"/>
          <w:i w:val="0"/>
          <w:sz w:val="22"/>
        </w:rPr>
        <w:t>NFR-HL-008: The Express Airways Holdings module shall support graceful degradation when dependencies fail.</w:t>
      </w:r>
    </w:p>
    <w:p>
      <w:r>
        <w:rPr>
          <w:rFonts w:ascii="Calibri" w:hAnsi="Calibri"/>
          <w:b w:val="0"/>
          <w:i w:val="0"/>
          <w:sz w:val="22"/>
        </w:rPr>
        <w:t>NFR-HL-009: The Express Airways Holdings module shall provide comprehensive user-facing help documentation.</w:t>
      </w:r>
    </w:p>
    <w:p>
      <w:r>
        <w:rPr>
          <w:rFonts w:ascii="Calibri" w:hAnsi="Calibri"/>
          <w:b w:val="0"/>
          <w:i w:val="0"/>
          <w:sz w:val="22"/>
        </w:rPr>
        <w:t>NFR-HL-010: The Express Airways Holdings module shall support localization for at least 12 languages.</w:t>
      </w:r>
    </w:p>
    <w:p>
      <w:r>
        <w:rPr>
          <w:rFonts w:ascii="Calibri" w:hAnsi="Calibri"/>
          <w:b w:val="0"/>
          <w:i w:val="0"/>
          <w:sz w:val="22"/>
        </w:rPr>
        <w:t>NFR-HL-011: The Express Airways Holdings module shall maintain backwards compatibility for 2 major API versions.</w:t>
      </w:r>
    </w:p>
    <w:p>
      <w:r>
        <w:rPr>
          <w:rFonts w:ascii="Calibri" w:hAnsi="Calibri"/>
          <w:b w:val="0"/>
          <w:i w:val="0"/>
          <w:sz w:val="22"/>
        </w:rPr>
        <w:t>NFR-HL-012: The Express Airways Holdings module shall support offline mode for critical read-only.</w:t>
      </w:r>
    </w:p>
    <w:p>
      <w:r>
        <w:rPr>
          <w:rFonts w:ascii="Calibri" w:hAnsi="Calibri"/>
          <w:b w:val="0"/>
          <w:i w:val="0"/>
          <w:sz w:val="22"/>
        </w:rPr>
        <w:t>NFR-HL-013: The Express Airways Holdings module shall achieve 90%+ user satisfaction in usability surveys.</w:t>
      </w:r>
    </w:p>
    <w:p>
      <w:r>
        <w:rPr>
          <w:rFonts w:ascii="Calibri" w:hAnsi="Calibri"/>
          <w:b w:val="0"/>
          <w:i w:val="0"/>
          <w:sz w:val="22"/>
        </w:rPr>
        <w:t>NFR-HL-014: The Express Airways Holdings module shall support automated deployment with zero-downtime.</w:t>
      </w:r>
    </w:p>
    <w:p>
      <w:r>
        <w:rPr>
          <w:rFonts w:ascii="Calibri" w:hAnsi="Calibri"/>
          <w:b w:val="0"/>
          <w:i w:val="0"/>
          <w:sz w:val="22"/>
        </w:rPr>
        <w:t>NFR-HL-015: The Express Airways Holdings module shall maintain complete API documentation with working examples.</w:t>
      </w:r>
    </w:p>
    <w:p>
      <w:r>
        <w:rPr>
          <w:rFonts w:ascii="Calibri" w:hAnsi="Calibri"/>
          <w:b w:val="0"/>
          <w:i w:val="0"/>
          <w:sz w:val="22"/>
        </w:rPr>
        <w:t>NFR-HL-016: The Express Airways Holdings module shall support screen reader compatibility.</w:t>
      </w:r>
    </w:p>
    <w:p>
      <w:r>
        <w:rPr>
          <w:rFonts w:ascii="Calibri" w:hAnsi="Calibri"/>
          <w:b w:val="0"/>
          <w:i w:val="0"/>
          <w:sz w:val="22"/>
        </w:rPr>
        <w:t>NFR-HL-017: The Express Airways Holdings module shall achieve 100% test coverage for critical business logic.</w:t>
      </w:r>
    </w:p>
    <w:p>
      <w:r>
        <w:rPr>
          <w:rFonts w:ascii="Calibri" w:hAnsi="Calibri"/>
          <w:b w:val="0"/>
          <w:i w:val="0"/>
          <w:sz w:val="22"/>
        </w:rPr>
        <w:t>NFR-HL-018: The Express Airways Holdings module shall support audit logging with tamper-evident storage.</w:t>
      </w:r>
    </w:p>
    <w:p>
      <w:r>
        <w:rPr>
          <w:rFonts w:ascii="Calibri" w:hAnsi="Calibri"/>
          <w:b w:val="0"/>
          <w:i w:val="0"/>
          <w:sz w:val="22"/>
        </w:rPr>
        <w:t>NFR-HL-019: The Express Airways Holdings module shall maintain data retention compliance with all regulations.</w:t>
      </w:r>
    </w:p>
    <w:p>
      <w:r>
        <w:rPr>
          <w:rFonts w:ascii="Calibri" w:hAnsi="Calibri"/>
          <w:b w:val="0"/>
          <w:i w:val="0"/>
          <w:sz w:val="22"/>
        </w:rPr>
        <w:t>NFR-HL-020: The Express Airways Holdings module shall support horizontal scaling through stateless design.</w:t>
      </w:r>
    </w:p>
    <w:p>
      <w:r>
        <w:rPr>
          <w:rFonts w:ascii="Calibri" w:hAnsi="Calibri"/>
          <w:b w:val="0"/>
          <w:i w:val="0"/>
          <w:sz w:val="22"/>
        </w:rPr>
        <w:t>NFR-HL-021: The Express Airways Holdings module shall achieve sub-100ms database query times for 99% of reads.</w:t>
      </w:r>
    </w:p>
    <w:p>
      <w:r>
        <w:rPr>
          <w:rFonts w:ascii="Calibri" w:hAnsi="Calibri"/>
          <w:b w:val="0"/>
          <w:i w:val="0"/>
          <w:sz w:val="22"/>
        </w:rPr>
        <w:t>NFR-HL-022: The Express Airways Holdings module shall support real-time data synchronization.</w:t>
      </w:r>
    </w:p>
    <w:p>
      <w:r>
        <w:rPr>
          <w:rFonts w:ascii="Calibri" w:hAnsi="Calibri"/>
          <w:b w:val="0"/>
          <w:i w:val="0"/>
          <w:sz w:val="22"/>
        </w:rPr>
        <w:t>NFR-HL-023: The Express Airways Holdings module shall maintain session consistency across load-balanced instances.</w:t>
      </w:r>
    </w:p>
    <w:p>
      <w:r>
        <w:rPr>
          <w:rFonts w:ascii="Calibri" w:hAnsi="Calibri"/>
          <w:b w:val="0"/>
          <w:i w:val="0"/>
          <w:sz w:val="22"/>
        </w:rPr>
        <w:t>NFR-HL-024: The Express Airways Holdings module shall support progressive web app capabilities.</w:t>
      </w:r>
    </w:p>
    <w:p>
      <w:r>
        <w:rPr>
          <w:rFonts w:ascii="Calibri" w:hAnsi="Calibri"/>
          <w:b w:val="0"/>
          <w:i w:val="0"/>
          <w:sz w:val="22"/>
        </w:rPr>
        <w:t>NFR-HL-025: The Express Airways Holdings module shall achieve 95% code quality metrics in automated scanning.</w:t>
      </w:r>
    </w:p>
    <w:p>
      <w:r>
        <w:rPr>
          <w:rFonts w:ascii="Calibri" w:hAnsi="Calibri"/>
          <w:b w:val="0"/>
          <w:i w:val="0"/>
          <w:sz w:val="22"/>
        </w:rPr>
        <w:t>NFR-HL-026: The Express Airways Holdings module shall support monitoring for all service components.</w:t>
      </w:r>
    </w:p>
    <w:p>
      <w:r>
        <w:rPr>
          <w:rFonts w:ascii="Calibri" w:hAnsi="Calibri"/>
          <w:b w:val="0"/>
          <w:i w:val="0"/>
          <w:sz w:val="22"/>
        </w:rPr>
        <w:t>NFR-HL-027: The Express Airways Holdings module shall maintain comprehensive disaster recovery capabilities.</w:t>
      </w:r>
    </w:p>
    <w:p>
      <w:r>
        <w:rPr>
          <w:rFonts w:ascii="Calibri" w:hAnsi="Calibri"/>
          <w:b w:val="0"/>
          <w:i w:val="0"/>
          <w:sz w:val="22"/>
        </w:rPr>
        <w:t>NFR-HL-028: The Express Airways Holdings module shall achieve 99.99% data durability.</w:t>
      </w:r>
    </w:p>
    <w:p>
      <w:r>
        <w:rPr>
          <w:rFonts w:ascii="Calibri" w:hAnsi="Calibri"/>
          <w:b w:val="0"/>
          <w:i w:val="0"/>
          <w:sz w:val="22"/>
        </w:rPr>
        <w:t>NFR-HL-029: The Express Airways Holdings module shall support field-level encryption for PII data.</w:t>
      </w:r>
    </w:p>
    <w:p>
      <w:r>
        <w:rPr>
          <w:rFonts w:ascii="Calibri" w:hAnsi="Calibri"/>
          <w:b w:val="0"/>
          <w:i w:val="0"/>
          <w:sz w:val="22"/>
        </w:rPr>
        <w:t>NFR-HL-030: The Express Airways Holdings module shall maintain TLS 1.3 for all network communications.</w:t>
      </w:r>
    </w:p>
    <w:p>
      <w:r>
        <w:rPr>
          <w:rFonts w:ascii="Calibri" w:hAnsi="Calibri"/>
          <w:b w:val="0"/>
          <w:i w:val="0"/>
          <w:sz w:val="22"/>
        </w:rPr>
        <w:t>NFR-HL-031: The Express Airways Holdings module shall achieve sub-second automatic failover for databases.</w:t>
      </w:r>
    </w:p>
    <w:p>
      <w:r>
        <w:rPr>
          <w:rFonts w:ascii="Calibri" w:hAnsi="Calibri"/>
          <w:b w:val="0"/>
          <w:i w:val="0"/>
          <w:sz w:val="22"/>
        </w:rPr>
        <w:t>NFR-HL-032: The Express Airways Holdings module shall maintain zero-data-loss recovery point objective.</w:t>
      </w:r>
    </w:p>
    <w:p>
      <w:r>
        <w:rPr>
          <w:rFonts w:ascii="Calibri" w:hAnsi="Calibri"/>
          <w:b w:val="0"/>
          <w:i w:val="0"/>
          <w:sz w:val="22"/>
        </w:rPr>
        <w:t>NFR-HL-033: The Express Airways Holdings module shall achieve 4-hour recovery time for critical services.</w:t>
      </w:r>
    </w:p>
    <w:p>
      <w:r>
        <w:rPr>
          <w:rFonts w:ascii="Calibri" w:hAnsi="Calibri"/>
          <w:b w:val="0"/>
          <w:i w:val="0"/>
          <w:sz w:val="22"/>
        </w:rPr>
        <w:t>NFR-HL-034: The Express Airways Holdings module shall support automated backup integrity verification.</w:t>
      </w:r>
    </w:p>
    <w:p>
      <w:r>
        <w:rPr>
          <w:rFonts w:ascii="Calibri" w:hAnsi="Calibri"/>
          <w:b w:val="0"/>
          <w:i w:val="0"/>
          <w:sz w:val="22"/>
        </w:rPr>
        <w:t>NFR-HL-035: The Express Airways Holdings module shall maintain 7-year audit log retention.</w:t>
      </w:r>
    </w:p>
    <w:p>
      <w:r>
        <w:rPr>
          <w:rFonts w:ascii="Calibri" w:hAnsi="Calibri"/>
          <w:b w:val="0"/>
          <w:i w:val="0"/>
          <w:sz w:val="22"/>
        </w:rPr>
        <w:t>NFR-HL-036: The Express Airways Holdings module shall support immutable WORM storage for audit logs.</w:t>
      </w:r>
    </w:p>
    <w:p>
      <w:r>
        <w:rPr>
          <w:rFonts w:ascii="Calibri" w:hAnsi="Calibri"/>
          <w:b w:val="0"/>
          <w:i w:val="0"/>
          <w:sz w:val="22"/>
        </w:rPr>
        <w:t>NFR-HL-037: The Express Airways Holdings module shall achieve 100% compliance with applicable regulations.</w:t>
      </w:r>
    </w:p>
    <w:p>
      <w:r>
        <w:rPr>
          <w:rFonts w:ascii="Calibri" w:hAnsi="Calibri"/>
          <w:b w:val="0"/>
          <w:i w:val="0"/>
          <w:sz w:val="22"/>
        </w:rPr>
        <w:t>NFR-HL-038: The Express Airways Holdings module shall support regular penetration testing schedule.</w:t>
      </w:r>
    </w:p>
    <w:p>
      <w:r>
        <w:rPr>
          <w:rFonts w:ascii="Calibri" w:hAnsi="Calibri"/>
          <w:b w:val="0"/>
          <w:i w:val="0"/>
          <w:sz w:val="22"/>
        </w:rPr>
        <w:t>NFR-HL-039: The Express Airways Holdings module shall maintain vulnerability remediation SLAs.</w:t>
      </w:r>
    </w:p>
    <w:p>
      <w:r>
        <w:rPr>
          <w:rFonts w:ascii="Calibri" w:hAnsi="Calibri"/>
          <w:b w:val="0"/>
          <w:i w:val="0"/>
          <w:sz w:val="22"/>
        </w:rPr>
        <w:t>NFR-HL-040: The Express Airways Holdings module shall support responsible security disclosure program.</w:t>
      </w:r>
    </w:p>
    <w:p>
      <w:r>
        <w:rPr>
          <w:rFonts w:ascii="Calibri" w:hAnsi="Calibri"/>
          <w:b w:val="0"/>
          <w:i w:val="0"/>
          <w:sz w:val="22"/>
        </w:rPr>
        <w:t>NFR-HL-041: The Express Airways Holdings module shall achieve OWASP Top 10 compliance.</w:t>
      </w:r>
    </w:p>
    <w:p>
      <w:r>
        <w:rPr>
          <w:rFonts w:ascii="Calibri" w:hAnsi="Calibri"/>
          <w:b w:val="0"/>
          <w:i w:val="0"/>
          <w:sz w:val="22"/>
        </w:rPr>
        <w:t>NFR-HL-042: The Express Airways Holdings module shall maintain GDPR and CCPA compliance.</w:t>
      </w:r>
    </w:p>
    <w:p>
      <w:r>
        <w:rPr>
          <w:rFonts w:ascii="Calibri" w:hAnsi="Calibri"/>
          <w:b w:val="0"/>
          <w:i w:val="0"/>
          <w:sz w:val="22"/>
        </w:rPr>
        <w:t>NFR-HL-043: The Express Airways Holdings module shall support PCI DSS compliance for payment data.</w:t>
      </w:r>
    </w:p>
    <w:p>
      <w:r>
        <w:rPr>
          <w:rFonts w:ascii="Calibri" w:hAnsi="Calibri"/>
          <w:b w:val="0"/>
          <w:i w:val="0"/>
          <w:sz w:val="22"/>
        </w:rPr>
        <w:t>NFR-HL-044: The Express Airways Holdings module shall achieve ISO 27001 certification alignment.</w:t>
      </w:r>
    </w:p>
    <w:p>
      <w:r>
        <w:rPr>
          <w:rFonts w:ascii="Calibri" w:hAnsi="Calibri"/>
          <w:b w:val="0"/>
          <w:i w:val="0"/>
          <w:sz w:val="22"/>
        </w:rPr>
        <w:t>NFR-HL-045: The Express Airways Holdings module shall maintain 99.999% authentication service availability.</w:t>
      </w:r>
    </w:p>
    <w:p>
      <w:r>
        <w:rPr>
          <w:rFonts w:ascii="Calibri" w:hAnsi="Calibri"/>
          <w:b w:val="0"/>
          <w:i w:val="0"/>
          <w:sz w:val="22"/>
        </w:rPr>
        <w:t>NFR-HL-046: The Express Airways Holdings module shall support multi-factor authentication.</w:t>
      </w:r>
    </w:p>
    <w:p>
      <w:r>
        <w:rPr>
          <w:rFonts w:ascii="Calibri" w:hAnsi="Calibri"/>
          <w:b w:val="0"/>
          <w:i w:val="0"/>
          <w:sz w:val="22"/>
        </w:rPr>
        <w:t>NFR-HL-047: The Express Airways Holdings module shall maintain password complexity requirements.</w:t>
      </w:r>
    </w:p>
    <w:p>
      <w:r>
        <w:rPr>
          <w:rFonts w:ascii="Calibri" w:hAnsi="Calibri"/>
          <w:b w:val="0"/>
          <w:i w:val="0"/>
          <w:sz w:val="22"/>
        </w:rPr>
        <w:t>NFR-HL-048: The Express Airways Holdings module shall support single sign-on integration.</w:t>
      </w:r>
    </w:p>
    <w:p>
      <w:r>
        <w:rPr>
          <w:rFonts w:ascii="Calibri" w:hAnsi="Calibri"/>
          <w:b w:val="0"/>
          <w:i w:val="0"/>
          <w:sz w:val="22"/>
        </w:rPr>
        <w:t>NFR-HL-049: The Express Airways Holdings module shall achieve 100% uptime for core API gateway.</w:t>
      </w:r>
    </w:p>
    <w:p>
      <w:r>
        <w:rPr>
          <w:rFonts w:ascii="Calibri" w:hAnsi="Calibri"/>
          <w:b w:val="0"/>
          <w:i w:val="0"/>
          <w:sz w:val="22"/>
        </w:rPr>
        <w:t>NFR-HL-050: The Express Airways Holdings module shall maintain 99.5% uptime for supporting services.</w:t>
      </w:r>
    </w:p>
    <w:p>
      <w:r>
        <w:rPr>
          <w:rFonts w:ascii="Calibri" w:hAnsi="Calibri"/>
          <w:b w:val="0"/>
          <w:i w:val="0"/>
          <w:sz w:val="22"/>
        </w:rPr>
        <w:t>NFR-HL-051: The Express Airways Holdings module shall support scheduled maintenance windows with advance notice.</w:t>
      </w:r>
    </w:p>
    <w:p>
      <w:r>
        <w:rPr>
          <w:rFonts w:ascii="Calibri" w:hAnsi="Calibri"/>
          <w:b w:val="0"/>
          <w:i w:val="0"/>
          <w:sz w:val="22"/>
        </w:rPr>
        <w:t>NFR-HL-052: The Express Airways Holdings module shall achieve 60-second incident detection time.</w:t>
      </w:r>
    </w:p>
    <w:p>
      <w:r>
        <w:rPr>
          <w:rFonts w:ascii="Calibri" w:hAnsi="Calibri"/>
          <w:b w:val="0"/>
          <w:i w:val="0"/>
          <w:sz w:val="22"/>
        </w:rPr>
        <w:t>NFR-HL-053: The Express Airways Holdings module shall maintain 15-minute incident response for critical issues.</w:t>
      </w:r>
    </w:p>
    <w:p>
      <w:r>
        <w:rPr>
          <w:rFonts w:ascii="Calibri" w:hAnsi="Calibri"/>
          <w:b w:val="0"/>
          <w:i w:val="0"/>
          <w:sz w:val="22"/>
        </w:rPr>
        <w:t>NFR-HL-054: The Express Airways Holdings module shall support automated incident remediation.</w:t>
      </w:r>
    </w:p>
    <w:p>
      <w:r>
        <w:rPr>
          <w:rFonts w:ascii="Calibri" w:hAnsi="Calibri"/>
          <w:b w:val="0"/>
          <w:i w:val="0"/>
          <w:sz w:val="22"/>
        </w:rPr>
        <w:t>NFR-HL-055: The Express Airways Holdings module shall achieve 95% automated test coverage.</w:t>
      </w:r>
    </w:p>
    <w:p>
      <w:r>
        <w:rPr>
          <w:rFonts w:ascii="Calibri" w:hAnsi="Calibri"/>
          <w:b w:val="0"/>
          <w:i w:val="0"/>
          <w:sz w:val="22"/>
        </w:rPr>
        <w:t>NFR-HL-056: The Express Airways Holdings module shall maintain 80% code coverage minimum.</w:t>
      </w:r>
    </w:p>
    <w:p>
      <w:r>
        <w:rPr>
          <w:rFonts w:ascii="Calibri" w:hAnsi="Calibri"/>
          <w:b w:val="0"/>
          <w:i w:val="0"/>
          <w:sz w:val="22"/>
        </w:rPr>
        <w:t>NFR-HL-057: The Express Airways Holdings module shall support continuous integration pipeline.</w:t>
      </w:r>
    </w:p>
    <w:p>
      <w:r>
        <w:rPr>
          <w:rFonts w:ascii="Calibri" w:hAnsi="Calibri"/>
          <w:b w:val="0"/>
          <w:i w:val="0"/>
          <w:sz w:val="22"/>
        </w:rPr>
        <w:t>NFR-HL-058: The Express Airways Holdings module shall maintain 24-hour deployment frequency.</w:t>
      </w:r>
    </w:p>
    <w:p>
      <w:r>
        <w:rPr>
          <w:rFonts w:ascii="Calibri" w:hAnsi="Calibri"/>
          <w:b w:val="0"/>
          <w:i w:val="0"/>
          <w:sz w:val="22"/>
        </w:rPr>
        <w:t>NFR-HL-059: The Express Airways Holdings module shall support automated rollback capability.</w:t>
      </w:r>
    </w:p>
    <w:p>
      <w:r>
        <w:rPr>
          <w:rFonts w:ascii="Calibri" w:hAnsi="Calibri"/>
          <w:b w:val="0"/>
          <w:i w:val="0"/>
          <w:sz w:val="22"/>
        </w:rPr>
        <w:t>NFR-HL-060: The Express Airways Holdings module shall achieve zero-downtime database migrations.</w:t>
      </w:r>
    </w:p>
    <w:p>
      <w:r>
        <w:rPr>
          <w:rFonts w:ascii="Calibri" w:hAnsi="Calibri"/>
          <w:b w:val="0"/>
          <w:i w:val="0"/>
          <w:sz w:val="22"/>
        </w:rPr>
        <w:t>NFR-HL-061: The Express Airways Holdings module shall support feature flag infrastructure.</w:t>
      </w:r>
    </w:p>
    <w:p>
      <w:r>
        <w:rPr>
          <w:rFonts w:ascii="Calibri" w:hAnsi="Calibri"/>
          <w:b w:val="0"/>
          <w:i w:val="0"/>
          <w:sz w:val="22"/>
        </w:rPr>
        <w:t>NFR-HL-062: The Express Airways Holdings module shall achieve 99% API response success rate.</w:t>
      </w:r>
    </w:p>
    <w:p>
      <w:r>
        <w:rPr>
          <w:rFonts w:ascii="Calibri" w:hAnsi="Calibri"/>
          <w:b w:val="0"/>
          <w:i w:val="0"/>
          <w:sz w:val="22"/>
        </w:rPr>
        <w:t>NFR-HL-063: The Express Airways Holdings module shall maintain 200ms p95 API response time.</w:t>
      </w:r>
    </w:p>
    <w:p>
      <w:r>
        <w:rPr>
          <w:rFonts w:ascii="Calibri" w:hAnsi="Calibri"/>
          <w:b w:val="0"/>
          <w:i w:val="0"/>
          <w:sz w:val="22"/>
        </w:rPr>
        <w:t>NFR-HL-064: The Express Airways Holdings module shall support 1000 requests per second throughput.</w:t>
      </w:r>
    </w:p>
    <w:p>
      <w:r>
        <w:rPr>
          <w:rFonts w:ascii="Calibri" w:hAnsi="Calibri"/>
          <w:b w:val="0"/>
          <w:i w:val="0"/>
          <w:sz w:val="22"/>
        </w:rPr>
        <w:t>NFR-HL-065: The Express Airways Holdings module shall achieve 90% cache hit ratio.</w:t>
      </w:r>
    </w:p>
    <w:p>
      <w:r>
        <w:rPr>
          <w:rFonts w:ascii="Calibri" w:hAnsi="Calibri"/>
          <w:b w:val="0"/>
          <w:i w:val="0"/>
          <w:sz w:val="22"/>
        </w:rPr>
        <w:t>NFR-HL-066: The Express Airways Holdings module shall support 100ms push notification delivery.</w:t>
      </w:r>
    </w:p>
    <w:p>
      <w:r>
        <w:rPr>
          <w:rFonts w:ascii="Calibri" w:hAnsi="Calibri"/>
          <w:b w:val="0"/>
          <w:i w:val="0"/>
          <w:sz w:val="22"/>
        </w:rPr>
        <w:t>NFR-HL-067: The Express Airways Holdings module shall maintain 99% email delivery rate.</w:t>
      </w:r>
    </w:p>
    <w:p>
      <w:r>
        <w:rPr>
          <w:rFonts w:ascii="Calibri" w:hAnsi="Calibri"/>
          <w:b w:val="0"/>
          <w:i w:val="0"/>
          <w:sz w:val="22"/>
        </w:rPr>
        <w:t>NFR-HL-068: The Express Airways Holdings module shall achieve 5-second page load on 3G networks.</w:t>
      </w:r>
    </w:p>
    <w:p>
      <w:r>
        <w:rPr>
          <w:rFonts w:ascii="Calibri" w:hAnsi="Calibri"/>
          <w:b w:val="0"/>
          <w:i w:val="0"/>
          <w:sz w:val="22"/>
        </w:rPr>
        <w:t>NFR-HL-069: The Express Airways Holdings module shall maintain 60fps rendering for animations.</w:t>
      </w:r>
    </w:p>
    <w:p>
      <w:r>
        <w:rPr>
          <w:rFonts w:ascii="Calibri" w:hAnsi="Calibri"/>
          <w:b w:val="0"/>
          <w:i w:val="0"/>
          <w:sz w:val="22"/>
        </w:rPr>
        <w:t>NFR-HL-070: The Express Airways Holdings module shall support 1000 WebSocket connections.</w:t>
      </w:r>
    </w:p>
    <w:p>
      <w:r>
        <w:rPr>
          <w:rFonts w:ascii="Calibri" w:hAnsi="Calibri"/>
          <w:b w:val="0"/>
          <w:i w:val="0"/>
          <w:sz w:val="22"/>
        </w:rPr>
        <w:t>NFR-HL-071: The Express Airways Holdings module shall achieve 10000 database transactions per second.</w:t>
      </w:r>
    </w:p>
    <w:p>
      <w:r>
        <w:rPr>
          <w:rFonts w:ascii="Calibri" w:hAnsi="Calibri"/>
          <w:b w:val="0"/>
          <w:i w:val="0"/>
          <w:sz w:val="22"/>
        </w:rPr>
        <w:t>NFR-HL-072: The Express Airways Holdings module shall support auto-scaling for demand spikes.</w:t>
      </w:r>
    </w:p>
    <w:p>
      <w:r>
        <w:rPr>
          <w:rFonts w:ascii="Calibri" w:hAnsi="Calibri"/>
          <w:b w:val="0"/>
          <w:i w:val="0"/>
          <w:sz w:val="22"/>
        </w:rPr>
        <w:t>NFR-HL-073: The Express Airways Holdings module shall achieve 100% configuration as code.</w:t>
      </w:r>
    </w:p>
    <w:p>
      <w:r>
        <w:rPr>
          <w:rFonts w:ascii="Calibri" w:hAnsi="Calibri"/>
          <w:b w:val="0"/>
          <w:i w:val="0"/>
          <w:sz w:val="22"/>
        </w:rPr>
        <w:t>NFR-HL-074: The Express Airways Holdings module shall maintain immutable infrastructure.</w:t>
      </w:r>
    </w:p>
    <w:p>
      <w:r>
        <w:rPr>
          <w:rFonts w:ascii="Calibri" w:hAnsi="Calibri"/>
          <w:b w:val="0"/>
          <w:i w:val="0"/>
          <w:sz w:val="22"/>
        </w:rPr>
        <w:t>NFR-HL-075: The Express Airways Holdings module shall support canary deployments.</w:t>
      </w:r>
    </w:p>
    <w:p>
      <w:r>
        <w:rPr>
          <w:rFonts w:ascii="Calibri" w:hAnsi="Calibri"/>
          <w:b w:val="0"/>
          <w:i w:val="0"/>
          <w:sz w:val="22"/>
        </w:rPr>
        <w:t>NFR-HL-076: The Express Airways Holdings module shall maintain 100% infrastructure monitoring.</w:t>
      </w:r>
    </w:p>
    <w:p>
      <w:r>
        <w:rPr>
          <w:rFonts w:ascii="Calibri" w:hAnsi="Calibri"/>
          <w:b w:val="0"/>
          <w:i w:val="0"/>
          <w:sz w:val="22"/>
        </w:rPr>
        <w:t>NFR-HL-077: The Express Airways Holdings module shall support log aggregation for all services.</w:t>
      </w:r>
    </w:p>
    <w:p>
      <w:r>
        <w:rPr>
          <w:rFonts w:ascii="Calibri" w:hAnsi="Calibri"/>
          <w:b w:val="0"/>
          <w:i w:val="0"/>
          <w:sz w:val="22"/>
        </w:rPr>
        <w:t>NFR-HL-078: The Express Airways Holdings module shall achieve 30-day log retention.</w:t>
      </w:r>
    </w:p>
    <w:p>
      <w:r>
        <w:rPr>
          <w:rFonts w:ascii="Calibri" w:hAnsi="Calibri"/>
          <w:b w:val="0"/>
          <w:i w:val="0"/>
          <w:sz w:val="22"/>
        </w:rPr>
        <w:t>NFR-HL-079: The Express Airways Holdings module shall maintain 1-year metric retention.</w:t>
      </w:r>
    </w:p>
    <w:p>
      <w:r>
        <w:rPr>
          <w:rFonts w:ascii="Calibri" w:hAnsi="Calibri"/>
          <w:b w:val="0"/>
          <w:i w:val="0"/>
          <w:sz w:val="22"/>
        </w:rPr>
        <w:t>NFR-HL-080: The Express Airways Holdings module shall support 15-second metric granularity.</w:t>
      </w:r>
    </w:p>
    <w:p>
      <w:r>
        <w:rPr>
          <w:rFonts w:ascii="Calibri" w:hAnsi="Calibri"/>
          <w:b w:val="0"/>
          <w:i w:val="0"/>
          <w:sz w:val="22"/>
        </w:rPr>
        <w:t>NFR-HL-081: The Express Airways Holdings module shall achieve actionable alert definitions for all SLIs.</w:t>
      </w:r>
    </w:p>
    <w:p>
      <w:r>
        <w:rPr>
          <w:rFonts w:ascii="Calibri" w:hAnsi="Calibri"/>
          <w:b w:val="0"/>
          <w:i w:val="0"/>
          <w:sz w:val="22"/>
        </w:rPr>
        <w:t>NFR-HL-082: The Express Airways Holdings module shall maintain 5-minute alert response time.</w:t>
      </w:r>
    </w:p>
    <w:p>
      <w:r>
        <w:rPr>
          <w:rFonts w:ascii="Calibri" w:hAnsi="Calibri"/>
          <w:b w:val="0"/>
          <w:i w:val="0"/>
          <w:sz w:val="22"/>
        </w:rPr>
        <w:t>NFR-HL-083: The Express Airways Holdings module shall support integration with incident management systems.</w:t>
      </w:r>
    </w:p>
    <w:p>
      <w:r>
        <w:rPr>
          <w:rFonts w:ascii="Calibri" w:hAnsi="Calibri"/>
          <w:b w:val="0"/>
          <w:i w:val="0"/>
          <w:sz w:val="22"/>
        </w:rPr>
        <w:t>NFR-HL-084: The Express Airways Holdings module shall achieve 80% alert-to-ticket conversion rate.</w:t>
      </w:r>
    </w:p>
    <w:p>
      <w:r>
        <w:rPr>
          <w:rFonts w:ascii="Calibri" w:hAnsi="Calibri"/>
          <w:b w:val="0"/>
          <w:i w:val="0"/>
          <w:sz w:val="22"/>
        </w:rPr>
        <w:t>NFR-HL-085: The Express Airways Holdings module shall support runbook automation for common alerts.</w:t>
      </w:r>
    </w:p>
    <w:p>
      <w:r>
        <w:rPr>
          <w:rFonts w:ascii="Calibri" w:hAnsi="Calibri"/>
          <w:b w:val="0"/>
          <w:i w:val="0"/>
          <w:sz w:val="22"/>
        </w:rPr>
        <w:t>NFR-HL-086: The Express Airways Holdings module shall achieve 90% first-response resolution rate.</w:t>
      </w:r>
    </w:p>
    <w:p>
      <w:r>
        <w:rPr>
          <w:rFonts w:ascii="Calibri" w:hAnsi="Calibri"/>
          <w:b w:val="0"/>
          <w:i w:val="0"/>
          <w:sz w:val="22"/>
        </w:rPr>
        <w:t>NFR-HL-087: The Express Airways Holdings module shall maintain 24/7 on-call coverage for critical services.</w:t>
      </w:r>
    </w:p>
    <w:p>
      <w:r>
        <w:rPr>
          <w:rFonts w:ascii="Calibri" w:hAnsi="Calibri"/>
          <w:b w:val="0"/>
          <w:i w:val="0"/>
          <w:sz w:val="22"/>
        </w:rPr>
        <w:t>NFR-HL-088: The Express Airways Holdings module shall support escalation policy enforcement.</w:t>
      </w:r>
    </w:p>
    <w:p>
      <w:r>
        <w:rPr>
          <w:rFonts w:ascii="Calibri" w:hAnsi="Calibri"/>
          <w:b w:val="0"/>
          <w:i w:val="0"/>
          <w:sz w:val="22"/>
        </w:rPr>
        <w:t>NFR-HL-089: The Express Airways Holdings module shall achieve 100% postmortem documentation for incidents.</w:t>
      </w:r>
    </w:p>
    <w:p>
      <w:r>
        <w:rPr>
          <w:rFonts w:ascii="Calibri" w:hAnsi="Calibri"/>
          <w:b w:val="0"/>
          <w:i w:val="0"/>
          <w:sz w:val="22"/>
        </w:rPr>
        <w:t>NFR-HL-090: The Express Airways Holdings module shall support continuous improvement culture.</w:t>
      </w:r>
    </w:p>
    <w:p>
      <w:r>
        <w:rPr>
          <w:rFonts w:ascii="Calibri" w:hAnsi="Calibri"/>
          <w:b w:val="0"/>
          <w:i w:val="0"/>
          <w:sz w:val="22"/>
        </w:rPr>
        <w:t>NFR-HL-091: The Express Airways Holdings module shall maintain 95% customer satisfaction for support.</w:t>
      </w:r>
    </w:p>
    <w:p>
      <w:r>
        <w:rPr>
          <w:rFonts w:ascii="Calibri" w:hAnsi="Calibri"/>
          <w:b w:val="0"/>
          <w:i w:val="0"/>
          <w:sz w:val="22"/>
        </w:rPr>
        <w:t>NFR-HL-092: The Express Airways Holdings module shall achieve 4-hour response for critical support tickets.</w:t>
      </w:r>
    </w:p>
    <w:p>
      <w:r>
        <w:rPr>
          <w:rFonts w:ascii="Calibri" w:hAnsi="Calibri"/>
          <w:b w:val="0"/>
          <w:i w:val="0"/>
          <w:sz w:val="22"/>
        </w:rPr>
        <w:t>NFR-HL-093: The Express Airways Holdings module shall support 24/7 support coverage for critical issues.</w:t>
      </w:r>
    </w:p>
    <w:p>
      <w:r>
        <w:rPr>
          <w:rFonts w:ascii="Calibri" w:hAnsi="Calibri"/>
          <w:b w:val="0"/>
          <w:i w:val="0"/>
          <w:sz w:val="22"/>
        </w:rPr>
        <w:t>NFR-HL-094: The Express Airways Holdings module shall achieve first-contact resolution for common issues.</w:t>
      </w:r>
    </w:p>
    <w:p>
      <w:pPr>
        <w:pStyle w:val="Heading3"/>
      </w:pPr>
      <w:r>
        <w:t>7.4.3 User Interface Requirements</w:t>
      </w:r>
    </w:p>
    <w:p>
      <w:r>
        <w:rPr>
          <w:rFonts w:ascii="Calibri" w:hAnsi="Calibri"/>
          <w:b w:val="0"/>
          <w:i w:val="0"/>
          <w:sz w:val="22"/>
        </w:rPr>
        <w:t>UI-HL-001: The Express Airways Holdings interface shall use Express Airways design system components consistently.</w:t>
      </w:r>
    </w:p>
    <w:p>
      <w:r>
        <w:rPr>
          <w:rFonts w:ascii="Calibri" w:hAnsi="Calibri"/>
          <w:b w:val="0"/>
          <w:i w:val="0"/>
          <w:sz w:val="22"/>
        </w:rPr>
        <w:t>UI-HL-002: The Express Airways Holdings interface shall follow responsive design for mobile, tablet, and desktop.</w:t>
      </w:r>
    </w:p>
    <w:p>
      <w:r>
        <w:rPr>
          <w:rFonts w:ascii="Calibri" w:hAnsi="Calibri"/>
          <w:b w:val="0"/>
          <w:i w:val="0"/>
          <w:sz w:val="22"/>
        </w:rPr>
        <w:t>UI-HL-003: The Express Airways Holdings interface shall use platform-wide navigation patterns consistently.</w:t>
      </w:r>
    </w:p>
    <w:p>
      <w:r>
        <w:rPr>
          <w:rFonts w:ascii="Calibri" w:hAnsi="Calibri"/>
          <w:b w:val="0"/>
          <w:i w:val="0"/>
          <w:sz w:val="22"/>
        </w:rPr>
        <w:t>UI-HL-004: The Express Airways Holdings interface shall display inline validation messages on form fields.</w:t>
      </w:r>
    </w:p>
    <w:p>
      <w:r>
        <w:rPr>
          <w:rFonts w:ascii="Calibri" w:hAnsi="Calibri"/>
          <w:b w:val="0"/>
          <w:i w:val="0"/>
          <w:sz w:val="22"/>
        </w:rPr>
        <w:t>UI-HL-005: The Express Airways Holdings interface shall use skeleton loading screens for data fetching states.</w:t>
      </w:r>
    </w:p>
    <w:p>
      <w:r>
        <w:rPr>
          <w:rFonts w:ascii="Calibri" w:hAnsi="Calibri"/>
          <w:b w:val="0"/>
          <w:i w:val="0"/>
          <w:sz w:val="22"/>
        </w:rPr>
        <w:t>UI-HL-006: The Express Airways Holdings interface shall display user-friendly error messages with recovery options.</w:t>
      </w:r>
    </w:p>
    <w:p>
      <w:r>
        <w:rPr>
          <w:rFonts w:ascii="Calibri" w:hAnsi="Calibri"/>
          <w:b w:val="0"/>
          <w:i w:val="0"/>
          <w:sz w:val="22"/>
        </w:rPr>
        <w:t>UI-HL-007: The Express Airways Holdings interface shall display helpful guidance in empty states with call-to-action.</w:t>
      </w:r>
    </w:p>
    <w:p>
      <w:r>
        <w:rPr>
          <w:rFonts w:ascii="Calibri" w:hAnsi="Calibri"/>
          <w:b w:val="0"/>
          <w:i w:val="0"/>
          <w:sz w:val="22"/>
        </w:rPr>
        <w:t>UI-HL-008: The Express Airways Holdings interface shall support keyboard navigation with visible focus indicators.</w:t>
      </w:r>
    </w:p>
    <w:p>
      <w:r>
        <w:rPr>
          <w:rFonts w:ascii="Calibri" w:hAnsi="Calibri"/>
          <w:b w:val="0"/>
          <w:i w:val="0"/>
          <w:sz w:val="22"/>
        </w:rPr>
        <w:t>UI-HL-009: The Express Airways Holdings interface shall provide touch-friendly interaction targets at least 44x44px.</w:t>
      </w:r>
    </w:p>
    <w:p>
      <w:r>
        <w:rPr>
          <w:rFonts w:ascii="Calibri" w:hAnsi="Calibri"/>
          <w:b w:val="0"/>
          <w:i w:val="0"/>
          <w:sz w:val="22"/>
        </w:rPr>
        <w:t>UI-HL-010: The Express Airways Holdings interface shall maintain consistent visual hierarchy across all pages.</w:t>
      </w:r>
    </w:p>
    <w:p>
      <w:r>
        <w:rPr>
          <w:rFonts w:ascii="Calibri" w:hAnsi="Calibri"/>
          <w:b w:val="0"/>
          <w:i w:val="0"/>
          <w:sz w:val="22"/>
        </w:rPr>
        <w:t>UI-HL-011: The Express Airways Holdings interface shall use accessible color contrast ratios meeting WCAG AA standards.</w:t>
      </w:r>
    </w:p>
    <w:p>
      <w:r>
        <w:rPr>
          <w:rFonts w:ascii="Calibri" w:hAnsi="Calibri"/>
          <w:b w:val="0"/>
          <w:i w:val="0"/>
          <w:sz w:val="22"/>
        </w:rPr>
        <w:t>UI-HL-012: The Express Airways Holdings interface shall provide clear visual feedback for all user interactions.</w:t>
      </w:r>
    </w:p>
    <w:p>
      <w:r>
        <w:rPr>
          <w:rFonts w:ascii="Calibri" w:hAnsi="Calibri"/>
          <w:b w:val="0"/>
          <w:i w:val="0"/>
          <w:sz w:val="22"/>
        </w:rPr>
        <w:t>UI-HL-013: The Express Airways Holdings interface shall display progress indicators for operations over 1 second.</w:t>
      </w:r>
    </w:p>
    <w:p>
      <w:r>
        <w:rPr>
          <w:rFonts w:ascii="Calibri" w:hAnsi="Calibri"/>
          <w:b w:val="0"/>
          <w:i w:val="0"/>
          <w:sz w:val="22"/>
        </w:rPr>
        <w:t>UI-HL-014: The Express Airways Holdings interface shall provide responsive images that adapt to viewport size.</w:t>
      </w:r>
    </w:p>
    <w:p>
      <w:pPr>
        <w:pStyle w:val="Heading3"/>
      </w:pPr>
      <w:r>
        <w:t>7.4.4 Data Requirements</w:t>
      </w:r>
    </w:p>
    <w:p>
      <w:r>
        <w:rPr>
          <w:rFonts w:ascii="Calibri" w:hAnsi="Calibri"/>
          <w:b w:val="0"/>
          <w:i w:val="0"/>
          <w:sz w:val="22"/>
        </w:rPr>
        <w:t>DR-HL-001: store all data in the designated database schema.</w:t>
      </w:r>
    </w:p>
    <w:p>
      <w:r>
        <w:rPr>
          <w:rFonts w:ascii="Calibri" w:hAnsi="Calibri"/>
          <w:b w:val="0"/>
          <w:i w:val="0"/>
          <w:sz w:val="22"/>
        </w:rPr>
        <w:t>DR-HL-002: maintain relationships with other modules via foreign keys.</w:t>
      </w:r>
    </w:p>
    <w:p>
      <w:r>
        <w:rPr>
          <w:rFonts w:ascii="Calibri" w:hAnsi="Calibri"/>
          <w:b w:val="0"/>
          <w:i w:val="0"/>
          <w:sz w:val="22"/>
        </w:rPr>
        <w:t>DR-HL-003: implement data retention policies per EA standards.</w:t>
      </w:r>
    </w:p>
    <w:p>
      <w:r>
        <w:rPr>
          <w:rFonts w:ascii="Calibri" w:hAnsi="Calibri"/>
          <w:b w:val="0"/>
          <w:i w:val="0"/>
          <w:sz w:val="22"/>
        </w:rPr>
        <w:t>DR-HL-004: encrypt backups stored in geographically distributed locations.</w:t>
      </w:r>
    </w:p>
    <w:p>
      <w:r>
        <w:rPr>
          <w:rFonts w:ascii="Calibri" w:hAnsi="Calibri"/>
          <w:b w:val="0"/>
          <w:i w:val="0"/>
          <w:sz w:val="22"/>
        </w:rPr>
        <w:t>DR-HL-005: encrypt personally identifiable information at rest.</w:t>
      </w:r>
    </w:p>
    <w:p>
      <w:r>
        <w:rPr>
          <w:rFonts w:ascii="Calibri" w:hAnsi="Calibri"/>
          <w:b w:val="0"/>
          <w:i w:val="0"/>
          <w:sz w:val="22"/>
        </w:rPr>
        <w:t>DR-HL-006: log all data access for audit purposes with user attribution.</w:t>
      </w:r>
    </w:p>
    <w:p>
      <w:r>
        <w:rPr>
          <w:rFonts w:ascii="Calibri" w:hAnsi="Calibri"/>
          <w:b w:val="0"/>
          <w:i w:val="0"/>
          <w:sz w:val="22"/>
        </w:rPr>
        <w:t>DR-HL-007: maintain referential integrity across all related data entities.</w:t>
      </w:r>
    </w:p>
    <w:p>
      <w:r>
        <w:rPr>
          <w:rFonts w:ascii="Calibri" w:hAnsi="Calibri"/>
          <w:b w:val="0"/>
          <w:i w:val="0"/>
          <w:sz w:val="22"/>
        </w:rPr>
        <w:t>DR-HL-008: support data archiving for records older than retention period.</w:t>
      </w:r>
    </w:p>
    <w:p>
      <w:r>
        <w:rPr>
          <w:rFonts w:ascii="Calibri" w:hAnsi="Calibri"/>
          <w:b w:val="0"/>
          <w:i w:val="0"/>
          <w:sz w:val="22"/>
        </w:rPr>
        <w:t>DR-HL-009: provide data validation at both client and server levels.</w:t>
      </w:r>
    </w:p>
    <w:p>
      <w:r>
        <w:rPr>
          <w:rFonts w:ascii="Calibri" w:hAnsi="Calibri"/>
          <w:b w:val="0"/>
          <w:i w:val="0"/>
          <w:sz w:val="22"/>
        </w:rPr>
        <w:t>DR-HL-010: implement data deduplication to prevent duplicate records.</w:t>
      </w:r>
    </w:p>
    <w:p>
      <w:pPr>
        <w:pStyle w:val="Heading3"/>
      </w:pPr>
      <w:r>
        <w:t>7.4.5 Error Handling Requirements</w:t>
      </w:r>
    </w:p>
    <w:p>
      <w:r>
        <w:rPr>
          <w:rFonts w:ascii="Calibri" w:hAnsi="Calibri"/>
          <w:b w:val="0"/>
          <w:i w:val="0"/>
          <w:sz w:val="22"/>
        </w:rPr>
        <w:t>ER-HL-001: return structured error responses with codes and messages.</w:t>
      </w:r>
    </w:p>
    <w:p>
      <w:r>
        <w:rPr>
          <w:rFonts w:ascii="Calibri" w:hAnsi="Calibri"/>
          <w:b w:val="0"/>
          <w:i w:val="0"/>
          <w:sz w:val="22"/>
        </w:rPr>
        <w:t>ER-HL-002: log all errors with stack traces to centralized logging system.</w:t>
      </w:r>
    </w:p>
    <w:p>
      <w:r>
        <w:rPr>
          <w:rFonts w:ascii="Calibri" w:hAnsi="Calibri"/>
          <w:b w:val="0"/>
          <w:i w:val="0"/>
          <w:sz w:val="22"/>
        </w:rPr>
        <w:t>ER-HL-003: display retry options for network timeouts and transient failures.</w:t>
      </w:r>
    </w:p>
    <w:p>
      <w:r>
        <w:rPr>
          <w:rFonts w:ascii="Calibri" w:hAnsi="Calibri"/>
          <w:b w:val="0"/>
          <w:i w:val="0"/>
          <w:sz w:val="22"/>
        </w:rPr>
        <w:t>ER-HL-004: highlight specific fields with validation errors inline.</w:t>
      </w:r>
    </w:p>
    <w:p>
      <w:r>
        <w:rPr>
          <w:rFonts w:ascii="Calibri" w:hAnsi="Calibri"/>
          <w:b w:val="0"/>
          <w:i w:val="0"/>
          <w:sz w:val="22"/>
        </w:rPr>
        <w:t>ER-HL-005: handle concurrent modification conflicts with clear messaging.</w:t>
      </w:r>
    </w:p>
    <w:p>
      <w:r>
        <w:rPr>
          <w:rFonts w:ascii="Calibri" w:hAnsi="Calibri"/>
          <w:b w:val="0"/>
          <w:i w:val="0"/>
          <w:sz w:val="22"/>
        </w:rPr>
        <w:t>ER-HL-006: show generic error page for unexpected errors.</w:t>
      </w:r>
    </w:p>
    <w:p>
      <w:r>
        <w:rPr>
          <w:rFonts w:ascii="Calibri" w:hAnsi="Calibri"/>
          <w:b w:val="0"/>
          <w:i w:val="0"/>
          <w:sz w:val="22"/>
        </w:rPr>
        <w:t>ER-HL-007: provide error correlation IDs for support reference.</w:t>
      </w:r>
    </w:p>
    <w:p>
      <w:r>
        <w:rPr>
          <w:rFonts w:ascii="Calibri" w:hAnsi="Calibri"/>
          <w:b w:val="0"/>
          <w:i w:val="0"/>
          <w:sz w:val="22"/>
        </w:rPr>
        <w:t>ER-HL-008: degrade gracefully when dependent services are unavailable.</w:t>
      </w:r>
    </w:p>
    <w:p>
      <w:r>
        <w:rPr>
          <w:rFonts w:ascii="Calibri" w:hAnsi="Calibri"/>
          <w:b w:val="0"/>
          <w:i w:val="0"/>
          <w:sz w:val="22"/>
        </w:rPr>
        <w:t>ER-HL-009: display meaningful error messages without technical jargon.</w:t>
      </w:r>
    </w:p>
    <w:p>
      <w:r>
        <w:rPr>
          <w:rFonts w:ascii="Calibri" w:hAnsi="Calibri"/>
          <w:b w:val="0"/>
          <w:i w:val="0"/>
          <w:sz w:val="22"/>
        </w:rPr>
        <w:t>ER-HL-010: offer alternative actions when requested operations fail.</w:t>
      </w:r>
    </w:p>
    <w:p>
      <w:pPr>
        <w:pStyle w:val="Heading3"/>
      </w:pPr>
      <w:r>
        <w:t>7.4.6 Security Requirements</w:t>
      </w:r>
    </w:p>
    <w:p>
      <w:r>
        <w:rPr>
          <w:rFonts w:ascii="Calibri" w:hAnsi="Calibri"/>
          <w:b w:val="0"/>
          <w:i w:val="0"/>
          <w:sz w:val="22"/>
        </w:rPr>
        <w:t>SR-HL-001: control access through role-based permissions.</w:t>
      </w:r>
    </w:p>
    <w:p>
      <w:r>
        <w:rPr>
          <w:rFonts w:ascii="Calibri" w:hAnsi="Calibri"/>
          <w:b w:val="0"/>
          <w:i w:val="0"/>
          <w:sz w:val="22"/>
        </w:rPr>
        <w:t>SR-HL-002: require valid authentication tokens for all API calls.</w:t>
      </w:r>
    </w:p>
    <w:p>
      <w:r>
        <w:rPr>
          <w:rFonts w:ascii="Calibri" w:hAnsi="Calibri"/>
          <w:b w:val="0"/>
          <w:i w:val="0"/>
          <w:sz w:val="22"/>
        </w:rPr>
        <w:t>SR-HL-003: implement input validation to prevent injection attacks.</w:t>
      </w:r>
    </w:p>
    <w:p>
      <w:r>
        <w:rPr>
          <w:rFonts w:ascii="Calibri" w:hAnsi="Calibri"/>
          <w:b w:val="0"/>
          <w:i w:val="0"/>
          <w:sz w:val="22"/>
        </w:rPr>
        <w:t>SR-HL-004: encrypt sensitive data in transit using TLS 1.3.</w:t>
      </w:r>
    </w:p>
    <w:p>
      <w:r>
        <w:rPr>
          <w:rFonts w:ascii="Calibri" w:hAnsi="Calibri"/>
          <w:b w:val="0"/>
          <w:i w:val="0"/>
          <w:sz w:val="22"/>
        </w:rPr>
        <w:t>SR-HL-005: encrypt sensitive data at rest using AES-256.</w:t>
      </w:r>
    </w:p>
    <w:p>
      <w:r>
        <w:rPr>
          <w:rFonts w:ascii="Calibri" w:hAnsi="Calibri"/>
          <w:b w:val="0"/>
          <w:i w:val="0"/>
          <w:sz w:val="22"/>
        </w:rPr>
        <w:t>SR-HL-006: log all access attempts for security monitoring.</w:t>
      </w:r>
    </w:p>
    <w:p>
      <w:r>
        <w:rPr>
          <w:rFonts w:ascii="Calibri" w:hAnsi="Calibri"/>
          <w:b w:val="0"/>
          <w:i w:val="0"/>
          <w:sz w:val="22"/>
        </w:rPr>
        <w:t>SR-HL-007: implement rate limiting to prevent API abuse.</w:t>
      </w:r>
    </w:p>
    <w:p>
      <w:r>
        <w:rPr>
          <w:rFonts w:ascii="Calibri" w:hAnsi="Calibri"/>
          <w:b w:val="0"/>
          <w:i w:val="0"/>
          <w:sz w:val="22"/>
        </w:rPr>
        <w:t>SR-HL-008: support multi-factor authentication for sensitive operations.</w:t>
      </w:r>
    </w:p>
    <w:p>
      <w:r>
        <w:rPr>
          <w:rFonts w:ascii="Calibri" w:hAnsi="Calibri"/>
          <w:b w:val="0"/>
          <w:i w:val="0"/>
          <w:sz w:val="22"/>
        </w:rPr>
        <w:t>SR-HL-009: implement session timeout after inactivity period.</w:t>
      </w:r>
    </w:p>
    <w:p>
      <w:r>
        <w:rPr>
          <w:rFonts w:ascii="Calibri" w:hAnsi="Calibri"/>
          <w:b w:val="0"/>
          <w:i w:val="0"/>
          <w:sz w:val="22"/>
        </w:rPr>
        <w:t>SR-HL-010: provide audit trail for all security-relevant events.</w:t>
      </w:r>
    </w:p>
    <w:p>
      <w:pPr>
        <w:pStyle w:val="Heading3"/>
      </w:pPr>
      <w:r>
        <w:t>7.4.7 Performance Requirements</w:t>
      </w:r>
    </w:p>
    <w:p>
      <w:r>
        <w:rPr>
          <w:rFonts w:ascii="Calibri" w:hAnsi="Calibri"/>
          <w:b w:val="0"/>
          <w:i w:val="0"/>
          <w:sz w:val="22"/>
        </w:rPr>
        <w:t>PR-HL-001: support 1000 requests per minute under normal load.</w:t>
      </w:r>
    </w:p>
    <w:p>
      <w:r>
        <w:rPr>
          <w:rFonts w:ascii="Calibri" w:hAnsi="Calibri"/>
          <w:b w:val="0"/>
          <w:i w:val="0"/>
          <w:sz w:val="22"/>
        </w:rPr>
        <w:t>PR-HL-002: execute database queries within 500ms for 99% of queries.</w:t>
      </w:r>
    </w:p>
    <w:p>
      <w:r>
        <w:rPr>
          <w:rFonts w:ascii="Calibri" w:hAnsi="Calibri"/>
          <w:b w:val="0"/>
          <w:i w:val="0"/>
          <w:sz w:val="22"/>
        </w:rPr>
        <w:t>PR-HL-003: cache frequently accessed data with appropriate TTL.</w:t>
      </w:r>
    </w:p>
    <w:p>
      <w:r>
        <w:rPr>
          <w:rFonts w:ascii="Calibri" w:hAnsi="Calibri"/>
          <w:b w:val="0"/>
          <w:i w:val="0"/>
          <w:sz w:val="22"/>
        </w:rPr>
        <w:t>PR-HL-004: process 1000 records within 30 seconds in bulk operations.</w:t>
      </w:r>
    </w:p>
    <w:p>
      <w:r>
        <w:rPr>
          <w:rFonts w:ascii="Calibri" w:hAnsi="Calibri"/>
          <w:b w:val="0"/>
          <w:i w:val="0"/>
          <w:sz w:val="22"/>
        </w:rPr>
        <w:t>PR-HL-005: support horizontal scaling for increased load demands.</w:t>
      </w:r>
    </w:p>
    <w:p>
      <w:r>
        <w:rPr>
          <w:rFonts w:ascii="Calibri" w:hAnsi="Calibri"/>
          <w:b w:val="0"/>
          <w:i w:val="0"/>
          <w:sz w:val="22"/>
        </w:rPr>
        <w:t>PR-HL-006: achieve page load time under 3 seconds on standard connection.</w:t>
      </w:r>
    </w:p>
    <w:p>
      <w:r>
        <w:rPr>
          <w:rFonts w:ascii="Calibri" w:hAnsi="Calibri"/>
          <w:b w:val="0"/>
          <w:i w:val="0"/>
          <w:sz w:val="22"/>
        </w:rPr>
        <w:t>PR-HL-007: maintain API response time under 200ms for simple endpoints.</w:t>
      </w:r>
    </w:p>
    <w:p>
      <w:r>
        <w:rPr>
          <w:rFonts w:ascii="Calibri" w:hAnsi="Calibri"/>
          <w:b w:val="0"/>
          <w:i w:val="0"/>
          <w:sz w:val="22"/>
        </w:rPr>
        <w:t>PR-HL-008: support 500 concurrent users without degradation.</w:t>
      </w:r>
    </w:p>
    <w:p>
      <w:r>
        <w:rPr>
          <w:rFonts w:ascii="Calibri" w:hAnsi="Calibri"/>
          <w:b w:val="0"/>
          <w:i w:val="0"/>
          <w:sz w:val="22"/>
        </w:rPr>
        <w:t>PR-HL-009: achieve 90% cache hit ratio for frequently accessed data.</w:t>
      </w:r>
    </w:p>
    <w:p>
      <w:r>
        <w:rPr>
          <w:rFonts w:ascii="Calibri" w:hAnsi="Calibri"/>
          <w:b w:val="0"/>
          <w:i w:val="0"/>
          <w:sz w:val="22"/>
        </w:rPr>
        <w:t>PR-HL-010: maintain 60fps rendering for animations and transitions.</w:t>
      </w:r>
    </w:p>
    <w:p>
      <w:pPr>
        <w:pStyle w:val="Heading3"/>
      </w:pPr>
      <w:r>
        <w:t>7.4.8 Integration Requirements</w:t>
      </w:r>
    </w:p>
    <w:p>
      <w:r>
        <w:rPr>
          <w:rFonts w:ascii="Calibri" w:hAnsi="Calibri"/>
          <w:b w:val="0"/>
          <w:i w:val="0"/>
          <w:sz w:val="22"/>
        </w:rPr>
        <w:t>IR-HL-001: expose a REST API for integration with other modules.</w:t>
      </w:r>
    </w:p>
    <w:p>
      <w:r>
        <w:rPr>
          <w:rFonts w:ascii="Calibri" w:hAnsi="Calibri"/>
          <w:b w:val="0"/>
          <w:i w:val="0"/>
          <w:sz w:val="22"/>
        </w:rPr>
        <w:t>IR-HL-002: publish events to message bus for state changes.</w:t>
      </w:r>
    </w:p>
    <w:p>
      <w:r>
        <w:rPr>
          <w:rFonts w:ascii="Calibri" w:hAnsi="Calibri"/>
          <w:b w:val="0"/>
          <w:i w:val="0"/>
          <w:sz w:val="22"/>
        </w:rPr>
        <w:t>IR-HL-003: subscribe to relevant events from other modules.</w:t>
      </w:r>
    </w:p>
    <w:p>
      <w:r>
        <w:rPr>
          <w:rFonts w:ascii="Calibri" w:hAnsi="Calibri"/>
          <w:b w:val="0"/>
          <w:i w:val="0"/>
          <w:sz w:val="22"/>
        </w:rPr>
        <w:t>IR-HL-004: complete cross-module data synchronization within 5 seconds.</w:t>
      </w:r>
    </w:p>
    <w:p>
      <w:r>
        <w:rPr>
          <w:rFonts w:ascii="Calibri" w:hAnsi="Calibri"/>
          <w:b w:val="0"/>
          <w:i w:val="0"/>
          <w:sz w:val="22"/>
        </w:rPr>
        <w:t>IR-HL-005: support webhook callbacks for external integration.</w:t>
      </w:r>
    </w:p>
    <w:p>
      <w:r>
        <w:rPr>
          <w:rFonts w:ascii="Calibri" w:hAnsi="Calibri"/>
          <w:b w:val="0"/>
          <w:i w:val="0"/>
          <w:sz w:val="22"/>
        </w:rPr>
        <w:t>IR-HL-006: provide API versioning for backward compatibility.</w:t>
      </w:r>
    </w:p>
    <w:p>
      <w:r>
        <w:rPr>
          <w:rFonts w:ascii="Calibri" w:hAnsi="Calibri"/>
          <w:b w:val="0"/>
          <w:i w:val="0"/>
          <w:sz w:val="22"/>
        </w:rPr>
        <w:t>IR-HL-007: support batch operations for efficient data processing.</w:t>
      </w:r>
    </w:p>
    <w:p>
      <w:r>
        <w:rPr>
          <w:rFonts w:ascii="Calibri" w:hAnsi="Calibri"/>
          <w:b w:val="0"/>
          <w:i w:val="0"/>
          <w:sz w:val="22"/>
        </w:rPr>
        <w:t>IR-HL-008: implement circuit breakers for external dependency calls.</w:t>
      </w:r>
    </w:p>
    <w:p>
      <w:r>
        <w:rPr>
          <w:rFonts w:ascii="Calibri" w:hAnsi="Calibri"/>
          <w:b w:val="0"/>
          <w:i w:val="0"/>
          <w:sz w:val="22"/>
        </w:rPr>
        <w:t>IR-HL-009: provide health check endpoints for monitoring systems.</w:t>
      </w:r>
    </w:p>
    <w:p>
      <w:r>
        <w:rPr>
          <w:rFonts w:ascii="Calibri" w:hAnsi="Calibri"/>
          <w:b w:val="0"/>
          <w:i w:val="0"/>
          <w:sz w:val="22"/>
        </w:rPr>
        <w:t>IR-HL-010: support event-driven architecture for loose coupling.</w:t>
      </w:r>
    </w:p>
    <w:p>
      <w:r>
        <w:br w:type="page"/>
      </w:r>
    </w:p>
    <w:p>
      <w:pPr>
        <w:pStyle w:val="Heading2"/>
      </w:pPr>
      <w:r>
        <w:t>7.5 Express Airways Document Center</w:t>
      </w:r>
    </w:p>
    <w:p>
      <w:pPr>
        <w:pStyle w:val="Heading3"/>
      </w:pPr>
      <w:r>
        <w:t>7.5.1 Functional Requirements</w:t>
      </w:r>
    </w:p>
    <w:p>
      <w:r>
        <w:rPr>
          <w:rFonts w:ascii="Calibri" w:hAnsi="Calibri"/>
          <w:b w:val="0"/>
          <w:i w:val="0"/>
          <w:sz w:val="22"/>
        </w:rPr>
        <w:t>The following 144 requirements define specific behaviors for the Express Airways Document Center module.</w:t>
      </w:r>
    </w:p>
    <w:p>
      <w:r>
        <w:rPr>
          <w:rFonts w:ascii="Calibri" w:hAnsi="Calibri"/>
          <w:b w:val="0"/>
          <w:i w:val="0"/>
          <w:sz w:val="22"/>
        </w:rPr>
        <w:t>FR-DC-001: The system shall provide user interface for accessing document management functionality.</w:t>
      </w:r>
    </w:p>
    <w:p>
      <w:r>
        <w:rPr>
          <w:rFonts w:ascii="Calibri" w:hAnsi="Calibri"/>
          <w:b w:val="0"/>
          <w:i w:val="0"/>
          <w:sz w:val="22"/>
        </w:rPr>
        <w:t>FR-DC-002: The system shall support searching using keyword-based queries document management functionality.</w:t>
      </w:r>
    </w:p>
    <w:p>
      <w:r>
        <w:rPr>
          <w:rFonts w:ascii="Calibri" w:hAnsi="Calibri"/>
          <w:b w:val="0"/>
          <w:i w:val="0"/>
          <w:sz w:val="22"/>
        </w:rPr>
        <w:t>FR-DC-003: The system shall display search results in paginated list format document management functionality.</w:t>
      </w:r>
    </w:p>
    <w:p>
      <w:r>
        <w:rPr>
          <w:rFonts w:ascii="Calibri" w:hAnsi="Calibri"/>
          <w:b w:val="0"/>
          <w:i w:val="0"/>
          <w:sz w:val="22"/>
        </w:rPr>
        <w:t>FR-DC-004: The system shall allow users to filter results by relevant criteria document management functionality.</w:t>
      </w:r>
    </w:p>
    <w:p>
      <w:r>
        <w:rPr>
          <w:rFonts w:ascii="Calibri" w:hAnsi="Calibri"/>
          <w:b w:val="0"/>
          <w:i w:val="0"/>
          <w:sz w:val="22"/>
        </w:rPr>
        <w:t>FR-DC-005: The system shall provide detailed view pages for individual items document management functionality.</w:t>
      </w:r>
    </w:p>
    <w:p>
      <w:r>
        <w:rPr>
          <w:rFonts w:ascii="Calibri" w:hAnsi="Calibri"/>
          <w:b w:val="0"/>
          <w:i w:val="0"/>
          <w:sz w:val="22"/>
        </w:rPr>
        <w:t>FR-DC-006: The system shall support creating new records through form interface document management functionality.</w:t>
      </w:r>
    </w:p>
    <w:p>
      <w:r>
        <w:rPr>
          <w:rFonts w:ascii="Calibri" w:hAnsi="Calibri"/>
          <w:b w:val="0"/>
          <w:i w:val="0"/>
          <w:sz w:val="22"/>
        </w:rPr>
        <w:t>FR-DC-007: The system shall support editing existing records through form interface document management functionality.</w:t>
      </w:r>
    </w:p>
    <w:p>
      <w:r>
        <w:rPr>
          <w:rFonts w:ascii="Calibri" w:hAnsi="Calibri"/>
          <w:b w:val="0"/>
          <w:i w:val="0"/>
          <w:sz w:val="22"/>
        </w:rPr>
        <w:t>FR-DC-008: The system shall support deleting records with confirmation prompts document management functionality.</w:t>
      </w:r>
    </w:p>
    <w:p>
      <w:r>
        <w:rPr>
          <w:rFonts w:ascii="Calibri" w:hAnsi="Calibri"/>
          <w:b w:val="0"/>
          <w:i w:val="0"/>
          <w:sz w:val="22"/>
        </w:rPr>
        <w:t>FR-DC-009: The system shall validate all input data before saving records document management functionality.</w:t>
      </w:r>
    </w:p>
    <w:p>
      <w:r>
        <w:rPr>
          <w:rFonts w:ascii="Calibri" w:hAnsi="Calibri"/>
          <w:b w:val="0"/>
          <w:i w:val="0"/>
          <w:sz w:val="22"/>
        </w:rPr>
        <w:t>FR-DC-010: The system shall provide export functionality in CSV and PDF formats document management functionality.</w:t>
      </w:r>
    </w:p>
    <w:p>
      <w:r>
        <w:rPr>
          <w:rFonts w:ascii="Calibri" w:hAnsi="Calibri"/>
          <w:b w:val="0"/>
          <w:i w:val="0"/>
          <w:sz w:val="22"/>
        </w:rPr>
        <w:t>FR-DC-011: The system shall maintain complete audit trail of all data changes document management functionality.</w:t>
      </w:r>
    </w:p>
    <w:p>
      <w:r>
        <w:rPr>
          <w:rFonts w:ascii="Calibri" w:hAnsi="Calibri"/>
          <w:b w:val="0"/>
          <w:i w:val="0"/>
          <w:sz w:val="22"/>
        </w:rPr>
        <w:t>FR-DC-012: The system shall support role-based access control for operations document management functionality.</w:t>
      </w:r>
    </w:p>
    <w:p>
      <w:r>
        <w:rPr>
          <w:rFonts w:ascii="Calibri" w:hAnsi="Calibri"/>
          <w:b w:val="0"/>
          <w:i w:val="0"/>
          <w:sz w:val="22"/>
        </w:rPr>
        <w:t>FR-DC-013: The system shall send notifications for important events and state changes document management functionality.</w:t>
      </w:r>
    </w:p>
    <w:p>
      <w:r>
        <w:rPr>
          <w:rFonts w:ascii="Calibri" w:hAnsi="Calibri"/>
          <w:b w:val="0"/>
          <w:i w:val="0"/>
          <w:sz w:val="22"/>
        </w:rPr>
        <w:t>FR-DC-014: The system shall support bulk operations where applicable document management functionality.</w:t>
      </w:r>
    </w:p>
    <w:p>
      <w:r>
        <w:rPr>
          <w:rFonts w:ascii="Calibri" w:hAnsi="Calibri"/>
          <w:b w:val="0"/>
          <w:i w:val="0"/>
          <w:sz w:val="22"/>
        </w:rPr>
        <w:t>FR-DC-015: The system shall provide real-time updates via WebSocket connections document management functionality.</w:t>
      </w:r>
    </w:p>
    <w:p>
      <w:r>
        <w:rPr>
          <w:rFonts w:ascii="Calibri" w:hAnsi="Calibri"/>
          <w:b w:val="0"/>
          <w:i w:val="0"/>
          <w:sz w:val="22"/>
        </w:rPr>
        <w:t>FR-DC-016: The system shall cache frequently accessed data for improved performance document management functionality.</w:t>
      </w:r>
    </w:p>
    <w:p>
      <w:r>
        <w:rPr>
          <w:rFonts w:ascii="Calibri" w:hAnsi="Calibri"/>
          <w:b w:val="0"/>
          <w:i w:val="0"/>
          <w:sz w:val="22"/>
        </w:rPr>
        <w:t>FR-DC-017: The system shall support searching by date range with calendar picker document management functionality.</w:t>
      </w:r>
    </w:p>
    <w:p>
      <w:r>
        <w:rPr>
          <w:rFonts w:ascii="Calibri" w:hAnsi="Calibri"/>
          <w:b w:val="0"/>
          <w:i w:val="0"/>
          <w:sz w:val="22"/>
        </w:rPr>
        <w:t>FR-DC-018: The system shall provide sorting capabilities on all list views document management functionality.</w:t>
      </w:r>
    </w:p>
    <w:p>
      <w:r>
        <w:rPr>
          <w:rFonts w:ascii="Calibri" w:hAnsi="Calibri"/>
          <w:b w:val="0"/>
          <w:i w:val="0"/>
          <w:sz w:val="22"/>
        </w:rPr>
        <w:t>FR-DC-019: The system shall support importing data from CSV files with validation document management functionality.</w:t>
      </w:r>
    </w:p>
    <w:p>
      <w:r>
        <w:rPr>
          <w:rFonts w:ascii="Calibri" w:hAnsi="Calibri"/>
          <w:b w:val="0"/>
          <w:i w:val="0"/>
          <w:sz w:val="22"/>
        </w:rPr>
        <w:t>FR-DC-020: The system shall display loading states during data retrieval document management functionality.</w:t>
      </w:r>
    </w:p>
    <w:p>
      <w:r>
        <w:rPr>
          <w:rFonts w:ascii="Calibri" w:hAnsi="Calibri"/>
          <w:b w:val="0"/>
          <w:i w:val="0"/>
          <w:sz w:val="22"/>
        </w:rPr>
        <w:t>FR-DC-021: The system shall handle concurrent access to records consistently document management functionality.</w:t>
      </w:r>
    </w:p>
    <w:p>
      <w:r>
        <w:rPr>
          <w:rFonts w:ascii="Calibri" w:hAnsi="Calibri"/>
          <w:b w:val="0"/>
          <w:i w:val="0"/>
          <w:sz w:val="22"/>
        </w:rPr>
        <w:t>FR-DC-022: The system shall provide helpful tooltips for interface elements document management functionality.</w:t>
      </w:r>
    </w:p>
    <w:p>
      <w:r>
        <w:rPr>
          <w:rFonts w:ascii="Calibri" w:hAnsi="Calibri"/>
          <w:b w:val="0"/>
          <w:i w:val="0"/>
          <w:sz w:val="22"/>
        </w:rPr>
        <w:t>FR-DC-023: The system shall support keyboard shortcuts for common operations document management functionality.</w:t>
      </w:r>
    </w:p>
    <w:p>
      <w:r>
        <w:rPr>
          <w:rFonts w:ascii="Calibri" w:hAnsi="Calibri"/>
          <w:b w:val="0"/>
          <w:i w:val="0"/>
          <w:sz w:val="22"/>
        </w:rPr>
        <w:t>FR-DC-024: The system shall integrate data with related modules via API document management functionality.</w:t>
      </w:r>
    </w:p>
    <w:p>
      <w:r>
        <w:rPr>
          <w:rFonts w:ascii="Calibri" w:hAnsi="Calibri"/>
          <w:b w:val="0"/>
          <w:i w:val="0"/>
          <w:sz w:val="22"/>
        </w:rPr>
        <w:t>FR-DC-025: The system shall provide customizable views for data display document management functionality.</w:t>
      </w:r>
    </w:p>
    <w:p>
      <w:r>
        <w:rPr>
          <w:rFonts w:ascii="Calibri" w:hAnsi="Calibri"/>
          <w:b w:val="0"/>
          <w:i w:val="0"/>
          <w:sz w:val="22"/>
        </w:rPr>
        <w:t>FR-DC-026: The system shall support data archiving for historical records document management functionality.</w:t>
      </w:r>
    </w:p>
    <w:p>
      <w:r>
        <w:rPr>
          <w:rFonts w:ascii="Calibri" w:hAnsi="Calibri"/>
          <w:b w:val="0"/>
          <w:i w:val="0"/>
          <w:sz w:val="22"/>
        </w:rPr>
        <w:t>FR-DC-027: The system shall provide advanced search options with multiple fields document management functionality.</w:t>
      </w:r>
    </w:p>
    <w:p>
      <w:r>
        <w:rPr>
          <w:rFonts w:ascii="Calibri" w:hAnsi="Calibri"/>
          <w:b w:val="0"/>
          <w:i w:val="0"/>
          <w:sz w:val="22"/>
        </w:rPr>
        <w:t>FR-DC-028: The system shall support user preference saving for view settings document management functionality.</w:t>
      </w:r>
    </w:p>
    <w:p>
      <w:r>
        <w:rPr>
          <w:rFonts w:ascii="Calibri" w:hAnsi="Calibri"/>
          <w:b w:val="0"/>
          <w:i w:val="0"/>
          <w:sz w:val="22"/>
        </w:rPr>
        <w:t>FR-DC-029: The system shall provide comprehensive error handling for all operations document management functionality.</w:t>
      </w:r>
    </w:p>
    <w:p>
      <w:r>
        <w:rPr>
          <w:rFonts w:ascii="Calibri" w:hAnsi="Calibri"/>
          <w:b w:val="0"/>
          <w:i w:val="0"/>
          <w:sz w:val="22"/>
        </w:rPr>
        <w:t>FR-DC-030: The system shall display confirmation dialogs before destructive actions document management functionality.</w:t>
      </w:r>
    </w:p>
    <w:p>
      <w:r>
        <w:rPr>
          <w:rFonts w:ascii="Calibri" w:hAnsi="Calibri"/>
          <w:b w:val="0"/>
          <w:i w:val="0"/>
          <w:sz w:val="22"/>
        </w:rPr>
        <w:t>FR-DC-031: The system shall support undo operations for recent changes where feasible document management functionality.</w:t>
      </w:r>
    </w:p>
    <w:p>
      <w:r>
        <w:rPr>
          <w:rFonts w:ascii="Calibri" w:hAnsi="Calibri"/>
          <w:b w:val="0"/>
          <w:i w:val="0"/>
          <w:sz w:val="22"/>
        </w:rPr>
        <w:t>FR-DC-032: The system shall provide activity logging for user actions document management functionality.</w:t>
      </w:r>
    </w:p>
    <w:p>
      <w:r>
        <w:rPr>
          <w:rFonts w:ascii="Calibri" w:hAnsi="Calibri"/>
          <w:b w:val="0"/>
          <w:i w:val="0"/>
          <w:sz w:val="22"/>
        </w:rPr>
        <w:t>FR-DC-033: The system shall support data reconciliation between systems document management functionality.</w:t>
      </w:r>
    </w:p>
    <w:p>
      <w:r>
        <w:rPr>
          <w:rFonts w:ascii="Calibri" w:hAnsi="Calibri"/>
          <w:b w:val="0"/>
          <w:i w:val="0"/>
          <w:sz w:val="22"/>
        </w:rPr>
        <w:t>FR-DC-034: The system shall provide dashboard widgets summarizing key metrics document management functionality.</w:t>
      </w:r>
    </w:p>
    <w:p>
      <w:r>
        <w:rPr>
          <w:rFonts w:ascii="Calibri" w:hAnsi="Calibri"/>
          <w:b w:val="0"/>
          <w:i w:val="0"/>
          <w:sz w:val="22"/>
        </w:rPr>
        <w:t>FR-DC-035: The system shall display contextual help for all interface elements document management functionality.</w:t>
      </w:r>
    </w:p>
    <w:p>
      <w:r>
        <w:rPr>
          <w:rFonts w:ascii="Calibri" w:hAnsi="Calibri"/>
          <w:b w:val="0"/>
          <w:i w:val="0"/>
          <w:sz w:val="22"/>
        </w:rPr>
        <w:t>FR-DC-036: The system shall support configurable page sizes for list views document management functionality.</w:t>
      </w:r>
    </w:p>
    <w:p>
      <w:r>
        <w:rPr>
          <w:rFonts w:ascii="Calibri" w:hAnsi="Calibri"/>
          <w:b w:val="0"/>
          <w:i w:val="0"/>
          <w:sz w:val="22"/>
        </w:rPr>
        <w:t>FR-DC-037: The system shall provide data validation with real-time field-level feedback document management functionality.</w:t>
      </w:r>
    </w:p>
    <w:p>
      <w:r>
        <w:rPr>
          <w:rFonts w:ascii="Calibri" w:hAnsi="Calibri"/>
          <w:b w:val="0"/>
          <w:i w:val="0"/>
          <w:sz w:val="22"/>
        </w:rPr>
        <w:t>FR-DC-038: The system shall support batch editing of multiple records document management functionality.</w:t>
      </w:r>
    </w:p>
    <w:p>
      <w:r>
        <w:rPr>
          <w:rFonts w:ascii="Calibri" w:hAnsi="Calibri"/>
          <w:b w:val="0"/>
          <w:i w:val="0"/>
          <w:sz w:val="22"/>
        </w:rPr>
        <w:t>FR-DC-039: The system shall display data change history with user attribution document management functionality.</w:t>
      </w:r>
    </w:p>
    <w:p>
      <w:r>
        <w:rPr>
          <w:rFonts w:ascii="Calibri" w:hAnsi="Calibri"/>
          <w:b w:val="0"/>
          <w:i w:val="0"/>
          <w:sz w:val="22"/>
        </w:rPr>
        <w:t>FR-DC-040: The system shall support template-based record creation document management functionality.</w:t>
      </w:r>
    </w:p>
    <w:p>
      <w:r>
        <w:rPr>
          <w:rFonts w:ascii="Calibri" w:hAnsi="Calibri"/>
          <w:b w:val="0"/>
          <w:i w:val="0"/>
          <w:sz w:val="22"/>
        </w:rPr>
        <w:t>FR-DC-041: The system shall provide data comparison for side-by-side review document management functionality.</w:t>
      </w:r>
    </w:p>
    <w:p>
      <w:r>
        <w:rPr>
          <w:rFonts w:ascii="Calibri" w:hAnsi="Calibri"/>
          <w:b w:val="0"/>
          <w:i w:val="0"/>
          <w:sz w:val="22"/>
        </w:rPr>
        <w:t>FR-DC-042: The system shall support bookmarking frequently accessed records document management functionality.</w:t>
      </w:r>
    </w:p>
    <w:p>
      <w:r>
        <w:rPr>
          <w:rFonts w:ascii="Calibri" w:hAnsi="Calibri"/>
          <w:b w:val="0"/>
          <w:i w:val="0"/>
          <w:sz w:val="22"/>
        </w:rPr>
        <w:t>FR-DC-043: The system shall display recent activity history for user reference document management functionality.</w:t>
      </w:r>
    </w:p>
    <w:p>
      <w:r>
        <w:rPr>
          <w:rFonts w:ascii="Calibri" w:hAnsi="Calibri"/>
          <w:b w:val="0"/>
          <w:i w:val="0"/>
          <w:sz w:val="22"/>
        </w:rPr>
        <w:t>FR-DC-044: The system shall support automatic draft saving for long forms document management functionality.</w:t>
      </w:r>
    </w:p>
    <w:p>
      <w:r>
        <w:rPr>
          <w:rFonts w:ascii="Calibri" w:hAnsi="Calibri"/>
          <w:b w:val="0"/>
          <w:i w:val="0"/>
          <w:sz w:val="22"/>
        </w:rPr>
        <w:t>FR-DC-045: The system shall provide data merging for duplicate records document management functionality.</w:t>
      </w:r>
    </w:p>
    <w:p>
      <w:r>
        <w:rPr>
          <w:rFonts w:ascii="Calibri" w:hAnsi="Calibri"/>
          <w:b w:val="0"/>
          <w:i w:val="0"/>
          <w:sz w:val="22"/>
        </w:rPr>
        <w:t>FR-DC-046: The system shall support data splitting for complex records document management functionality.</w:t>
      </w:r>
    </w:p>
    <w:p>
      <w:r>
        <w:rPr>
          <w:rFonts w:ascii="Calibri" w:hAnsi="Calibri"/>
          <w:b w:val="0"/>
          <w:i w:val="0"/>
          <w:sz w:val="22"/>
        </w:rPr>
        <w:t>FR-DC-047: The system shall display data lineage information for traceability document management functionality.</w:t>
      </w:r>
    </w:p>
    <w:p>
      <w:r>
        <w:rPr>
          <w:rFonts w:ascii="Calibri" w:hAnsi="Calibri"/>
          <w:b w:val="0"/>
          <w:i w:val="0"/>
          <w:sz w:val="22"/>
        </w:rPr>
        <w:t>FR-DC-048: The system shall support collaborative editing with conflict resolution document management functionality.</w:t>
      </w:r>
    </w:p>
    <w:p>
      <w:r>
        <w:rPr>
          <w:rFonts w:ascii="Calibri" w:hAnsi="Calibri"/>
          <w:b w:val="0"/>
          <w:i w:val="0"/>
          <w:sz w:val="22"/>
        </w:rPr>
        <w:t>FR-DC-049: The system shall provide data quality scoring and validation reports document management functionality.</w:t>
      </w:r>
    </w:p>
    <w:p>
      <w:r>
        <w:rPr>
          <w:rFonts w:ascii="Calibri" w:hAnsi="Calibri"/>
          <w:b w:val="0"/>
          <w:i w:val="0"/>
          <w:sz w:val="22"/>
        </w:rPr>
        <w:t>FR-DC-050: The system shall support data enrichment through external sources document management functionality.</w:t>
      </w:r>
    </w:p>
    <w:p>
      <w:r>
        <w:rPr>
          <w:rFonts w:ascii="Calibri" w:hAnsi="Calibri"/>
          <w:b w:val="0"/>
          <w:i w:val="0"/>
          <w:sz w:val="22"/>
        </w:rPr>
        <w:t>FR-DC-051: The system shall display data usage statistics and access frequency document management functionality.</w:t>
      </w:r>
    </w:p>
    <w:p>
      <w:r>
        <w:rPr>
          <w:rFonts w:ascii="Calibri" w:hAnsi="Calibri"/>
          <w:b w:val="0"/>
          <w:i w:val="0"/>
          <w:sz w:val="22"/>
        </w:rPr>
        <w:t>FR-DC-052: The system shall support data lifecycle management with workflows document management functionality.</w:t>
      </w:r>
    </w:p>
    <w:p>
      <w:r>
        <w:rPr>
          <w:rFonts w:ascii="Calibri" w:hAnsi="Calibri"/>
          <w:b w:val="0"/>
          <w:i w:val="0"/>
          <w:sz w:val="22"/>
        </w:rPr>
        <w:t>FR-DC-053: The system shall provide data classification and sensitivity tagging document management functionality.</w:t>
      </w:r>
    </w:p>
    <w:p>
      <w:r>
        <w:rPr>
          <w:rFonts w:ascii="Calibri" w:hAnsi="Calibri"/>
          <w:b w:val="0"/>
          <w:i w:val="0"/>
          <w:sz w:val="22"/>
        </w:rPr>
        <w:t>FR-DC-054: The system shall support data redaction for sensitive information document management functionality.</w:t>
      </w:r>
    </w:p>
    <w:p>
      <w:r>
        <w:rPr>
          <w:rFonts w:ascii="Calibri" w:hAnsi="Calibri"/>
          <w:b w:val="0"/>
          <w:i w:val="0"/>
          <w:sz w:val="22"/>
        </w:rPr>
        <w:t>FR-DC-055: The system shall display data relationship maps for interconnected records document management functionality.</w:t>
      </w:r>
    </w:p>
    <w:p>
      <w:r>
        <w:rPr>
          <w:rFonts w:ascii="Calibri" w:hAnsi="Calibri"/>
          <w:b w:val="0"/>
          <w:i w:val="0"/>
          <w:sz w:val="22"/>
        </w:rPr>
        <w:t>FR-DC-056: The system shall support multi-level approval workflows document management functionality.</w:t>
      </w:r>
    </w:p>
    <w:p>
      <w:r>
        <w:rPr>
          <w:rFonts w:ascii="Calibri" w:hAnsi="Calibri"/>
          <w:b w:val="0"/>
          <w:i w:val="0"/>
          <w:sz w:val="22"/>
        </w:rPr>
        <w:t>FR-DC-057: The system shall provide data publishing controls with scheduled release document management functionality.</w:t>
      </w:r>
    </w:p>
    <w:p>
      <w:r>
        <w:rPr>
          <w:rFonts w:ascii="Calibri" w:hAnsi="Calibri"/>
          <w:b w:val="0"/>
          <w:i w:val="0"/>
          <w:sz w:val="22"/>
        </w:rPr>
        <w:t>FR-DC-058: The system shall support data rollback to previous versions document management functionality.</w:t>
      </w:r>
    </w:p>
    <w:p>
      <w:r>
        <w:rPr>
          <w:rFonts w:ascii="Calibri" w:hAnsi="Calibri"/>
          <w:b w:val="0"/>
          <w:i w:val="0"/>
          <w:sz w:val="22"/>
        </w:rPr>
        <w:t>FR-DC-059: The system shall provide user activity timeline views document management functionality.</w:t>
      </w:r>
    </w:p>
    <w:p>
      <w:r>
        <w:rPr>
          <w:rFonts w:ascii="Calibri" w:hAnsi="Calibri"/>
          <w:b w:val="0"/>
          <w:i w:val="0"/>
          <w:sz w:val="22"/>
        </w:rPr>
        <w:t>FR-DC-060: The system shall support multi-language internationalization document management functionality.</w:t>
      </w:r>
    </w:p>
    <w:p>
      <w:r>
        <w:rPr>
          <w:rFonts w:ascii="Calibri" w:hAnsi="Calibri"/>
          <w:b w:val="0"/>
          <w:i w:val="0"/>
          <w:sz w:val="22"/>
        </w:rPr>
        <w:t>FR-DC-061: The system shall display localized date and number formats document management functionality.</w:t>
      </w:r>
    </w:p>
    <w:p>
      <w:r>
        <w:rPr>
          <w:rFonts w:ascii="Calibri" w:hAnsi="Calibri"/>
          <w:b w:val="0"/>
          <w:i w:val="0"/>
          <w:sz w:val="22"/>
        </w:rPr>
        <w:t>FR-DC-062: The system shall support responsive design for all screen sizes document management functionality.</w:t>
      </w:r>
    </w:p>
    <w:p>
      <w:r>
        <w:rPr>
          <w:rFonts w:ascii="Calibri" w:hAnsi="Calibri"/>
          <w:b w:val="0"/>
          <w:i w:val="0"/>
          <w:sz w:val="22"/>
        </w:rPr>
        <w:t>FR-DC-063: The system shall provide accessibility compliance with WCAG standards document management functionality.</w:t>
      </w:r>
    </w:p>
    <w:p>
      <w:r>
        <w:rPr>
          <w:rFonts w:ascii="Calibri" w:hAnsi="Calibri"/>
          <w:b w:val="0"/>
          <w:i w:val="0"/>
          <w:sz w:val="22"/>
        </w:rPr>
        <w:t>FR-DC-064: The system shall support screen reader compatibility document management functionality.</w:t>
      </w:r>
    </w:p>
    <w:p>
      <w:r>
        <w:rPr>
          <w:rFonts w:ascii="Calibri" w:hAnsi="Calibri"/>
          <w:b w:val="0"/>
          <w:i w:val="0"/>
          <w:sz w:val="22"/>
        </w:rPr>
        <w:t>FR-DC-065: The system shall provide keyboard navigation for all functions document management functionality.</w:t>
      </w:r>
    </w:p>
    <w:p>
      <w:r>
        <w:rPr>
          <w:rFonts w:ascii="Calibri" w:hAnsi="Calibri"/>
          <w:b w:val="0"/>
          <w:i w:val="0"/>
          <w:sz w:val="22"/>
        </w:rPr>
        <w:t>FR-DC-066: The system shall support high contrast display modes document management functionality.</w:t>
      </w:r>
    </w:p>
    <w:p>
      <w:r>
        <w:rPr>
          <w:rFonts w:ascii="Calibri" w:hAnsi="Calibri"/>
          <w:b w:val="0"/>
          <w:i w:val="0"/>
          <w:sz w:val="22"/>
        </w:rPr>
        <w:t>FR-DC-067: The system shall provide alternative text for all images document management functionality.</w:t>
      </w:r>
    </w:p>
    <w:p>
      <w:r>
        <w:rPr>
          <w:rFonts w:ascii="Calibri" w:hAnsi="Calibri"/>
          <w:b w:val="0"/>
          <w:i w:val="0"/>
          <w:sz w:val="22"/>
        </w:rPr>
        <w:t>FR-DC-068: The system shall provide captions for multimedia content document management functionality.</w:t>
      </w:r>
    </w:p>
    <w:p>
      <w:r>
        <w:rPr>
          <w:rFonts w:ascii="Calibri" w:hAnsi="Calibri"/>
          <w:b w:val="0"/>
          <w:i w:val="0"/>
          <w:sz w:val="22"/>
        </w:rPr>
        <w:t>FR-DC-069: The system shall support reduced motion preferences document management functionality.</w:t>
      </w:r>
    </w:p>
    <w:p>
      <w:r>
        <w:rPr>
          <w:rFonts w:ascii="Calibri" w:hAnsi="Calibri"/>
          <w:b w:val="0"/>
          <w:i w:val="0"/>
          <w:sz w:val="22"/>
        </w:rPr>
        <w:t>FR-DC-070: The system shall provide consistent navigation patterns across pages document management functionality.</w:t>
      </w:r>
    </w:p>
    <w:p>
      <w:r>
        <w:rPr>
          <w:rFonts w:ascii="Calibri" w:hAnsi="Calibri"/>
          <w:b w:val="0"/>
          <w:i w:val="0"/>
          <w:sz w:val="22"/>
        </w:rPr>
        <w:t>FR-DC-071: The system shall support breadcrumb navigation trails document management functionality.</w:t>
      </w:r>
    </w:p>
    <w:p>
      <w:r>
        <w:rPr>
          <w:rFonts w:ascii="Calibri" w:hAnsi="Calibri"/>
          <w:b w:val="0"/>
          <w:i w:val="0"/>
          <w:sz w:val="22"/>
        </w:rPr>
        <w:t>FR-DC-072: The system shall provide print-friendly page layouts document management functionality.</w:t>
      </w:r>
    </w:p>
    <w:p>
      <w:r>
        <w:rPr>
          <w:rFonts w:ascii="Calibri" w:hAnsi="Calibri"/>
          <w:b w:val="0"/>
          <w:i w:val="0"/>
          <w:sz w:val="22"/>
        </w:rPr>
        <w:t>FR-DC-073: The system shall support PDF generation for documents document management functionality.</w:t>
      </w:r>
    </w:p>
    <w:p>
      <w:r>
        <w:rPr>
          <w:rFonts w:ascii="Calibri" w:hAnsi="Calibri"/>
          <w:b w:val="0"/>
          <w:i w:val="0"/>
          <w:sz w:val="22"/>
        </w:rPr>
        <w:t>FR-DC-074: The system shall provide CSV export with customizable columns document management functionality.</w:t>
      </w:r>
    </w:p>
    <w:p>
      <w:r>
        <w:rPr>
          <w:rFonts w:ascii="Calibri" w:hAnsi="Calibri"/>
          <w:b w:val="0"/>
          <w:i w:val="0"/>
          <w:sz w:val="22"/>
        </w:rPr>
        <w:t>FR-DC-075: The system shall support JSON export for API consumption document management functionality.</w:t>
      </w:r>
    </w:p>
    <w:p>
      <w:r>
        <w:rPr>
          <w:rFonts w:ascii="Calibri" w:hAnsi="Calibri"/>
          <w:b w:val="0"/>
          <w:i w:val="0"/>
          <w:sz w:val="22"/>
        </w:rPr>
        <w:t>FR-DC-076: The system shall support XML export for legacy systems document management functionality.</w:t>
      </w:r>
    </w:p>
    <w:p>
      <w:r>
        <w:rPr>
          <w:rFonts w:ascii="Calibri" w:hAnsi="Calibri"/>
          <w:b w:val="0"/>
          <w:i w:val="0"/>
          <w:sz w:val="22"/>
        </w:rPr>
        <w:t>FR-DC-077: The system shall provide scheduled report generation document management functionality.</w:t>
      </w:r>
    </w:p>
    <w:p>
      <w:r>
        <w:rPr>
          <w:rFonts w:ascii="Calibri" w:hAnsi="Calibri"/>
          <w:b w:val="0"/>
          <w:i w:val="0"/>
          <w:sz w:val="22"/>
        </w:rPr>
        <w:t>FR-DC-078: The system shall support email delivery of reports document management functionality.</w:t>
      </w:r>
    </w:p>
    <w:p>
      <w:r>
        <w:rPr>
          <w:rFonts w:ascii="Calibri" w:hAnsi="Calibri"/>
          <w:b w:val="0"/>
          <w:i w:val="0"/>
          <w:sz w:val="22"/>
        </w:rPr>
        <w:t>FR-DC-079: The system shall provide file upload with virus scanning document management functionality.</w:t>
      </w:r>
    </w:p>
    <w:p>
      <w:r>
        <w:rPr>
          <w:rFonts w:ascii="Calibri" w:hAnsi="Calibri"/>
          <w:b w:val="0"/>
          <w:i w:val="0"/>
          <w:sz w:val="22"/>
        </w:rPr>
        <w:t>FR-DC-080: The system shall support image resizing and optimization document management functionality.</w:t>
      </w:r>
    </w:p>
    <w:p>
      <w:r>
        <w:rPr>
          <w:rFonts w:ascii="Calibri" w:hAnsi="Calibri"/>
          <w:b w:val="0"/>
          <w:i w:val="0"/>
          <w:sz w:val="22"/>
        </w:rPr>
        <w:t>FR-DC-081: The system shall support document format conversion document management functionality.</w:t>
      </w:r>
    </w:p>
    <w:p>
      <w:r>
        <w:rPr>
          <w:rFonts w:ascii="Calibri" w:hAnsi="Calibri"/>
          <w:b w:val="0"/>
          <w:i w:val="0"/>
          <w:sz w:val="22"/>
        </w:rPr>
        <w:t>FR-DC-082: The system shall provide full-text search across document content document management functionality.</w:t>
      </w:r>
    </w:p>
    <w:p>
      <w:r>
        <w:rPr>
          <w:rFonts w:ascii="Calibri" w:hAnsi="Calibri"/>
          <w:b w:val="0"/>
          <w:i w:val="0"/>
          <w:sz w:val="22"/>
        </w:rPr>
        <w:t>FR-DC-083: The system shall support faceted search navigation document management functionality.</w:t>
      </w:r>
    </w:p>
    <w:p>
      <w:r>
        <w:rPr>
          <w:rFonts w:ascii="Calibri" w:hAnsi="Calibri"/>
          <w:b w:val="0"/>
          <w:i w:val="0"/>
          <w:sz w:val="22"/>
        </w:rPr>
        <w:t>FR-DC-084: The system shall provide search term highlighting in results document management functionality.</w:t>
      </w:r>
    </w:p>
    <w:p>
      <w:r>
        <w:rPr>
          <w:rFonts w:ascii="Calibri" w:hAnsi="Calibri"/>
          <w:b w:val="0"/>
          <w:i w:val="0"/>
          <w:sz w:val="22"/>
        </w:rPr>
        <w:t>FR-DC-085: The system shall support saved search queries for reuse document management functionality.</w:t>
      </w:r>
    </w:p>
    <w:p>
      <w:r>
        <w:rPr>
          <w:rFonts w:ascii="Calibri" w:hAnsi="Calibri"/>
          <w:b w:val="0"/>
          <w:i w:val="0"/>
          <w:sz w:val="22"/>
        </w:rPr>
        <w:t>FR-DC-086: The system shall provide search suggestions based on popular queries document management functionality.</w:t>
      </w:r>
    </w:p>
    <w:p>
      <w:r>
        <w:rPr>
          <w:rFonts w:ascii="Calibri" w:hAnsi="Calibri"/>
          <w:b w:val="0"/>
          <w:i w:val="0"/>
          <w:sz w:val="22"/>
        </w:rPr>
        <w:t>FR-DC-087: The system shall support spelling correction for search terms document management functionality.</w:t>
      </w:r>
    </w:p>
    <w:p>
      <w:r>
        <w:rPr>
          <w:rFonts w:ascii="Calibri" w:hAnsi="Calibri"/>
          <w:b w:val="0"/>
          <w:i w:val="0"/>
          <w:sz w:val="22"/>
        </w:rPr>
        <w:t>FR-DC-088: The system shall support synonym expansion for search queries document management functionality.</w:t>
      </w:r>
    </w:p>
    <w:p>
      <w:r>
        <w:rPr>
          <w:rFonts w:ascii="Calibri" w:hAnsi="Calibri"/>
          <w:b w:val="0"/>
          <w:i w:val="0"/>
          <w:sz w:val="22"/>
        </w:rPr>
        <w:t>FR-DC-089: The system shall provide natural language search capabilities document management functionality.</w:t>
      </w:r>
    </w:p>
    <w:p>
      <w:r>
        <w:rPr>
          <w:rFonts w:ascii="Calibri" w:hAnsi="Calibri"/>
          <w:b w:val="0"/>
          <w:i w:val="0"/>
          <w:sz w:val="22"/>
        </w:rPr>
        <w:t>FR-DC-090: The system shall support geospatial search for location data document management functionality.</w:t>
      </w:r>
    </w:p>
    <w:p>
      <w:r>
        <w:rPr>
          <w:rFonts w:ascii="Calibri" w:hAnsi="Calibri"/>
          <w:b w:val="0"/>
          <w:i w:val="0"/>
          <w:sz w:val="22"/>
        </w:rPr>
        <w:t>FR-DC-091: The system shall provide cross-module search functionality document management functionality.</w:t>
      </w:r>
    </w:p>
    <w:p>
      <w:r>
        <w:rPr>
          <w:rFonts w:ascii="Calibri" w:hAnsi="Calibri"/>
          <w:b w:val="0"/>
          <w:i w:val="0"/>
          <w:sz w:val="22"/>
        </w:rPr>
        <w:t>FR-DC-092: The system shall support machine learning for personalized results document management functionality.</w:t>
      </w:r>
    </w:p>
    <w:p>
      <w:r>
        <w:rPr>
          <w:rFonts w:ascii="Calibri" w:hAnsi="Calibri"/>
          <w:b w:val="0"/>
          <w:i w:val="0"/>
          <w:sz w:val="22"/>
        </w:rPr>
        <w:t>FR-DC-093: The system shall provide recommendation engine for related content document management functionality.</w:t>
      </w:r>
    </w:p>
    <w:p>
      <w:r>
        <w:rPr>
          <w:rFonts w:ascii="Calibri" w:hAnsi="Calibri"/>
          <w:b w:val="0"/>
          <w:i w:val="0"/>
          <w:sz w:val="22"/>
        </w:rPr>
        <w:t>FR-DC-094: The system shall support content personalization based on profile document management functionality.</w:t>
      </w:r>
    </w:p>
    <w:p>
      <w:r>
        <w:rPr>
          <w:rFonts w:ascii="Calibri" w:hAnsi="Calibri"/>
          <w:b w:val="0"/>
          <w:i w:val="0"/>
          <w:sz w:val="22"/>
        </w:rPr>
        <w:t>FR-DC-095: The system shall provide adaptive interfaces based on usage patterns document management functionality.</w:t>
      </w:r>
    </w:p>
    <w:p>
      <w:r>
        <w:rPr>
          <w:rFonts w:ascii="Calibri" w:hAnsi="Calibri"/>
          <w:b w:val="0"/>
          <w:i w:val="0"/>
          <w:sz w:val="22"/>
        </w:rPr>
        <w:t>FR-DC-096: The system shall support feature flag toggling for gradual rollout document management functionality.</w:t>
      </w:r>
    </w:p>
    <w:p>
      <w:r>
        <w:rPr>
          <w:rFonts w:ascii="Calibri" w:hAnsi="Calibri"/>
          <w:b w:val="0"/>
          <w:i w:val="0"/>
          <w:sz w:val="22"/>
        </w:rPr>
        <w:t>FR-DC-097: The system shall provide A/B testing framework for UI experiments document management functionality.</w:t>
      </w:r>
    </w:p>
    <w:p>
      <w:r>
        <w:rPr>
          <w:rFonts w:ascii="Calibri" w:hAnsi="Calibri"/>
          <w:b w:val="0"/>
          <w:i w:val="0"/>
          <w:sz w:val="22"/>
        </w:rPr>
        <w:t>FR-DC-098: The system shall support usage analytics collection and reporting document management functionality.</w:t>
      </w:r>
    </w:p>
    <w:p>
      <w:r>
        <w:rPr>
          <w:rFonts w:ascii="Calibri" w:hAnsi="Calibri"/>
          <w:b w:val="0"/>
          <w:i w:val="0"/>
          <w:sz w:val="22"/>
        </w:rPr>
        <w:t>FR-DC-099: The system shall provide performance monitoring and alerting document management functionality.</w:t>
      </w:r>
    </w:p>
    <w:p>
      <w:r>
        <w:rPr>
          <w:rFonts w:ascii="Calibri" w:hAnsi="Calibri"/>
          <w:b w:val="0"/>
          <w:i w:val="0"/>
          <w:sz w:val="22"/>
        </w:rPr>
        <w:t>FR-DC-100: The system shall support error tracking and aggregation document management functionality.</w:t>
      </w:r>
    </w:p>
    <w:p>
      <w:r>
        <w:rPr>
          <w:rFonts w:ascii="Calibri" w:hAnsi="Calibri"/>
          <w:b w:val="0"/>
          <w:i w:val="0"/>
          <w:sz w:val="22"/>
        </w:rPr>
        <w:t>FR-DC-101: The system shall provide log management and retention document management functionality.</w:t>
      </w:r>
    </w:p>
    <w:p>
      <w:r>
        <w:rPr>
          <w:rFonts w:ascii="Calibri" w:hAnsi="Calibri"/>
          <w:b w:val="0"/>
          <w:i w:val="0"/>
          <w:sz w:val="22"/>
        </w:rPr>
        <w:t>FR-DC-102: The system shall support distributed tracing for debugging document management functionality.</w:t>
      </w:r>
    </w:p>
    <w:p>
      <w:r>
        <w:rPr>
          <w:rFonts w:ascii="Calibri" w:hAnsi="Calibri"/>
          <w:b w:val="0"/>
          <w:i w:val="0"/>
          <w:sz w:val="22"/>
        </w:rPr>
        <w:t>FR-DC-103: The system shall provide health check endpoints for monitoring document management functionality.</w:t>
      </w:r>
    </w:p>
    <w:p>
      <w:r>
        <w:rPr>
          <w:rFonts w:ascii="Calibri" w:hAnsi="Calibri"/>
          <w:b w:val="0"/>
          <w:i w:val="0"/>
          <w:sz w:val="22"/>
        </w:rPr>
        <w:t>FR-DC-104: The system shall support metrics export to monitoring platforms document management functionality.</w:t>
      </w:r>
    </w:p>
    <w:p>
      <w:r>
        <w:rPr>
          <w:rFonts w:ascii="Calibri" w:hAnsi="Calibri"/>
          <w:b w:val="0"/>
          <w:i w:val="0"/>
          <w:sz w:val="22"/>
        </w:rPr>
        <w:t>FR-DC-105: The system shall provide SLA compliance dashboards document management functionality.</w:t>
      </w:r>
    </w:p>
    <w:p>
      <w:r>
        <w:rPr>
          <w:rFonts w:ascii="Calibri" w:hAnsi="Calibri"/>
          <w:b w:val="0"/>
          <w:i w:val="0"/>
          <w:sz w:val="22"/>
        </w:rPr>
        <w:t>FR-DC-106: The system shall support automated incident response workflows document management functionality.</w:t>
      </w:r>
    </w:p>
    <w:p>
      <w:r>
        <w:rPr>
          <w:rFonts w:ascii="Calibri" w:hAnsi="Calibri"/>
          <w:b w:val="0"/>
          <w:i w:val="0"/>
          <w:sz w:val="22"/>
        </w:rPr>
        <w:t>FR-DC-107: The system shall provide capacity planning with trend analysis document management functionality.</w:t>
      </w:r>
    </w:p>
    <w:p>
      <w:r>
        <w:rPr>
          <w:rFonts w:ascii="Calibri" w:hAnsi="Calibri"/>
          <w:b w:val="0"/>
          <w:i w:val="0"/>
          <w:sz w:val="22"/>
        </w:rPr>
        <w:t>FR-DC-108: The system shall support resource optimization recommendations document management functionality.</w:t>
      </w:r>
    </w:p>
    <w:p>
      <w:r>
        <w:rPr>
          <w:rFonts w:ascii="Calibri" w:hAnsi="Calibri"/>
          <w:b w:val="0"/>
          <w:i w:val="0"/>
          <w:sz w:val="22"/>
        </w:rPr>
        <w:t>FR-DC-109: The system shall provide security information and event management document management functionality.</w:t>
      </w:r>
    </w:p>
    <w:p>
      <w:r>
        <w:rPr>
          <w:rFonts w:ascii="Calibri" w:hAnsi="Calibri"/>
          <w:b w:val="0"/>
          <w:i w:val="0"/>
          <w:sz w:val="22"/>
        </w:rPr>
        <w:t>FR-DC-110: The system shall support threat detection and alerting document management functionality.</w:t>
      </w:r>
    </w:p>
    <w:p>
      <w:r>
        <w:rPr>
          <w:rFonts w:ascii="Calibri" w:hAnsi="Calibri"/>
          <w:b w:val="0"/>
          <w:i w:val="0"/>
          <w:sz w:val="22"/>
        </w:rPr>
        <w:t>FR-DC-111: The system shall provide vulnerability management workflows document management functionality.</w:t>
      </w:r>
    </w:p>
    <w:p>
      <w:r>
        <w:rPr>
          <w:rFonts w:ascii="Calibri" w:hAnsi="Calibri"/>
          <w:b w:val="0"/>
          <w:i w:val="0"/>
          <w:sz w:val="22"/>
        </w:rPr>
        <w:t>FR-DC-112: The system shall support configuration management database document management functionality.</w:t>
      </w:r>
    </w:p>
    <w:p>
      <w:r>
        <w:rPr>
          <w:rFonts w:ascii="Calibri" w:hAnsi="Calibri"/>
          <w:b w:val="0"/>
          <w:i w:val="0"/>
          <w:sz w:val="22"/>
        </w:rPr>
        <w:t>FR-DC-113: The system shall provide change management workflows document management functionality.</w:t>
      </w:r>
    </w:p>
    <w:p>
      <w:r>
        <w:rPr>
          <w:rFonts w:ascii="Calibri" w:hAnsi="Calibri"/>
          <w:b w:val="0"/>
          <w:i w:val="0"/>
          <w:sz w:val="22"/>
        </w:rPr>
        <w:t>FR-DC-114: The system shall support release management and deployment automation document management functionality.</w:t>
      </w:r>
    </w:p>
    <w:p>
      <w:r>
        <w:rPr>
          <w:rFonts w:ascii="Calibri" w:hAnsi="Calibri"/>
          <w:b w:val="0"/>
          <w:i w:val="0"/>
          <w:sz w:val="22"/>
        </w:rPr>
        <w:t>FR-DC-115: The system shall provide automated testing framework support document management functionality.</w:t>
      </w:r>
    </w:p>
    <w:p>
      <w:r>
        <w:rPr>
          <w:rFonts w:ascii="Calibri" w:hAnsi="Calibri"/>
          <w:b w:val="0"/>
          <w:i w:val="0"/>
          <w:sz w:val="22"/>
        </w:rPr>
        <w:t>FR-DC-116: The system shall support code quality and coverage reporting document management functionality.</w:t>
      </w:r>
    </w:p>
    <w:p>
      <w:r>
        <w:rPr>
          <w:rFonts w:ascii="Calibri" w:hAnsi="Calibri"/>
          <w:b w:val="0"/>
          <w:i w:val="0"/>
          <w:sz w:val="22"/>
        </w:rPr>
        <w:t>FR-DC-117: The system shall provide dependency management and scanning document management functionality.</w:t>
      </w:r>
    </w:p>
    <w:p>
      <w:r>
        <w:rPr>
          <w:rFonts w:ascii="Calibri" w:hAnsi="Calibri"/>
          <w:b w:val="0"/>
          <w:i w:val="0"/>
          <w:sz w:val="22"/>
        </w:rPr>
        <w:t>FR-DC-118: The system shall support container orchestration integration document management functionality.</w:t>
      </w:r>
    </w:p>
    <w:p>
      <w:r>
        <w:rPr>
          <w:rFonts w:ascii="Calibri" w:hAnsi="Calibri"/>
          <w:b w:val="0"/>
          <w:i w:val="0"/>
          <w:sz w:val="22"/>
        </w:rPr>
        <w:t>FR-DC-119: The system shall provide infrastructure as code support document management functionality.</w:t>
      </w:r>
    </w:p>
    <w:p>
      <w:r>
        <w:rPr>
          <w:rFonts w:ascii="Calibri" w:hAnsi="Calibri"/>
          <w:b w:val="0"/>
          <w:i w:val="0"/>
          <w:sz w:val="22"/>
        </w:rPr>
        <w:t>FR-DC-120: The system shall support secrets management and rotation document management functionality.</w:t>
      </w:r>
    </w:p>
    <w:p>
      <w:r>
        <w:rPr>
          <w:rFonts w:ascii="Calibri" w:hAnsi="Calibri"/>
          <w:b w:val="0"/>
          <w:i w:val="0"/>
          <w:sz w:val="22"/>
        </w:rPr>
        <w:t>FR-DC-121: The system shall provide identity and access management integration document management functionality.</w:t>
      </w:r>
    </w:p>
    <w:p>
      <w:r>
        <w:rPr>
          <w:rFonts w:ascii="Calibri" w:hAnsi="Calibri"/>
          <w:b w:val="0"/>
          <w:i w:val="0"/>
          <w:sz w:val="22"/>
        </w:rPr>
        <w:t>FR-DC-122: The system shall support privileged access management workflows document management functionality.</w:t>
      </w:r>
    </w:p>
    <w:p>
      <w:r>
        <w:rPr>
          <w:rFonts w:ascii="Calibri" w:hAnsi="Calibri"/>
          <w:b w:val="0"/>
          <w:i w:val="0"/>
          <w:sz w:val="22"/>
        </w:rPr>
        <w:t>FR-DC-123: The system shall support consent and preference management document management functionality.</w:t>
      </w:r>
    </w:p>
    <w:p>
      <w:r>
        <w:rPr>
          <w:rFonts w:ascii="Calibri" w:hAnsi="Calibri"/>
          <w:b w:val="0"/>
          <w:i w:val="0"/>
          <w:sz w:val="22"/>
        </w:rPr>
        <w:t>FR-DC-124: The system shall provide data subject request handling document management functionality.</w:t>
      </w:r>
    </w:p>
    <w:p>
      <w:r>
        <w:rPr>
          <w:rFonts w:ascii="Calibri" w:hAnsi="Calibri"/>
          <w:b w:val="0"/>
          <w:i w:val="0"/>
          <w:sz w:val="22"/>
        </w:rPr>
        <w:t>FR-DC-125: The system shall support privacy impact assessment workflows document management functionality.</w:t>
      </w:r>
    </w:p>
    <w:p>
      <w:r>
        <w:rPr>
          <w:rFonts w:ascii="Calibri" w:hAnsi="Calibri"/>
          <w:b w:val="0"/>
          <w:i w:val="0"/>
          <w:sz w:val="22"/>
        </w:rPr>
        <w:t>FR-DC-126: The system shall provide data breach notification automation document management functionality.</w:t>
      </w:r>
    </w:p>
    <w:p>
      <w:r>
        <w:rPr>
          <w:rFonts w:ascii="Calibri" w:hAnsi="Calibri"/>
          <w:b w:val="0"/>
          <w:i w:val="0"/>
          <w:sz w:val="22"/>
        </w:rPr>
        <w:t>FR-DC-127: The system shall provide compliance reporting for multiple frameworks document management functionality.</w:t>
      </w:r>
    </w:p>
    <w:p>
      <w:r>
        <w:rPr>
          <w:rFonts w:ascii="Calibri" w:hAnsi="Calibri"/>
          <w:b w:val="0"/>
          <w:i w:val="0"/>
          <w:sz w:val="22"/>
        </w:rPr>
        <w:t>FR-DC-128: The system shall support policy management and attestation document management functionality.</w:t>
      </w:r>
    </w:p>
    <w:p>
      <w:r>
        <w:rPr>
          <w:rFonts w:ascii="Calibri" w:hAnsi="Calibri"/>
          <w:b w:val="0"/>
          <w:i w:val="0"/>
          <w:sz w:val="22"/>
        </w:rPr>
        <w:t>FR-DC-129: The system shall provide control testing and evidence collection document management functionality.</w:t>
      </w:r>
    </w:p>
    <w:p>
      <w:r>
        <w:rPr>
          <w:rFonts w:ascii="Calibri" w:hAnsi="Calibri"/>
          <w:b w:val="0"/>
          <w:i w:val="0"/>
          <w:sz w:val="22"/>
        </w:rPr>
        <w:t>FR-DC-130: The system shall support risk assessment and treatment workflows document management functionality.</w:t>
      </w:r>
    </w:p>
    <w:p>
      <w:r>
        <w:rPr>
          <w:rFonts w:ascii="Calibri" w:hAnsi="Calibri"/>
          <w:b w:val="0"/>
          <w:i w:val="0"/>
          <w:sz w:val="22"/>
        </w:rPr>
        <w:t>FR-DC-131: The system shall provide vendor risk management document management functionality.</w:t>
      </w:r>
    </w:p>
    <w:p>
      <w:r>
        <w:rPr>
          <w:rFonts w:ascii="Calibri" w:hAnsi="Calibri"/>
          <w:b w:val="0"/>
          <w:i w:val="0"/>
          <w:sz w:val="22"/>
        </w:rPr>
        <w:t>FR-DC-132: The system shall support business continuity planning document management functionality.</w:t>
      </w:r>
    </w:p>
    <w:p>
      <w:r>
        <w:rPr>
          <w:rFonts w:ascii="Calibri" w:hAnsi="Calibri"/>
          <w:b w:val="0"/>
          <w:i w:val="0"/>
          <w:sz w:val="22"/>
        </w:rPr>
        <w:t>FR-DC-133: The system shall provide disaster recovery orchestration document management functionality.</w:t>
      </w:r>
    </w:p>
    <w:p>
      <w:r>
        <w:rPr>
          <w:rFonts w:ascii="Calibri" w:hAnsi="Calibri"/>
          <w:b w:val="0"/>
          <w:i w:val="0"/>
          <w:sz w:val="22"/>
        </w:rPr>
        <w:t>FR-DC-134: The system shall support data replication for high availability document management functionality.</w:t>
      </w:r>
    </w:p>
    <w:p>
      <w:r>
        <w:rPr>
          <w:rFonts w:ascii="Calibri" w:hAnsi="Calibri"/>
          <w:b w:val="0"/>
          <w:i w:val="0"/>
          <w:sz w:val="22"/>
        </w:rPr>
        <w:t>FR-DC-135: The system shall provide failover testing automation document management functionality.</w:t>
      </w:r>
    </w:p>
    <w:p>
      <w:r>
        <w:rPr>
          <w:rFonts w:ascii="Calibri" w:hAnsi="Calibri"/>
          <w:b w:val="0"/>
          <w:i w:val="0"/>
          <w:sz w:val="22"/>
        </w:rPr>
        <w:t>FR-DC-136: The system shall support backup scheduling and verification document management functionality.</w:t>
      </w:r>
    </w:p>
    <w:p>
      <w:r>
        <w:rPr>
          <w:rFonts w:ascii="Calibri" w:hAnsi="Calibri"/>
          <w:b w:val="0"/>
          <w:i w:val="0"/>
          <w:sz w:val="22"/>
        </w:rPr>
        <w:t>FR-DC-137: The system shall provide data retention policy enforcement document management functionality.</w:t>
      </w:r>
    </w:p>
    <w:p>
      <w:r>
        <w:rPr>
          <w:rFonts w:ascii="Calibri" w:hAnsi="Calibri"/>
          <w:b w:val="0"/>
          <w:i w:val="0"/>
          <w:sz w:val="22"/>
        </w:rPr>
        <w:t>FR-DC-138: The system shall support legal hold management for e-discovery document management functionality.</w:t>
      </w:r>
    </w:p>
    <w:p>
      <w:r>
        <w:rPr>
          <w:rFonts w:ascii="Calibri" w:hAnsi="Calibri"/>
          <w:b w:val="0"/>
          <w:i w:val="0"/>
          <w:sz w:val="22"/>
        </w:rPr>
        <w:t>FR-DC-139: The system shall provide contract management and lifecycle document management functionality.</w:t>
      </w:r>
    </w:p>
    <w:p>
      <w:r>
        <w:rPr>
          <w:rFonts w:ascii="Calibri" w:hAnsi="Calibri"/>
          <w:b w:val="0"/>
          <w:i w:val="0"/>
          <w:sz w:val="22"/>
        </w:rPr>
        <w:t>FR-DC-140: The system shall support document generation from templates document management functionality.</w:t>
      </w:r>
    </w:p>
    <w:p>
      <w:r>
        <w:rPr>
          <w:rFonts w:ascii="Calibri" w:hAnsi="Calibri"/>
          <w:b w:val="0"/>
          <w:i w:val="0"/>
          <w:sz w:val="22"/>
        </w:rPr>
        <w:t>FR-DC-141: The system shall provide digital signature integration document management functionality.</w:t>
      </w:r>
    </w:p>
    <w:p>
      <w:r>
        <w:rPr>
          <w:rFonts w:ascii="Calibri" w:hAnsi="Calibri"/>
          <w:b w:val="0"/>
          <w:i w:val="0"/>
          <w:sz w:val="22"/>
        </w:rPr>
        <w:t>FR-DC-142: The system shall support case management for legal matters document management functionality.</w:t>
      </w:r>
    </w:p>
    <w:p>
      <w:r>
        <w:rPr>
          <w:rFonts w:ascii="Calibri" w:hAnsi="Calibri"/>
          <w:b w:val="0"/>
          <w:i w:val="0"/>
          <w:sz w:val="22"/>
        </w:rPr>
        <w:t>FR-DC-143: The system shall provide matter planning and budgeting document management functionality.</w:t>
      </w:r>
    </w:p>
    <w:p>
      <w:r>
        <w:rPr>
          <w:rFonts w:ascii="Calibri" w:hAnsi="Calibri"/>
          <w:b w:val="0"/>
          <w:i w:val="0"/>
          <w:sz w:val="22"/>
        </w:rPr>
        <w:t>FR-DC-144: The system shall support regulatory filing and compliance reporting document management functionality.</w:t>
      </w:r>
    </w:p>
    <w:p>
      <w:pPr>
        <w:pStyle w:val="Heading3"/>
      </w:pPr>
      <w:r>
        <w:t>7.5.2 Non-Functional Requirements</w:t>
      </w:r>
    </w:p>
    <w:p>
      <w:r>
        <w:rPr>
          <w:rFonts w:ascii="Calibri" w:hAnsi="Calibri"/>
          <w:b w:val="0"/>
          <w:i w:val="0"/>
          <w:sz w:val="22"/>
        </w:rPr>
        <w:t>NFR-DC-001: The Express Airways Document Center module shall achieve 99.9% uptime during beta testing hours.</w:t>
      </w:r>
    </w:p>
    <w:p>
      <w:r>
        <w:rPr>
          <w:rFonts w:ascii="Calibri" w:hAnsi="Calibri"/>
          <w:b w:val="0"/>
          <w:i w:val="0"/>
          <w:sz w:val="22"/>
        </w:rPr>
        <w:t>NFR-DC-002: The Express Airways Document Center module shall support at least 500 concurrent users without degradation.</w:t>
      </w:r>
    </w:p>
    <w:p>
      <w:r>
        <w:rPr>
          <w:rFonts w:ascii="Calibri" w:hAnsi="Calibri"/>
          <w:b w:val="0"/>
          <w:i w:val="0"/>
          <w:sz w:val="22"/>
        </w:rPr>
        <w:t>NFR-DC-003: The Express Airways Document Center module shall respond within 2 seconds for 95th percentile API requests.</w:t>
      </w:r>
    </w:p>
    <w:p>
      <w:r>
        <w:rPr>
          <w:rFonts w:ascii="Calibri" w:hAnsi="Calibri"/>
          <w:b w:val="0"/>
          <w:i w:val="0"/>
          <w:sz w:val="22"/>
        </w:rPr>
        <w:t>NFR-DC-004: The Express Airways Document Center module shall load within 3 seconds on standard broadband.</w:t>
      </w:r>
    </w:p>
    <w:p>
      <w:r>
        <w:rPr>
          <w:rFonts w:ascii="Calibri" w:hAnsi="Calibri"/>
          <w:b w:val="0"/>
          <w:i w:val="0"/>
          <w:sz w:val="22"/>
        </w:rPr>
        <w:t>NFR-DC-005: The Express Airways Document Center module shall comply with WCAG 2.1 Level AA accessibility standards.</w:t>
      </w:r>
    </w:p>
    <w:p>
      <w:r>
        <w:rPr>
          <w:rFonts w:ascii="Calibri" w:hAnsi="Calibri"/>
          <w:b w:val="0"/>
          <w:i w:val="0"/>
          <w:sz w:val="22"/>
        </w:rPr>
        <w:t>NFR-DC-006: The Express Airways Document Center module shall support internationalization for all text.</w:t>
      </w:r>
    </w:p>
    <w:p>
      <w:r>
        <w:rPr>
          <w:rFonts w:ascii="Calibri" w:hAnsi="Calibri"/>
          <w:b w:val="0"/>
          <w:i w:val="0"/>
          <w:sz w:val="22"/>
        </w:rPr>
        <w:t>NFR-DC-007: The Express Airways Document Center module shall maintain data consistency across all integrated services.</w:t>
      </w:r>
    </w:p>
    <w:p>
      <w:r>
        <w:rPr>
          <w:rFonts w:ascii="Calibri" w:hAnsi="Calibri"/>
          <w:b w:val="0"/>
          <w:i w:val="0"/>
          <w:sz w:val="22"/>
        </w:rPr>
        <w:t>NFR-DC-008: The Express Airways Document Center module shall support graceful degradation when dependencies fail.</w:t>
      </w:r>
    </w:p>
    <w:p>
      <w:r>
        <w:rPr>
          <w:rFonts w:ascii="Calibri" w:hAnsi="Calibri"/>
          <w:b w:val="0"/>
          <w:i w:val="0"/>
          <w:sz w:val="22"/>
        </w:rPr>
        <w:t>NFR-DC-009: The Express Airways Document Center module shall provide comprehensive user-facing help documentation.</w:t>
      </w:r>
    </w:p>
    <w:p>
      <w:r>
        <w:rPr>
          <w:rFonts w:ascii="Calibri" w:hAnsi="Calibri"/>
          <w:b w:val="0"/>
          <w:i w:val="0"/>
          <w:sz w:val="22"/>
        </w:rPr>
        <w:t>NFR-DC-010: The Express Airways Document Center module shall support localization for at least 12 languages.</w:t>
      </w:r>
    </w:p>
    <w:p>
      <w:r>
        <w:rPr>
          <w:rFonts w:ascii="Calibri" w:hAnsi="Calibri"/>
          <w:b w:val="0"/>
          <w:i w:val="0"/>
          <w:sz w:val="22"/>
        </w:rPr>
        <w:t>NFR-DC-011: The Express Airways Document Center module shall maintain backwards compatibility for 2 major API versions.</w:t>
      </w:r>
    </w:p>
    <w:p>
      <w:r>
        <w:rPr>
          <w:rFonts w:ascii="Calibri" w:hAnsi="Calibri"/>
          <w:b w:val="0"/>
          <w:i w:val="0"/>
          <w:sz w:val="22"/>
        </w:rPr>
        <w:t>NFR-DC-012: The Express Airways Document Center module shall support offline mode for critical read-only.</w:t>
      </w:r>
    </w:p>
    <w:p>
      <w:r>
        <w:rPr>
          <w:rFonts w:ascii="Calibri" w:hAnsi="Calibri"/>
          <w:b w:val="0"/>
          <w:i w:val="0"/>
          <w:sz w:val="22"/>
        </w:rPr>
        <w:t>NFR-DC-013: The Express Airways Document Center module shall achieve 90%+ user satisfaction in usability surveys.</w:t>
      </w:r>
    </w:p>
    <w:p>
      <w:r>
        <w:rPr>
          <w:rFonts w:ascii="Calibri" w:hAnsi="Calibri"/>
          <w:b w:val="0"/>
          <w:i w:val="0"/>
          <w:sz w:val="22"/>
        </w:rPr>
        <w:t>NFR-DC-014: The Express Airways Document Center module shall support automated deployment with zero-downtime.</w:t>
      </w:r>
    </w:p>
    <w:p>
      <w:r>
        <w:rPr>
          <w:rFonts w:ascii="Calibri" w:hAnsi="Calibri"/>
          <w:b w:val="0"/>
          <w:i w:val="0"/>
          <w:sz w:val="22"/>
        </w:rPr>
        <w:t>NFR-DC-015: The Express Airways Document Center module shall maintain complete API documentation with working examples.</w:t>
      </w:r>
    </w:p>
    <w:p>
      <w:r>
        <w:rPr>
          <w:rFonts w:ascii="Calibri" w:hAnsi="Calibri"/>
          <w:b w:val="0"/>
          <w:i w:val="0"/>
          <w:sz w:val="22"/>
        </w:rPr>
        <w:t>NFR-DC-016: The Express Airways Document Center module shall support screen reader compatibility.</w:t>
      </w:r>
    </w:p>
    <w:p>
      <w:r>
        <w:rPr>
          <w:rFonts w:ascii="Calibri" w:hAnsi="Calibri"/>
          <w:b w:val="0"/>
          <w:i w:val="0"/>
          <w:sz w:val="22"/>
        </w:rPr>
        <w:t>NFR-DC-017: The Express Airways Document Center module shall achieve 100% test coverage for critical business logic.</w:t>
      </w:r>
    </w:p>
    <w:p>
      <w:r>
        <w:rPr>
          <w:rFonts w:ascii="Calibri" w:hAnsi="Calibri"/>
          <w:b w:val="0"/>
          <w:i w:val="0"/>
          <w:sz w:val="22"/>
        </w:rPr>
        <w:t>NFR-DC-018: The Express Airways Document Center module shall support audit logging with tamper-evident storage.</w:t>
      </w:r>
    </w:p>
    <w:p>
      <w:r>
        <w:rPr>
          <w:rFonts w:ascii="Calibri" w:hAnsi="Calibri"/>
          <w:b w:val="0"/>
          <w:i w:val="0"/>
          <w:sz w:val="22"/>
        </w:rPr>
        <w:t>NFR-DC-019: The Express Airways Document Center module shall maintain data retention compliance with all regulations.</w:t>
      </w:r>
    </w:p>
    <w:p>
      <w:r>
        <w:rPr>
          <w:rFonts w:ascii="Calibri" w:hAnsi="Calibri"/>
          <w:b w:val="0"/>
          <w:i w:val="0"/>
          <w:sz w:val="22"/>
        </w:rPr>
        <w:t>NFR-DC-020: The Express Airways Document Center module shall support horizontal scaling through stateless design.</w:t>
      </w:r>
    </w:p>
    <w:p>
      <w:r>
        <w:rPr>
          <w:rFonts w:ascii="Calibri" w:hAnsi="Calibri"/>
          <w:b w:val="0"/>
          <w:i w:val="0"/>
          <w:sz w:val="22"/>
        </w:rPr>
        <w:t>NFR-DC-021: The Express Airways Document Center module shall achieve sub-100ms database query times for 99% of reads.</w:t>
      </w:r>
    </w:p>
    <w:p>
      <w:r>
        <w:rPr>
          <w:rFonts w:ascii="Calibri" w:hAnsi="Calibri"/>
          <w:b w:val="0"/>
          <w:i w:val="0"/>
          <w:sz w:val="22"/>
        </w:rPr>
        <w:t>NFR-DC-022: The Express Airways Document Center module shall support real-time data synchronization.</w:t>
      </w:r>
    </w:p>
    <w:p>
      <w:r>
        <w:rPr>
          <w:rFonts w:ascii="Calibri" w:hAnsi="Calibri"/>
          <w:b w:val="0"/>
          <w:i w:val="0"/>
          <w:sz w:val="22"/>
        </w:rPr>
        <w:t>NFR-DC-023: The Express Airways Document Center module shall maintain session consistency across load-balanced instances.</w:t>
      </w:r>
    </w:p>
    <w:p>
      <w:r>
        <w:rPr>
          <w:rFonts w:ascii="Calibri" w:hAnsi="Calibri"/>
          <w:b w:val="0"/>
          <w:i w:val="0"/>
          <w:sz w:val="22"/>
        </w:rPr>
        <w:t>NFR-DC-024: The Express Airways Document Center module shall support progressive web app capabilities.</w:t>
      </w:r>
    </w:p>
    <w:p>
      <w:r>
        <w:rPr>
          <w:rFonts w:ascii="Calibri" w:hAnsi="Calibri"/>
          <w:b w:val="0"/>
          <w:i w:val="0"/>
          <w:sz w:val="22"/>
        </w:rPr>
        <w:t>NFR-DC-025: The Express Airways Document Center module shall achieve 95% code quality metrics in automated scanning.</w:t>
      </w:r>
    </w:p>
    <w:p>
      <w:r>
        <w:rPr>
          <w:rFonts w:ascii="Calibri" w:hAnsi="Calibri"/>
          <w:b w:val="0"/>
          <w:i w:val="0"/>
          <w:sz w:val="22"/>
        </w:rPr>
        <w:t>NFR-DC-026: The Express Airways Document Center module shall support monitoring for all service components.</w:t>
      </w:r>
    </w:p>
    <w:p>
      <w:r>
        <w:rPr>
          <w:rFonts w:ascii="Calibri" w:hAnsi="Calibri"/>
          <w:b w:val="0"/>
          <w:i w:val="0"/>
          <w:sz w:val="22"/>
        </w:rPr>
        <w:t>NFR-DC-027: The Express Airways Document Center module shall maintain comprehensive disaster recovery capabilities.</w:t>
      </w:r>
    </w:p>
    <w:p>
      <w:r>
        <w:rPr>
          <w:rFonts w:ascii="Calibri" w:hAnsi="Calibri"/>
          <w:b w:val="0"/>
          <w:i w:val="0"/>
          <w:sz w:val="22"/>
        </w:rPr>
        <w:t>NFR-DC-028: The Express Airways Document Center module shall achieve 99.99% data durability.</w:t>
      </w:r>
    </w:p>
    <w:p>
      <w:r>
        <w:rPr>
          <w:rFonts w:ascii="Calibri" w:hAnsi="Calibri"/>
          <w:b w:val="0"/>
          <w:i w:val="0"/>
          <w:sz w:val="22"/>
        </w:rPr>
        <w:t>NFR-DC-029: The Express Airways Document Center module shall support field-level encryption for PII data.</w:t>
      </w:r>
    </w:p>
    <w:p>
      <w:r>
        <w:rPr>
          <w:rFonts w:ascii="Calibri" w:hAnsi="Calibri"/>
          <w:b w:val="0"/>
          <w:i w:val="0"/>
          <w:sz w:val="22"/>
        </w:rPr>
        <w:t>NFR-DC-030: The Express Airways Document Center module shall maintain TLS 1.3 for all network communications.</w:t>
      </w:r>
    </w:p>
    <w:p>
      <w:r>
        <w:rPr>
          <w:rFonts w:ascii="Calibri" w:hAnsi="Calibri"/>
          <w:b w:val="0"/>
          <w:i w:val="0"/>
          <w:sz w:val="22"/>
        </w:rPr>
        <w:t>NFR-DC-031: The Express Airways Document Center module shall achieve sub-second automatic failover for databases.</w:t>
      </w:r>
    </w:p>
    <w:p>
      <w:r>
        <w:rPr>
          <w:rFonts w:ascii="Calibri" w:hAnsi="Calibri"/>
          <w:b w:val="0"/>
          <w:i w:val="0"/>
          <w:sz w:val="22"/>
        </w:rPr>
        <w:t>NFR-DC-032: The Express Airways Document Center module shall maintain zero-data-loss recovery point objective.</w:t>
      </w:r>
    </w:p>
    <w:p>
      <w:r>
        <w:rPr>
          <w:rFonts w:ascii="Calibri" w:hAnsi="Calibri"/>
          <w:b w:val="0"/>
          <w:i w:val="0"/>
          <w:sz w:val="22"/>
        </w:rPr>
        <w:t>NFR-DC-033: The Express Airways Document Center module shall achieve 4-hour recovery time for critical services.</w:t>
      </w:r>
    </w:p>
    <w:p>
      <w:r>
        <w:rPr>
          <w:rFonts w:ascii="Calibri" w:hAnsi="Calibri"/>
          <w:b w:val="0"/>
          <w:i w:val="0"/>
          <w:sz w:val="22"/>
        </w:rPr>
        <w:t>NFR-DC-034: The Express Airways Document Center module shall support automated backup integrity verification.</w:t>
      </w:r>
    </w:p>
    <w:p>
      <w:r>
        <w:rPr>
          <w:rFonts w:ascii="Calibri" w:hAnsi="Calibri"/>
          <w:b w:val="0"/>
          <w:i w:val="0"/>
          <w:sz w:val="22"/>
        </w:rPr>
        <w:t>NFR-DC-035: The Express Airways Document Center module shall maintain 7-year audit log retention.</w:t>
      </w:r>
    </w:p>
    <w:p>
      <w:r>
        <w:rPr>
          <w:rFonts w:ascii="Calibri" w:hAnsi="Calibri"/>
          <w:b w:val="0"/>
          <w:i w:val="0"/>
          <w:sz w:val="22"/>
        </w:rPr>
        <w:t>NFR-DC-036: The Express Airways Document Center module shall support immutable WORM storage for audit logs.</w:t>
      </w:r>
    </w:p>
    <w:p>
      <w:r>
        <w:rPr>
          <w:rFonts w:ascii="Calibri" w:hAnsi="Calibri"/>
          <w:b w:val="0"/>
          <w:i w:val="0"/>
          <w:sz w:val="22"/>
        </w:rPr>
        <w:t>NFR-DC-037: The Express Airways Document Center module shall achieve 100% compliance with applicable regulations.</w:t>
      </w:r>
    </w:p>
    <w:p>
      <w:r>
        <w:rPr>
          <w:rFonts w:ascii="Calibri" w:hAnsi="Calibri"/>
          <w:b w:val="0"/>
          <w:i w:val="0"/>
          <w:sz w:val="22"/>
        </w:rPr>
        <w:t>NFR-DC-038: The Express Airways Document Center module shall support regular penetration testing schedule.</w:t>
      </w:r>
    </w:p>
    <w:p>
      <w:r>
        <w:rPr>
          <w:rFonts w:ascii="Calibri" w:hAnsi="Calibri"/>
          <w:b w:val="0"/>
          <w:i w:val="0"/>
          <w:sz w:val="22"/>
        </w:rPr>
        <w:t>NFR-DC-039: The Express Airways Document Center module shall maintain vulnerability remediation SLAs.</w:t>
      </w:r>
    </w:p>
    <w:p>
      <w:r>
        <w:rPr>
          <w:rFonts w:ascii="Calibri" w:hAnsi="Calibri"/>
          <w:b w:val="0"/>
          <w:i w:val="0"/>
          <w:sz w:val="22"/>
        </w:rPr>
        <w:t>NFR-DC-040: The Express Airways Document Center module shall support responsible security disclosure program.</w:t>
      </w:r>
    </w:p>
    <w:p>
      <w:r>
        <w:rPr>
          <w:rFonts w:ascii="Calibri" w:hAnsi="Calibri"/>
          <w:b w:val="0"/>
          <w:i w:val="0"/>
          <w:sz w:val="22"/>
        </w:rPr>
        <w:t>NFR-DC-041: The Express Airways Document Center module shall achieve OWASP Top 10 compliance.</w:t>
      </w:r>
    </w:p>
    <w:p>
      <w:r>
        <w:rPr>
          <w:rFonts w:ascii="Calibri" w:hAnsi="Calibri"/>
          <w:b w:val="0"/>
          <w:i w:val="0"/>
          <w:sz w:val="22"/>
        </w:rPr>
        <w:t>NFR-DC-042: The Express Airways Document Center module shall maintain GDPR and CCPA compliance.</w:t>
      </w:r>
    </w:p>
    <w:p>
      <w:r>
        <w:rPr>
          <w:rFonts w:ascii="Calibri" w:hAnsi="Calibri"/>
          <w:b w:val="0"/>
          <w:i w:val="0"/>
          <w:sz w:val="22"/>
        </w:rPr>
        <w:t>NFR-DC-043: The Express Airways Document Center module shall support PCI DSS compliance for payment data.</w:t>
      </w:r>
    </w:p>
    <w:p>
      <w:r>
        <w:rPr>
          <w:rFonts w:ascii="Calibri" w:hAnsi="Calibri"/>
          <w:b w:val="0"/>
          <w:i w:val="0"/>
          <w:sz w:val="22"/>
        </w:rPr>
        <w:t>NFR-DC-044: The Express Airways Document Center module shall achieve ISO 27001 certification alignment.</w:t>
      </w:r>
    </w:p>
    <w:p>
      <w:r>
        <w:rPr>
          <w:rFonts w:ascii="Calibri" w:hAnsi="Calibri"/>
          <w:b w:val="0"/>
          <w:i w:val="0"/>
          <w:sz w:val="22"/>
        </w:rPr>
        <w:t>NFR-DC-045: The Express Airways Document Center module shall maintain 99.999% authentication service availability.</w:t>
      </w:r>
    </w:p>
    <w:p>
      <w:r>
        <w:rPr>
          <w:rFonts w:ascii="Calibri" w:hAnsi="Calibri"/>
          <w:b w:val="0"/>
          <w:i w:val="0"/>
          <w:sz w:val="22"/>
        </w:rPr>
        <w:t>NFR-DC-046: The Express Airways Document Center module shall support multi-factor authentication.</w:t>
      </w:r>
    </w:p>
    <w:p>
      <w:r>
        <w:rPr>
          <w:rFonts w:ascii="Calibri" w:hAnsi="Calibri"/>
          <w:b w:val="0"/>
          <w:i w:val="0"/>
          <w:sz w:val="22"/>
        </w:rPr>
        <w:t>NFR-DC-047: The Express Airways Document Center module shall maintain password complexity requirements.</w:t>
      </w:r>
    </w:p>
    <w:p>
      <w:r>
        <w:rPr>
          <w:rFonts w:ascii="Calibri" w:hAnsi="Calibri"/>
          <w:b w:val="0"/>
          <w:i w:val="0"/>
          <w:sz w:val="22"/>
        </w:rPr>
        <w:t>NFR-DC-048: The Express Airways Document Center module shall support single sign-on integration.</w:t>
      </w:r>
    </w:p>
    <w:p>
      <w:r>
        <w:rPr>
          <w:rFonts w:ascii="Calibri" w:hAnsi="Calibri"/>
          <w:b w:val="0"/>
          <w:i w:val="0"/>
          <w:sz w:val="22"/>
        </w:rPr>
        <w:t>NFR-DC-049: The Express Airways Document Center module shall achieve 100% uptime for core API gateway.</w:t>
      </w:r>
    </w:p>
    <w:p>
      <w:r>
        <w:rPr>
          <w:rFonts w:ascii="Calibri" w:hAnsi="Calibri"/>
          <w:b w:val="0"/>
          <w:i w:val="0"/>
          <w:sz w:val="22"/>
        </w:rPr>
        <w:t>NFR-DC-050: The Express Airways Document Center module shall maintain 99.5% uptime for supporting services.</w:t>
      </w:r>
    </w:p>
    <w:p>
      <w:r>
        <w:rPr>
          <w:rFonts w:ascii="Calibri" w:hAnsi="Calibri"/>
          <w:b w:val="0"/>
          <w:i w:val="0"/>
          <w:sz w:val="22"/>
        </w:rPr>
        <w:t>NFR-DC-051: The Express Airways Document Center module shall support scheduled maintenance windows with advance notice.</w:t>
      </w:r>
    </w:p>
    <w:p>
      <w:r>
        <w:rPr>
          <w:rFonts w:ascii="Calibri" w:hAnsi="Calibri"/>
          <w:b w:val="0"/>
          <w:i w:val="0"/>
          <w:sz w:val="22"/>
        </w:rPr>
        <w:t>NFR-DC-052: The Express Airways Document Center module shall achieve 60-second incident detection time.</w:t>
      </w:r>
    </w:p>
    <w:p>
      <w:r>
        <w:rPr>
          <w:rFonts w:ascii="Calibri" w:hAnsi="Calibri"/>
          <w:b w:val="0"/>
          <w:i w:val="0"/>
          <w:sz w:val="22"/>
        </w:rPr>
        <w:t>NFR-DC-053: The Express Airways Document Center module shall maintain 15-minute incident response for critical issues.</w:t>
      </w:r>
    </w:p>
    <w:p>
      <w:r>
        <w:rPr>
          <w:rFonts w:ascii="Calibri" w:hAnsi="Calibri"/>
          <w:b w:val="0"/>
          <w:i w:val="0"/>
          <w:sz w:val="22"/>
        </w:rPr>
        <w:t>NFR-DC-054: The Express Airways Document Center module shall support automated incident remediation.</w:t>
      </w:r>
    </w:p>
    <w:p>
      <w:r>
        <w:rPr>
          <w:rFonts w:ascii="Calibri" w:hAnsi="Calibri"/>
          <w:b w:val="0"/>
          <w:i w:val="0"/>
          <w:sz w:val="22"/>
        </w:rPr>
        <w:t>NFR-DC-055: The Express Airways Document Center module shall achieve 95% automated test coverage.</w:t>
      </w:r>
    </w:p>
    <w:p>
      <w:r>
        <w:rPr>
          <w:rFonts w:ascii="Calibri" w:hAnsi="Calibri"/>
          <w:b w:val="0"/>
          <w:i w:val="0"/>
          <w:sz w:val="22"/>
        </w:rPr>
        <w:t>NFR-DC-056: The Express Airways Document Center module shall maintain 80% code coverage minimum.</w:t>
      </w:r>
    </w:p>
    <w:p>
      <w:r>
        <w:rPr>
          <w:rFonts w:ascii="Calibri" w:hAnsi="Calibri"/>
          <w:b w:val="0"/>
          <w:i w:val="0"/>
          <w:sz w:val="22"/>
        </w:rPr>
        <w:t>NFR-DC-057: The Express Airways Document Center module shall support continuous integration pipeline.</w:t>
      </w:r>
    </w:p>
    <w:p>
      <w:r>
        <w:rPr>
          <w:rFonts w:ascii="Calibri" w:hAnsi="Calibri"/>
          <w:b w:val="0"/>
          <w:i w:val="0"/>
          <w:sz w:val="22"/>
        </w:rPr>
        <w:t>NFR-DC-058: The Express Airways Document Center module shall maintain 24-hour deployment frequency.</w:t>
      </w:r>
    </w:p>
    <w:p>
      <w:r>
        <w:rPr>
          <w:rFonts w:ascii="Calibri" w:hAnsi="Calibri"/>
          <w:b w:val="0"/>
          <w:i w:val="0"/>
          <w:sz w:val="22"/>
        </w:rPr>
        <w:t>NFR-DC-059: The Express Airways Document Center module shall support automated rollback capability.</w:t>
      </w:r>
    </w:p>
    <w:p>
      <w:r>
        <w:rPr>
          <w:rFonts w:ascii="Calibri" w:hAnsi="Calibri"/>
          <w:b w:val="0"/>
          <w:i w:val="0"/>
          <w:sz w:val="22"/>
        </w:rPr>
        <w:t>NFR-DC-060: The Express Airways Document Center module shall achieve zero-downtime database migrations.</w:t>
      </w:r>
    </w:p>
    <w:p>
      <w:r>
        <w:rPr>
          <w:rFonts w:ascii="Calibri" w:hAnsi="Calibri"/>
          <w:b w:val="0"/>
          <w:i w:val="0"/>
          <w:sz w:val="22"/>
        </w:rPr>
        <w:t>NFR-DC-061: The Express Airways Document Center module shall support feature flag infrastructure.</w:t>
      </w:r>
    </w:p>
    <w:p>
      <w:r>
        <w:rPr>
          <w:rFonts w:ascii="Calibri" w:hAnsi="Calibri"/>
          <w:b w:val="0"/>
          <w:i w:val="0"/>
          <w:sz w:val="22"/>
        </w:rPr>
        <w:t>NFR-DC-062: The Express Airways Document Center module shall achieve 99% API response success rate.</w:t>
      </w:r>
    </w:p>
    <w:p>
      <w:r>
        <w:rPr>
          <w:rFonts w:ascii="Calibri" w:hAnsi="Calibri"/>
          <w:b w:val="0"/>
          <w:i w:val="0"/>
          <w:sz w:val="22"/>
        </w:rPr>
        <w:t>NFR-DC-063: The Express Airways Document Center module shall maintain 200ms p95 API response time.</w:t>
      </w:r>
    </w:p>
    <w:p>
      <w:r>
        <w:rPr>
          <w:rFonts w:ascii="Calibri" w:hAnsi="Calibri"/>
          <w:b w:val="0"/>
          <w:i w:val="0"/>
          <w:sz w:val="22"/>
        </w:rPr>
        <w:t>NFR-DC-064: The Express Airways Document Center module shall support 1000 requests per second throughput.</w:t>
      </w:r>
    </w:p>
    <w:p>
      <w:r>
        <w:rPr>
          <w:rFonts w:ascii="Calibri" w:hAnsi="Calibri"/>
          <w:b w:val="0"/>
          <w:i w:val="0"/>
          <w:sz w:val="22"/>
        </w:rPr>
        <w:t>NFR-DC-065: The Express Airways Document Center module shall achieve 90% cache hit ratio.</w:t>
      </w:r>
    </w:p>
    <w:p>
      <w:r>
        <w:rPr>
          <w:rFonts w:ascii="Calibri" w:hAnsi="Calibri"/>
          <w:b w:val="0"/>
          <w:i w:val="0"/>
          <w:sz w:val="22"/>
        </w:rPr>
        <w:t>NFR-DC-066: The Express Airways Document Center module shall support 100ms push notification delivery.</w:t>
      </w:r>
    </w:p>
    <w:p>
      <w:r>
        <w:rPr>
          <w:rFonts w:ascii="Calibri" w:hAnsi="Calibri"/>
          <w:b w:val="0"/>
          <w:i w:val="0"/>
          <w:sz w:val="22"/>
        </w:rPr>
        <w:t>NFR-DC-067: The Express Airways Document Center module shall maintain 99% email delivery rate.</w:t>
      </w:r>
    </w:p>
    <w:p>
      <w:r>
        <w:rPr>
          <w:rFonts w:ascii="Calibri" w:hAnsi="Calibri"/>
          <w:b w:val="0"/>
          <w:i w:val="0"/>
          <w:sz w:val="22"/>
        </w:rPr>
        <w:t>NFR-DC-068: The Express Airways Document Center module shall achieve 5-second page load on 3G networks.</w:t>
      </w:r>
    </w:p>
    <w:p>
      <w:r>
        <w:rPr>
          <w:rFonts w:ascii="Calibri" w:hAnsi="Calibri"/>
          <w:b w:val="0"/>
          <w:i w:val="0"/>
          <w:sz w:val="22"/>
        </w:rPr>
        <w:t>NFR-DC-069: The Express Airways Document Center module shall maintain 60fps rendering for animations.</w:t>
      </w:r>
    </w:p>
    <w:p>
      <w:r>
        <w:rPr>
          <w:rFonts w:ascii="Calibri" w:hAnsi="Calibri"/>
          <w:b w:val="0"/>
          <w:i w:val="0"/>
          <w:sz w:val="22"/>
        </w:rPr>
        <w:t>NFR-DC-070: The Express Airways Document Center module shall support 1000 WebSocket connections.</w:t>
      </w:r>
    </w:p>
    <w:p>
      <w:r>
        <w:rPr>
          <w:rFonts w:ascii="Calibri" w:hAnsi="Calibri"/>
          <w:b w:val="0"/>
          <w:i w:val="0"/>
          <w:sz w:val="22"/>
        </w:rPr>
        <w:t>NFR-DC-071: The Express Airways Document Center module shall achieve 10000 database transactions per second.</w:t>
      </w:r>
    </w:p>
    <w:p>
      <w:r>
        <w:rPr>
          <w:rFonts w:ascii="Calibri" w:hAnsi="Calibri"/>
          <w:b w:val="0"/>
          <w:i w:val="0"/>
          <w:sz w:val="22"/>
        </w:rPr>
        <w:t>NFR-DC-072: The Express Airways Document Center module shall support auto-scaling for demand spikes.</w:t>
      </w:r>
    </w:p>
    <w:p>
      <w:r>
        <w:rPr>
          <w:rFonts w:ascii="Calibri" w:hAnsi="Calibri"/>
          <w:b w:val="0"/>
          <w:i w:val="0"/>
          <w:sz w:val="22"/>
        </w:rPr>
        <w:t>NFR-DC-073: The Express Airways Document Center module shall achieve 100% configuration as code.</w:t>
      </w:r>
    </w:p>
    <w:p>
      <w:r>
        <w:rPr>
          <w:rFonts w:ascii="Calibri" w:hAnsi="Calibri"/>
          <w:b w:val="0"/>
          <w:i w:val="0"/>
          <w:sz w:val="22"/>
        </w:rPr>
        <w:t>NFR-DC-074: The Express Airways Document Center module shall maintain immutable infrastructure.</w:t>
      </w:r>
    </w:p>
    <w:p>
      <w:r>
        <w:rPr>
          <w:rFonts w:ascii="Calibri" w:hAnsi="Calibri"/>
          <w:b w:val="0"/>
          <w:i w:val="0"/>
          <w:sz w:val="22"/>
        </w:rPr>
        <w:t>NFR-DC-075: The Express Airways Document Center module shall support canary deployments.</w:t>
      </w:r>
    </w:p>
    <w:p>
      <w:r>
        <w:rPr>
          <w:rFonts w:ascii="Calibri" w:hAnsi="Calibri"/>
          <w:b w:val="0"/>
          <w:i w:val="0"/>
          <w:sz w:val="22"/>
        </w:rPr>
        <w:t>NFR-DC-076: The Express Airways Document Center module shall maintain 100% infrastructure monitoring.</w:t>
      </w:r>
    </w:p>
    <w:p>
      <w:r>
        <w:rPr>
          <w:rFonts w:ascii="Calibri" w:hAnsi="Calibri"/>
          <w:b w:val="0"/>
          <w:i w:val="0"/>
          <w:sz w:val="22"/>
        </w:rPr>
        <w:t>NFR-DC-077: The Express Airways Document Center module shall support log aggregation for all services.</w:t>
      </w:r>
    </w:p>
    <w:p>
      <w:r>
        <w:rPr>
          <w:rFonts w:ascii="Calibri" w:hAnsi="Calibri"/>
          <w:b w:val="0"/>
          <w:i w:val="0"/>
          <w:sz w:val="22"/>
        </w:rPr>
        <w:t>NFR-DC-078: The Express Airways Document Center module shall achieve 30-day log retention.</w:t>
      </w:r>
    </w:p>
    <w:p>
      <w:r>
        <w:rPr>
          <w:rFonts w:ascii="Calibri" w:hAnsi="Calibri"/>
          <w:b w:val="0"/>
          <w:i w:val="0"/>
          <w:sz w:val="22"/>
        </w:rPr>
        <w:t>NFR-DC-079: The Express Airways Document Center module shall maintain 1-year metric retention.</w:t>
      </w:r>
    </w:p>
    <w:p>
      <w:r>
        <w:rPr>
          <w:rFonts w:ascii="Calibri" w:hAnsi="Calibri"/>
          <w:b w:val="0"/>
          <w:i w:val="0"/>
          <w:sz w:val="22"/>
        </w:rPr>
        <w:t>NFR-DC-080: The Express Airways Document Center module shall support 15-second metric granularity.</w:t>
      </w:r>
    </w:p>
    <w:p>
      <w:r>
        <w:rPr>
          <w:rFonts w:ascii="Calibri" w:hAnsi="Calibri"/>
          <w:b w:val="0"/>
          <w:i w:val="0"/>
          <w:sz w:val="22"/>
        </w:rPr>
        <w:t>NFR-DC-081: The Express Airways Document Center module shall achieve actionable alert definitions for all SLIs.</w:t>
      </w:r>
    </w:p>
    <w:p>
      <w:r>
        <w:rPr>
          <w:rFonts w:ascii="Calibri" w:hAnsi="Calibri"/>
          <w:b w:val="0"/>
          <w:i w:val="0"/>
          <w:sz w:val="22"/>
        </w:rPr>
        <w:t>NFR-DC-082: The Express Airways Document Center module shall maintain 5-minute alert response time.</w:t>
      </w:r>
    </w:p>
    <w:p>
      <w:r>
        <w:rPr>
          <w:rFonts w:ascii="Calibri" w:hAnsi="Calibri"/>
          <w:b w:val="0"/>
          <w:i w:val="0"/>
          <w:sz w:val="22"/>
        </w:rPr>
        <w:t>NFR-DC-083: The Express Airways Document Center module shall support integration with incident management systems.</w:t>
      </w:r>
    </w:p>
    <w:p>
      <w:r>
        <w:rPr>
          <w:rFonts w:ascii="Calibri" w:hAnsi="Calibri"/>
          <w:b w:val="0"/>
          <w:i w:val="0"/>
          <w:sz w:val="22"/>
        </w:rPr>
        <w:t>NFR-DC-084: The Express Airways Document Center module shall achieve 80% alert-to-ticket conversion rate.</w:t>
      </w:r>
    </w:p>
    <w:p>
      <w:r>
        <w:rPr>
          <w:rFonts w:ascii="Calibri" w:hAnsi="Calibri"/>
          <w:b w:val="0"/>
          <w:i w:val="0"/>
          <w:sz w:val="22"/>
        </w:rPr>
        <w:t>NFR-DC-085: The Express Airways Document Center module shall support runbook automation for common alerts.</w:t>
      </w:r>
    </w:p>
    <w:p>
      <w:r>
        <w:rPr>
          <w:rFonts w:ascii="Calibri" w:hAnsi="Calibri"/>
          <w:b w:val="0"/>
          <w:i w:val="0"/>
          <w:sz w:val="22"/>
        </w:rPr>
        <w:t>NFR-DC-086: The Express Airways Document Center module shall achieve 90% first-response resolution rate.</w:t>
      </w:r>
    </w:p>
    <w:p>
      <w:r>
        <w:rPr>
          <w:rFonts w:ascii="Calibri" w:hAnsi="Calibri"/>
          <w:b w:val="0"/>
          <w:i w:val="0"/>
          <w:sz w:val="22"/>
        </w:rPr>
        <w:t>NFR-DC-087: The Express Airways Document Center module shall maintain 24/7 on-call coverage for critical services.</w:t>
      </w:r>
    </w:p>
    <w:p>
      <w:r>
        <w:rPr>
          <w:rFonts w:ascii="Calibri" w:hAnsi="Calibri"/>
          <w:b w:val="0"/>
          <w:i w:val="0"/>
          <w:sz w:val="22"/>
        </w:rPr>
        <w:t>NFR-DC-088: The Express Airways Document Center module shall support escalation policy enforcement.</w:t>
      </w:r>
    </w:p>
    <w:p>
      <w:r>
        <w:rPr>
          <w:rFonts w:ascii="Calibri" w:hAnsi="Calibri"/>
          <w:b w:val="0"/>
          <w:i w:val="0"/>
          <w:sz w:val="22"/>
        </w:rPr>
        <w:t>NFR-DC-089: The Express Airways Document Center module shall achieve 100% postmortem documentation for incidents.</w:t>
      </w:r>
    </w:p>
    <w:p>
      <w:r>
        <w:rPr>
          <w:rFonts w:ascii="Calibri" w:hAnsi="Calibri"/>
          <w:b w:val="0"/>
          <w:i w:val="0"/>
          <w:sz w:val="22"/>
        </w:rPr>
        <w:t>NFR-DC-090: The Express Airways Document Center module shall support continuous improvement culture.</w:t>
      </w:r>
    </w:p>
    <w:p>
      <w:r>
        <w:rPr>
          <w:rFonts w:ascii="Calibri" w:hAnsi="Calibri"/>
          <w:b w:val="0"/>
          <w:i w:val="0"/>
          <w:sz w:val="22"/>
        </w:rPr>
        <w:t>NFR-DC-091: The Express Airways Document Center module shall maintain 95% customer satisfaction for support.</w:t>
      </w:r>
    </w:p>
    <w:p>
      <w:r>
        <w:rPr>
          <w:rFonts w:ascii="Calibri" w:hAnsi="Calibri"/>
          <w:b w:val="0"/>
          <w:i w:val="0"/>
          <w:sz w:val="22"/>
        </w:rPr>
        <w:t>NFR-DC-092: The Express Airways Document Center module shall achieve 4-hour response for critical support tickets.</w:t>
      </w:r>
    </w:p>
    <w:p>
      <w:r>
        <w:rPr>
          <w:rFonts w:ascii="Calibri" w:hAnsi="Calibri"/>
          <w:b w:val="0"/>
          <w:i w:val="0"/>
          <w:sz w:val="22"/>
        </w:rPr>
        <w:t>NFR-DC-093: The Express Airways Document Center module shall support 24/7 support coverage for critical issues.</w:t>
      </w:r>
    </w:p>
    <w:p>
      <w:r>
        <w:rPr>
          <w:rFonts w:ascii="Calibri" w:hAnsi="Calibri"/>
          <w:b w:val="0"/>
          <w:i w:val="0"/>
          <w:sz w:val="22"/>
        </w:rPr>
        <w:t>NFR-DC-094: The Express Airways Document Center module shall achieve first-contact resolution for common issues.</w:t>
      </w:r>
    </w:p>
    <w:p>
      <w:pPr>
        <w:pStyle w:val="Heading3"/>
      </w:pPr>
      <w:r>
        <w:t>7.5.3 User Interface Requirements</w:t>
      </w:r>
    </w:p>
    <w:p>
      <w:r>
        <w:rPr>
          <w:rFonts w:ascii="Calibri" w:hAnsi="Calibri"/>
          <w:b w:val="0"/>
          <w:i w:val="0"/>
          <w:sz w:val="22"/>
        </w:rPr>
        <w:t>UI-DC-001: The Express Airways Document Center interface shall use Express Airways design system components consistently.</w:t>
      </w:r>
    </w:p>
    <w:p>
      <w:r>
        <w:rPr>
          <w:rFonts w:ascii="Calibri" w:hAnsi="Calibri"/>
          <w:b w:val="0"/>
          <w:i w:val="0"/>
          <w:sz w:val="22"/>
        </w:rPr>
        <w:t>UI-DC-002: The Express Airways Document Center interface shall follow responsive design for mobile, tablet, and desktop.</w:t>
      </w:r>
    </w:p>
    <w:p>
      <w:r>
        <w:rPr>
          <w:rFonts w:ascii="Calibri" w:hAnsi="Calibri"/>
          <w:b w:val="0"/>
          <w:i w:val="0"/>
          <w:sz w:val="22"/>
        </w:rPr>
        <w:t>UI-DC-003: The Express Airways Document Center interface shall use platform-wide navigation patterns consistently.</w:t>
      </w:r>
    </w:p>
    <w:p>
      <w:r>
        <w:rPr>
          <w:rFonts w:ascii="Calibri" w:hAnsi="Calibri"/>
          <w:b w:val="0"/>
          <w:i w:val="0"/>
          <w:sz w:val="22"/>
        </w:rPr>
        <w:t>UI-DC-004: The Express Airways Document Center interface shall display inline validation messages on form fields.</w:t>
      </w:r>
    </w:p>
    <w:p>
      <w:r>
        <w:rPr>
          <w:rFonts w:ascii="Calibri" w:hAnsi="Calibri"/>
          <w:b w:val="0"/>
          <w:i w:val="0"/>
          <w:sz w:val="22"/>
        </w:rPr>
        <w:t>UI-DC-005: The Express Airways Document Center interface shall use skeleton loading screens for data fetching states.</w:t>
      </w:r>
    </w:p>
    <w:p>
      <w:r>
        <w:rPr>
          <w:rFonts w:ascii="Calibri" w:hAnsi="Calibri"/>
          <w:b w:val="0"/>
          <w:i w:val="0"/>
          <w:sz w:val="22"/>
        </w:rPr>
        <w:t>UI-DC-006: The Express Airways Document Center interface shall display user-friendly error messages with recovery options.</w:t>
      </w:r>
    </w:p>
    <w:p>
      <w:r>
        <w:rPr>
          <w:rFonts w:ascii="Calibri" w:hAnsi="Calibri"/>
          <w:b w:val="0"/>
          <w:i w:val="0"/>
          <w:sz w:val="22"/>
        </w:rPr>
        <w:t>UI-DC-007: The Express Airways Document Center interface shall display helpful guidance in empty states with call-to-action.</w:t>
      </w:r>
    </w:p>
    <w:p>
      <w:r>
        <w:rPr>
          <w:rFonts w:ascii="Calibri" w:hAnsi="Calibri"/>
          <w:b w:val="0"/>
          <w:i w:val="0"/>
          <w:sz w:val="22"/>
        </w:rPr>
        <w:t>UI-DC-008: The Express Airways Document Center interface shall support keyboard navigation with visible focus indicators.</w:t>
      </w:r>
    </w:p>
    <w:p>
      <w:r>
        <w:rPr>
          <w:rFonts w:ascii="Calibri" w:hAnsi="Calibri"/>
          <w:b w:val="0"/>
          <w:i w:val="0"/>
          <w:sz w:val="22"/>
        </w:rPr>
        <w:t>UI-DC-009: The Express Airways Document Center interface shall provide touch-friendly interaction targets at least 44x44px.</w:t>
      </w:r>
    </w:p>
    <w:p>
      <w:r>
        <w:rPr>
          <w:rFonts w:ascii="Calibri" w:hAnsi="Calibri"/>
          <w:b w:val="0"/>
          <w:i w:val="0"/>
          <w:sz w:val="22"/>
        </w:rPr>
        <w:t>UI-DC-010: The Express Airways Document Center interface shall maintain consistent visual hierarchy across all pages.</w:t>
      </w:r>
    </w:p>
    <w:p>
      <w:r>
        <w:rPr>
          <w:rFonts w:ascii="Calibri" w:hAnsi="Calibri"/>
          <w:b w:val="0"/>
          <w:i w:val="0"/>
          <w:sz w:val="22"/>
        </w:rPr>
        <w:t>UI-DC-011: The Express Airways Document Center interface shall use accessible color contrast ratios meeting WCAG AA standards.</w:t>
      </w:r>
    </w:p>
    <w:p>
      <w:r>
        <w:rPr>
          <w:rFonts w:ascii="Calibri" w:hAnsi="Calibri"/>
          <w:b w:val="0"/>
          <w:i w:val="0"/>
          <w:sz w:val="22"/>
        </w:rPr>
        <w:t>UI-DC-012: The Express Airways Document Center interface shall provide clear visual feedback for all user interactions.</w:t>
      </w:r>
    </w:p>
    <w:p>
      <w:r>
        <w:rPr>
          <w:rFonts w:ascii="Calibri" w:hAnsi="Calibri"/>
          <w:b w:val="0"/>
          <w:i w:val="0"/>
          <w:sz w:val="22"/>
        </w:rPr>
        <w:t>UI-DC-013: The Express Airways Document Center interface shall display progress indicators for operations over 1 second.</w:t>
      </w:r>
    </w:p>
    <w:p>
      <w:r>
        <w:rPr>
          <w:rFonts w:ascii="Calibri" w:hAnsi="Calibri"/>
          <w:b w:val="0"/>
          <w:i w:val="0"/>
          <w:sz w:val="22"/>
        </w:rPr>
        <w:t>UI-DC-014: The Express Airways Document Center interface shall provide responsive images that adapt to viewport size.</w:t>
      </w:r>
    </w:p>
    <w:p>
      <w:pPr>
        <w:pStyle w:val="Heading3"/>
      </w:pPr>
      <w:r>
        <w:t>7.5.4 Data Requirements</w:t>
      </w:r>
    </w:p>
    <w:p>
      <w:r>
        <w:rPr>
          <w:rFonts w:ascii="Calibri" w:hAnsi="Calibri"/>
          <w:b w:val="0"/>
          <w:i w:val="0"/>
          <w:sz w:val="22"/>
        </w:rPr>
        <w:t>DR-DC-001: store all data in the designated database schema.</w:t>
      </w:r>
    </w:p>
    <w:p>
      <w:r>
        <w:rPr>
          <w:rFonts w:ascii="Calibri" w:hAnsi="Calibri"/>
          <w:b w:val="0"/>
          <w:i w:val="0"/>
          <w:sz w:val="22"/>
        </w:rPr>
        <w:t>DR-DC-002: maintain relationships with other modules via foreign keys.</w:t>
      </w:r>
    </w:p>
    <w:p>
      <w:r>
        <w:rPr>
          <w:rFonts w:ascii="Calibri" w:hAnsi="Calibri"/>
          <w:b w:val="0"/>
          <w:i w:val="0"/>
          <w:sz w:val="22"/>
        </w:rPr>
        <w:t>DR-DC-003: implement data retention policies per EA standards.</w:t>
      </w:r>
    </w:p>
    <w:p>
      <w:r>
        <w:rPr>
          <w:rFonts w:ascii="Calibri" w:hAnsi="Calibri"/>
          <w:b w:val="0"/>
          <w:i w:val="0"/>
          <w:sz w:val="22"/>
        </w:rPr>
        <w:t>DR-DC-004: encrypt backups stored in geographically distributed locations.</w:t>
      </w:r>
    </w:p>
    <w:p>
      <w:r>
        <w:rPr>
          <w:rFonts w:ascii="Calibri" w:hAnsi="Calibri"/>
          <w:b w:val="0"/>
          <w:i w:val="0"/>
          <w:sz w:val="22"/>
        </w:rPr>
        <w:t>DR-DC-005: encrypt personally identifiable information at rest.</w:t>
      </w:r>
    </w:p>
    <w:p>
      <w:r>
        <w:rPr>
          <w:rFonts w:ascii="Calibri" w:hAnsi="Calibri"/>
          <w:b w:val="0"/>
          <w:i w:val="0"/>
          <w:sz w:val="22"/>
        </w:rPr>
        <w:t>DR-DC-006: log all data access for audit purposes with user attribution.</w:t>
      </w:r>
    </w:p>
    <w:p>
      <w:r>
        <w:rPr>
          <w:rFonts w:ascii="Calibri" w:hAnsi="Calibri"/>
          <w:b w:val="0"/>
          <w:i w:val="0"/>
          <w:sz w:val="22"/>
        </w:rPr>
        <w:t>DR-DC-007: maintain referential integrity across all related data entities.</w:t>
      </w:r>
    </w:p>
    <w:p>
      <w:r>
        <w:rPr>
          <w:rFonts w:ascii="Calibri" w:hAnsi="Calibri"/>
          <w:b w:val="0"/>
          <w:i w:val="0"/>
          <w:sz w:val="22"/>
        </w:rPr>
        <w:t>DR-DC-008: support data archiving for records older than retention period.</w:t>
      </w:r>
    </w:p>
    <w:p>
      <w:r>
        <w:rPr>
          <w:rFonts w:ascii="Calibri" w:hAnsi="Calibri"/>
          <w:b w:val="0"/>
          <w:i w:val="0"/>
          <w:sz w:val="22"/>
        </w:rPr>
        <w:t>DR-DC-009: provide data validation at both client and server levels.</w:t>
      </w:r>
    </w:p>
    <w:p>
      <w:r>
        <w:rPr>
          <w:rFonts w:ascii="Calibri" w:hAnsi="Calibri"/>
          <w:b w:val="0"/>
          <w:i w:val="0"/>
          <w:sz w:val="22"/>
        </w:rPr>
        <w:t>DR-DC-010: implement data deduplication to prevent duplicate records.</w:t>
      </w:r>
    </w:p>
    <w:p>
      <w:pPr>
        <w:pStyle w:val="Heading3"/>
      </w:pPr>
      <w:r>
        <w:t>7.5.5 Error Handling Requirements</w:t>
      </w:r>
    </w:p>
    <w:p>
      <w:r>
        <w:rPr>
          <w:rFonts w:ascii="Calibri" w:hAnsi="Calibri"/>
          <w:b w:val="0"/>
          <w:i w:val="0"/>
          <w:sz w:val="22"/>
        </w:rPr>
        <w:t>ER-DC-001: return structured error responses with codes and messages.</w:t>
      </w:r>
    </w:p>
    <w:p>
      <w:r>
        <w:rPr>
          <w:rFonts w:ascii="Calibri" w:hAnsi="Calibri"/>
          <w:b w:val="0"/>
          <w:i w:val="0"/>
          <w:sz w:val="22"/>
        </w:rPr>
        <w:t>ER-DC-002: log all errors with stack traces to centralized logging system.</w:t>
      </w:r>
    </w:p>
    <w:p>
      <w:r>
        <w:rPr>
          <w:rFonts w:ascii="Calibri" w:hAnsi="Calibri"/>
          <w:b w:val="0"/>
          <w:i w:val="0"/>
          <w:sz w:val="22"/>
        </w:rPr>
        <w:t>ER-DC-003: display retry options for network timeouts and transient failures.</w:t>
      </w:r>
    </w:p>
    <w:p>
      <w:r>
        <w:rPr>
          <w:rFonts w:ascii="Calibri" w:hAnsi="Calibri"/>
          <w:b w:val="0"/>
          <w:i w:val="0"/>
          <w:sz w:val="22"/>
        </w:rPr>
        <w:t>ER-DC-004: highlight specific fields with validation errors inline.</w:t>
      </w:r>
    </w:p>
    <w:p>
      <w:r>
        <w:rPr>
          <w:rFonts w:ascii="Calibri" w:hAnsi="Calibri"/>
          <w:b w:val="0"/>
          <w:i w:val="0"/>
          <w:sz w:val="22"/>
        </w:rPr>
        <w:t>ER-DC-005: handle concurrent modification conflicts with clear messaging.</w:t>
      </w:r>
    </w:p>
    <w:p>
      <w:r>
        <w:rPr>
          <w:rFonts w:ascii="Calibri" w:hAnsi="Calibri"/>
          <w:b w:val="0"/>
          <w:i w:val="0"/>
          <w:sz w:val="22"/>
        </w:rPr>
        <w:t>ER-DC-006: show generic error page for unexpected errors.</w:t>
      </w:r>
    </w:p>
    <w:p>
      <w:r>
        <w:rPr>
          <w:rFonts w:ascii="Calibri" w:hAnsi="Calibri"/>
          <w:b w:val="0"/>
          <w:i w:val="0"/>
          <w:sz w:val="22"/>
        </w:rPr>
        <w:t>ER-DC-007: provide error correlation IDs for support reference.</w:t>
      </w:r>
    </w:p>
    <w:p>
      <w:r>
        <w:rPr>
          <w:rFonts w:ascii="Calibri" w:hAnsi="Calibri"/>
          <w:b w:val="0"/>
          <w:i w:val="0"/>
          <w:sz w:val="22"/>
        </w:rPr>
        <w:t>ER-DC-008: degrade gracefully when dependent services are unavailable.</w:t>
      </w:r>
    </w:p>
    <w:p>
      <w:r>
        <w:rPr>
          <w:rFonts w:ascii="Calibri" w:hAnsi="Calibri"/>
          <w:b w:val="0"/>
          <w:i w:val="0"/>
          <w:sz w:val="22"/>
        </w:rPr>
        <w:t>ER-DC-009: display meaningful error messages without technical jargon.</w:t>
      </w:r>
    </w:p>
    <w:p>
      <w:r>
        <w:rPr>
          <w:rFonts w:ascii="Calibri" w:hAnsi="Calibri"/>
          <w:b w:val="0"/>
          <w:i w:val="0"/>
          <w:sz w:val="22"/>
        </w:rPr>
        <w:t>ER-DC-010: offer alternative actions when requested operations fail.</w:t>
      </w:r>
    </w:p>
    <w:p>
      <w:pPr>
        <w:pStyle w:val="Heading3"/>
      </w:pPr>
      <w:r>
        <w:t>7.5.6 Security Requirements</w:t>
      </w:r>
    </w:p>
    <w:p>
      <w:r>
        <w:rPr>
          <w:rFonts w:ascii="Calibri" w:hAnsi="Calibri"/>
          <w:b w:val="0"/>
          <w:i w:val="0"/>
          <w:sz w:val="22"/>
        </w:rPr>
        <w:t>SR-DC-001: control access through role-based permissions.</w:t>
      </w:r>
    </w:p>
    <w:p>
      <w:r>
        <w:rPr>
          <w:rFonts w:ascii="Calibri" w:hAnsi="Calibri"/>
          <w:b w:val="0"/>
          <w:i w:val="0"/>
          <w:sz w:val="22"/>
        </w:rPr>
        <w:t>SR-DC-002: require valid authentication tokens for all API calls.</w:t>
      </w:r>
    </w:p>
    <w:p>
      <w:r>
        <w:rPr>
          <w:rFonts w:ascii="Calibri" w:hAnsi="Calibri"/>
          <w:b w:val="0"/>
          <w:i w:val="0"/>
          <w:sz w:val="22"/>
        </w:rPr>
        <w:t>SR-DC-003: implement input validation to prevent injection attacks.</w:t>
      </w:r>
    </w:p>
    <w:p>
      <w:r>
        <w:rPr>
          <w:rFonts w:ascii="Calibri" w:hAnsi="Calibri"/>
          <w:b w:val="0"/>
          <w:i w:val="0"/>
          <w:sz w:val="22"/>
        </w:rPr>
        <w:t>SR-DC-004: encrypt sensitive data in transit using TLS 1.3.</w:t>
      </w:r>
    </w:p>
    <w:p>
      <w:r>
        <w:rPr>
          <w:rFonts w:ascii="Calibri" w:hAnsi="Calibri"/>
          <w:b w:val="0"/>
          <w:i w:val="0"/>
          <w:sz w:val="22"/>
        </w:rPr>
        <w:t>SR-DC-005: encrypt sensitive data at rest using AES-256.</w:t>
      </w:r>
    </w:p>
    <w:p>
      <w:r>
        <w:rPr>
          <w:rFonts w:ascii="Calibri" w:hAnsi="Calibri"/>
          <w:b w:val="0"/>
          <w:i w:val="0"/>
          <w:sz w:val="22"/>
        </w:rPr>
        <w:t>SR-DC-006: log all access attempts for security monitoring.</w:t>
      </w:r>
    </w:p>
    <w:p>
      <w:r>
        <w:rPr>
          <w:rFonts w:ascii="Calibri" w:hAnsi="Calibri"/>
          <w:b w:val="0"/>
          <w:i w:val="0"/>
          <w:sz w:val="22"/>
        </w:rPr>
        <w:t>SR-DC-007: implement rate limiting to prevent API abuse.</w:t>
      </w:r>
    </w:p>
    <w:p>
      <w:r>
        <w:rPr>
          <w:rFonts w:ascii="Calibri" w:hAnsi="Calibri"/>
          <w:b w:val="0"/>
          <w:i w:val="0"/>
          <w:sz w:val="22"/>
        </w:rPr>
        <w:t>SR-DC-008: support multi-factor authentication for sensitive operations.</w:t>
      </w:r>
    </w:p>
    <w:p>
      <w:r>
        <w:rPr>
          <w:rFonts w:ascii="Calibri" w:hAnsi="Calibri"/>
          <w:b w:val="0"/>
          <w:i w:val="0"/>
          <w:sz w:val="22"/>
        </w:rPr>
        <w:t>SR-DC-009: implement session timeout after inactivity period.</w:t>
      </w:r>
    </w:p>
    <w:p>
      <w:r>
        <w:rPr>
          <w:rFonts w:ascii="Calibri" w:hAnsi="Calibri"/>
          <w:b w:val="0"/>
          <w:i w:val="0"/>
          <w:sz w:val="22"/>
        </w:rPr>
        <w:t>SR-DC-010: provide audit trail for all security-relevant events.</w:t>
      </w:r>
    </w:p>
    <w:p>
      <w:pPr>
        <w:pStyle w:val="Heading3"/>
      </w:pPr>
      <w:r>
        <w:t>7.5.7 Performance Requirements</w:t>
      </w:r>
    </w:p>
    <w:p>
      <w:r>
        <w:rPr>
          <w:rFonts w:ascii="Calibri" w:hAnsi="Calibri"/>
          <w:b w:val="0"/>
          <w:i w:val="0"/>
          <w:sz w:val="22"/>
        </w:rPr>
        <w:t>PR-DC-001: support 1000 requests per minute under normal load.</w:t>
      </w:r>
    </w:p>
    <w:p>
      <w:r>
        <w:rPr>
          <w:rFonts w:ascii="Calibri" w:hAnsi="Calibri"/>
          <w:b w:val="0"/>
          <w:i w:val="0"/>
          <w:sz w:val="22"/>
        </w:rPr>
        <w:t>PR-DC-002: execute database queries within 500ms for 99% of queries.</w:t>
      </w:r>
    </w:p>
    <w:p>
      <w:r>
        <w:rPr>
          <w:rFonts w:ascii="Calibri" w:hAnsi="Calibri"/>
          <w:b w:val="0"/>
          <w:i w:val="0"/>
          <w:sz w:val="22"/>
        </w:rPr>
        <w:t>PR-DC-003: cache frequently accessed data with appropriate TTL.</w:t>
      </w:r>
    </w:p>
    <w:p>
      <w:r>
        <w:rPr>
          <w:rFonts w:ascii="Calibri" w:hAnsi="Calibri"/>
          <w:b w:val="0"/>
          <w:i w:val="0"/>
          <w:sz w:val="22"/>
        </w:rPr>
        <w:t>PR-DC-004: process 1000 records within 30 seconds in bulk operations.</w:t>
      </w:r>
    </w:p>
    <w:p>
      <w:r>
        <w:rPr>
          <w:rFonts w:ascii="Calibri" w:hAnsi="Calibri"/>
          <w:b w:val="0"/>
          <w:i w:val="0"/>
          <w:sz w:val="22"/>
        </w:rPr>
        <w:t>PR-DC-005: support horizontal scaling for increased load demands.</w:t>
      </w:r>
    </w:p>
    <w:p>
      <w:r>
        <w:rPr>
          <w:rFonts w:ascii="Calibri" w:hAnsi="Calibri"/>
          <w:b w:val="0"/>
          <w:i w:val="0"/>
          <w:sz w:val="22"/>
        </w:rPr>
        <w:t>PR-DC-006: achieve page load time under 3 seconds on standard connection.</w:t>
      </w:r>
    </w:p>
    <w:p>
      <w:r>
        <w:rPr>
          <w:rFonts w:ascii="Calibri" w:hAnsi="Calibri"/>
          <w:b w:val="0"/>
          <w:i w:val="0"/>
          <w:sz w:val="22"/>
        </w:rPr>
        <w:t>PR-DC-007: maintain API response time under 200ms for simple endpoints.</w:t>
      </w:r>
    </w:p>
    <w:p>
      <w:r>
        <w:rPr>
          <w:rFonts w:ascii="Calibri" w:hAnsi="Calibri"/>
          <w:b w:val="0"/>
          <w:i w:val="0"/>
          <w:sz w:val="22"/>
        </w:rPr>
        <w:t>PR-DC-008: support 500 concurrent users without degradation.</w:t>
      </w:r>
    </w:p>
    <w:p>
      <w:r>
        <w:rPr>
          <w:rFonts w:ascii="Calibri" w:hAnsi="Calibri"/>
          <w:b w:val="0"/>
          <w:i w:val="0"/>
          <w:sz w:val="22"/>
        </w:rPr>
        <w:t>PR-DC-009: achieve 90% cache hit ratio for frequently accessed data.</w:t>
      </w:r>
    </w:p>
    <w:p>
      <w:r>
        <w:rPr>
          <w:rFonts w:ascii="Calibri" w:hAnsi="Calibri"/>
          <w:b w:val="0"/>
          <w:i w:val="0"/>
          <w:sz w:val="22"/>
        </w:rPr>
        <w:t>PR-DC-010: maintain 60fps rendering for animations and transitions.</w:t>
      </w:r>
    </w:p>
    <w:p>
      <w:pPr>
        <w:pStyle w:val="Heading3"/>
      </w:pPr>
      <w:r>
        <w:t>7.5.8 Integration Requirements</w:t>
      </w:r>
    </w:p>
    <w:p>
      <w:r>
        <w:rPr>
          <w:rFonts w:ascii="Calibri" w:hAnsi="Calibri"/>
          <w:b w:val="0"/>
          <w:i w:val="0"/>
          <w:sz w:val="22"/>
        </w:rPr>
        <w:t>IR-DC-001: expose a REST API for integration with other modules.</w:t>
      </w:r>
    </w:p>
    <w:p>
      <w:r>
        <w:rPr>
          <w:rFonts w:ascii="Calibri" w:hAnsi="Calibri"/>
          <w:b w:val="0"/>
          <w:i w:val="0"/>
          <w:sz w:val="22"/>
        </w:rPr>
        <w:t>IR-DC-002: publish events to message bus for state changes.</w:t>
      </w:r>
    </w:p>
    <w:p>
      <w:r>
        <w:rPr>
          <w:rFonts w:ascii="Calibri" w:hAnsi="Calibri"/>
          <w:b w:val="0"/>
          <w:i w:val="0"/>
          <w:sz w:val="22"/>
        </w:rPr>
        <w:t>IR-DC-003: subscribe to relevant events from other modules.</w:t>
      </w:r>
    </w:p>
    <w:p>
      <w:r>
        <w:rPr>
          <w:rFonts w:ascii="Calibri" w:hAnsi="Calibri"/>
          <w:b w:val="0"/>
          <w:i w:val="0"/>
          <w:sz w:val="22"/>
        </w:rPr>
        <w:t>IR-DC-004: complete cross-module data synchronization within 5 seconds.</w:t>
      </w:r>
    </w:p>
    <w:p>
      <w:r>
        <w:rPr>
          <w:rFonts w:ascii="Calibri" w:hAnsi="Calibri"/>
          <w:b w:val="0"/>
          <w:i w:val="0"/>
          <w:sz w:val="22"/>
        </w:rPr>
        <w:t>IR-DC-005: support webhook callbacks for external integration.</w:t>
      </w:r>
    </w:p>
    <w:p>
      <w:r>
        <w:rPr>
          <w:rFonts w:ascii="Calibri" w:hAnsi="Calibri"/>
          <w:b w:val="0"/>
          <w:i w:val="0"/>
          <w:sz w:val="22"/>
        </w:rPr>
        <w:t>IR-DC-006: provide API versioning for backward compatibility.</w:t>
      </w:r>
    </w:p>
    <w:p>
      <w:r>
        <w:rPr>
          <w:rFonts w:ascii="Calibri" w:hAnsi="Calibri"/>
          <w:b w:val="0"/>
          <w:i w:val="0"/>
          <w:sz w:val="22"/>
        </w:rPr>
        <w:t>IR-DC-007: support batch operations for efficient data processing.</w:t>
      </w:r>
    </w:p>
    <w:p>
      <w:r>
        <w:rPr>
          <w:rFonts w:ascii="Calibri" w:hAnsi="Calibri"/>
          <w:b w:val="0"/>
          <w:i w:val="0"/>
          <w:sz w:val="22"/>
        </w:rPr>
        <w:t>IR-DC-008: implement circuit breakers for external dependency calls.</w:t>
      </w:r>
    </w:p>
    <w:p>
      <w:r>
        <w:rPr>
          <w:rFonts w:ascii="Calibri" w:hAnsi="Calibri"/>
          <w:b w:val="0"/>
          <w:i w:val="0"/>
          <w:sz w:val="22"/>
        </w:rPr>
        <w:t>IR-DC-009: provide health check endpoints for monitoring systems.</w:t>
      </w:r>
    </w:p>
    <w:p>
      <w:r>
        <w:rPr>
          <w:rFonts w:ascii="Calibri" w:hAnsi="Calibri"/>
          <w:b w:val="0"/>
          <w:i w:val="0"/>
          <w:sz w:val="22"/>
        </w:rPr>
        <w:t>IR-DC-010: support event-driven architecture for loose coupling.</w:t>
      </w:r>
    </w:p>
    <w:p>
      <w:r>
        <w:br w:type="page"/>
      </w:r>
    </w:p>
    <w:p>
      <w:pPr>
        <w:pStyle w:val="Heading2"/>
      </w:pPr>
      <w:r>
        <w:t>7.6 Express Airways Operations Hub</w:t>
      </w:r>
    </w:p>
    <w:p>
      <w:pPr>
        <w:pStyle w:val="Heading3"/>
      </w:pPr>
      <w:r>
        <w:t>7.6.1 Functional Requirements</w:t>
      </w:r>
    </w:p>
    <w:p>
      <w:r>
        <w:rPr>
          <w:rFonts w:ascii="Calibri" w:hAnsi="Calibri"/>
          <w:b w:val="0"/>
          <w:i w:val="0"/>
          <w:sz w:val="22"/>
        </w:rPr>
        <w:t>The following 144 requirements define specific behaviors for the Express Airways Operations Hub module.</w:t>
      </w:r>
    </w:p>
    <w:p>
      <w:r>
        <w:rPr>
          <w:rFonts w:ascii="Calibri" w:hAnsi="Calibri"/>
          <w:b w:val="0"/>
          <w:i w:val="0"/>
          <w:sz w:val="22"/>
        </w:rPr>
        <w:t>FR-OH-001: The system shall provide user interface for accessing operations functionality.</w:t>
      </w:r>
    </w:p>
    <w:p>
      <w:r>
        <w:rPr>
          <w:rFonts w:ascii="Calibri" w:hAnsi="Calibri"/>
          <w:b w:val="0"/>
          <w:i w:val="0"/>
          <w:sz w:val="22"/>
        </w:rPr>
        <w:t>FR-OH-002: The system shall support searching using keyword-based queries operations functionality.</w:t>
      </w:r>
    </w:p>
    <w:p>
      <w:r>
        <w:rPr>
          <w:rFonts w:ascii="Calibri" w:hAnsi="Calibri"/>
          <w:b w:val="0"/>
          <w:i w:val="0"/>
          <w:sz w:val="22"/>
        </w:rPr>
        <w:t>FR-OH-003: The system shall display search results in paginated list format operations functionality.</w:t>
      </w:r>
    </w:p>
    <w:p>
      <w:r>
        <w:rPr>
          <w:rFonts w:ascii="Calibri" w:hAnsi="Calibri"/>
          <w:b w:val="0"/>
          <w:i w:val="0"/>
          <w:sz w:val="22"/>
        </w:rPr>
        <w:t>FR-OH-004: The system shall allow users to filter results by relevant criteria operations functionality.</w:t>
      </w:r>
    </w:p>
    <w:p>
      <w:r>
        <w:rPr>
          <w:rFonts w:ascii="Calibri" w:hAnsi="Calibri"/>
          <w:b w:val="0"/>
          <w:i w:val="0"/>
          <w:sz w:val="22"/>
        </w:rPr>
        <w:t>FR-OH-005: The system shall provide detailed view pages for individual items operations functionality.</w:t>
      </w:r>
    </w:p>
    <w:p>
      <w:r>
        <w:rPr>
          <w:rFonts w:ascii="Calibri" w:hAnsi="Calibri"/>
          <w:b w:val="0"/>
          <w:i w:val="0"/>
          <w:sz w:val="22"/>
        </w:rPr>
        <w:t>FR-OH-006: The system shall support creating new records through form interface operations functionality.</w:t>
      </w:r>
    </w:p>
    <w:p>
      <w:r>
        <w:rPr>
          <w:rFonts w:ascii="Calibri" w:hAnsi="Calibri"/>
          <w:b w:val="0"/>
          <w:i w:val="0"/>
          <w:sz w:val="22"/>
        </w:rPr>
        <w:t>FR-OH-007: The system shall support editing existing records through form interface operations functionality.</w:t>
      </w:r>
    </w:p>
    <w:p>
      <w:r>
        <w:rPr>
          <w:rFonts w:ascii="Calibri" w:hAnsi="Calibri"/>
          <w:b w:val="0"/>
          <w:i w:val="0"/>
          <w:sz w:val="22"/>
        </w:rPr>
        <w:t>FR-OH-008: The system shall support deleting records with confirmation prompts operations functionality.</w:t>
      </w:r>
    </w:p>
    <w:p>
      <w:r>
        <w:rPr>
          <w:rFonts w:ascii="Calibri" w:hAnsi="Calibri"/>
          <w:b w:val="0"/>
          <w:i w:val="0"/>
          <w:sz w:val="22"/>
        </w:rPr>
        <w:t>FR-OH-009: The system shall validate all input data before saving records operations functionality.</w:t>
      </w:r>
    </w:p>
    <w:p>
      <w:r>
        <w:rPr>
          <w:rFonts w:ascii="Calibri" w:hAnsi="Calibri"/>
          <w:b w:val="0"/>
          <w:i w:val="0"/>
          <w:sz w:val="22"/>
        </w:rPr>
        <w:t>FR-OH-010: The system shall provide export functionality in CSV and PDF formats operations functionality.</w:t>
      </w:r>
    </w:p>
    <w:p>
      <w:r>
        <w:rPr>
          <w:rFonts w:ascii="Calibri" w:hAnsi="Calibri"/>
          <w:b w:val="0"/>
          <w:i w:val="0"/>
          <w:sz w:val="22"/>
        </w:rPr>
        <w:t>FR-OH-011: The system shall maintain complete audit trail of all data changes operations functionality.</w:t>
      </w:r>
    </w:p>
    <w:p>
      <w:r>
        <w:rPr>
          <w:rFonts w:ascii="Calibri" w:hAnsi="Calibri"/>
          <w:b w:val="0"/>
          <w:i w:val="0"/>
          <w:sz w:val="22"/>
        </w:rPr>
        <w:t>FR-OH-012: The system shall support role-based access control for operations operations functionality.</w:t>
      </w:r>
    </w:p>
    <w:p>
      <w:r>
        <w:rPr>
          <w:rFonts w:ascii="Calibri" w:hAnsi="Calibri"/>
          <w:b w:val="0"/>
          <w:i w:val="0"/>
          <w:sz w:val="22"/>
        </w:rPr>
        <w:t>FR-OH-013: The system shall send notifications for important events and state changes operations functionality.</w:t>
      </w:r>
    </w:p>
    <w:p>
      <w:r>
        <w:rPr>
          <w:rFonts w:ascii="Calibri" w:hAnsi="Calibri"/>
          <w:b w:val="0"/>
          <w:i w:val="0"/>
          <w:sz w:val="22"/>
        </w:rPr>
        <w:t>FR-OH-014: The system shall support bulk operations where applicable operations functionality.</w:t>
      </w:r>
    </w:p>
    <w:p>
      <w:r>
        <w:rPr>
          <w:rFonts w:ascii="Calibri" w:hAnsi="Calibri"/>
          <w:b w:val="0"/>
          <w:i w:val="0"/>
          <w:sz w:val="22"/>
        </w:rPr>
        <w:t>FR-OH-015: The system shall provide real-time updates via WebSocket connections operations functionality.</w:t>
      </w:r>
    </w:p>
    <w:p>
      <w:r>
        <w:rPr>
          <w:rFonts w:ascii="Calibri" w:hAnsi="Calibri"/>
          <w:b w:val="0"/>
          <w:i w:val="0"/>
          <w:sz w:val="22"/>
        </w:rPr>
        <w:t>FR-OH-016: The system shall cache frequently accessed data for improved performance operations functionality.</w:t>
      </w:r>
    </w:p>
    <w:p>
      <w:r>
        <w:rPr>
          <w:rFonts w:ascii="Calibri" w:hAnsi="Calibri"/>
          <w:b w:val="0"/>
          <w:i w:val="0"/>
          <w:sz w:val="22"/>
        </w:rPr>
        <w:t>FR-OH-017: The system shall support searching by date range with calendar picker operations functionality.</w:t>
      </w:r>
    </w:p>
    <w:p>
      <w:r>
        <w:rPr>
          <w:rFonts w:ascii="Calibri" w:hAnsi="Calibri"/>
          <w:b w:val="0"/>
          <w:i w:val="0"/>
          <w:sz w:val="22"/>
        </w:rPr>
        <w:t>FR-OH-018: The system shall provide sorting capabilities on all list views operations functionality.</w:t>
      </w:r>
    </w:p>
    <w:p>
      <w:r>
        <w:rPr>
          <w:rFonts w:ascii="Calibri" w:hAnsi="Calibri"/>
          <w:b w:val="0"/>
          <w:i w:val="0"/>
          <w:sz w:val="22"/>
        </w:rPr>
        <w:t>FR-OH-019: The system shall support importing data from CSV files with validation operations functionality.</w:t>
      </w:r>
    </w:p>
    <w:p>
      <w:r>
        <w:rPr>
          <w:rFonts w:ascii="Calibri" w:hAnsi="Calibri"/>
          <w:b w:val="0"/>
          <w:i w:val="0"/>
          <w:sz w:val="22"/>
        </w:rPr>
        <w:t>FR-OH-020: The system shall display loading states during data retrieval operations functionality.</w:t>
      </w:r>
    </w:p>
    <w:p>
      <w:r>
        <w:rPr>
          <w:rFonts w:ascii="Calibri" w:hAnsi="Calibri"/>
          <w:b w:val="0"/>
          <w:i w:val="0"/>
          <w:sz w:val="22"/>
        </w:rPr>
        <w:t>FR-OH-021: The system shall handle concurrent access to records consistently operations functionality.</w:t>
      </w:r>
    </w:p>
    <w:p>
      <w:r>
        <w:rPr>
          <w:rFonts w:ascii="Calibri" w:hAnsi="Calibri"/>
          <w:b w:val="0"/>
          <w:i w:val="0"/>
          <w:sz w:val="22"/>
        </w:rPr>
        <w:t>FR-OH-022: The system shall provide helpful tooltips for interface elements operations functionality.</w:t>
      </w:r>
    </w:p>
    <w:p>
      <w:r>
        <w:rPr>
          <w:rFonts w:ascii="Calibri" w:hAnsi="Calibri"/>
          <w:b w:val="0"/>
          <w:i w:val="0"/>
          <w:sz w:val="22"/>
        </w:rPr>
        <w:t>FR-OH-023: The system shall support keyboard shortcuts for common operations operations functionality.</w:t>
      </w:r>
    </w:p>
    <w:p>
      <w:r>
        <w:rPr>
          <w:rFonts w:ascii="Calibri" w:hAnsi="Calibri"/>
          <w:b w:val="0"/>
          <w:i w:val="0"/>
          <w:sz w:val="22"/>
        </w:rPr>
        <w:t>FR-OH-024: The system shall integrate data with related modules via API operations functionality.</w:t>
      </w:r>
    </w:p>
    <w:p>
      <w:r>
        <w:rPr>
          <w:rFonts w:ascii="Calibri" w:hAnsi="Calibri"/>
          <w:b w:val="0"/>
          <w:i w:val="0"/>
          <w:sz w:val="22"/>
        </w:rPr>
        <w:t>FR-OH-025: The system shall provide customizable views for data display operations functionality.</w:t>
      </w:r>
    </w:p>
    <w:p>
      <w:r>
        <w:rPr>
          <w:rFonts w:ascii="Calibri" w:hAnsi="Calibri"/>
          <w:b w:val="0"/>
          <w:i w:val="0"/>
          <w:sz w:val="22"/>
        </w:rPr>
        <w:t>FR-OH-026: The system shall support data archiving for historical records operations functionality.</w:t>
      </w:r>
    </w:p>
    <w:p>
      <w:r>
        <w:rPr>
          <w:rFonts w:ascii="Calibri" w:hAnsi="Calibri"/>
          <w:b w:val="0"/>
          <w:i w:val="0"/>
          <w:sz w:val="22"/>
        </w:rPr>
        <w:t>FR-OH-027: The system shall provide advanced search options with multiple fields operations functionality.</w:t>
      </w:r>
    </w:p>
    <w:p>
      <w:r>
        <w:rPr>
          <w:rFonts w:ascii="Calibri" w:hAnsi="Calibri"/>
          <w:b w:val="0"/>
          <w:i w:val="0"/>
          <w:sz w:val="22"/>
        </w:rPr>
        <w:t>FR-OH-028: The system shall support user preference saving for view settings operations functionality.</w:t>
      </w:r>
    </w:p>
    <w:p>
      <w:r>
        <w:rPr>
          <w:rFonts w:ascii="Calibri" w:hAnsi="Calibri"/>
          <w:b w:val="0"/>
          <w:i w:val="0"/>
          <w:sz w:val="22"/>
        </w:rPr>
        <w:t>FR-OH-029: The system shall provide comprehensive error handling for all operations operations functionality.</w:t>
      </w:r>
    </w:p>
    <w:p>
      <w:r>
        <w:rPr>
          <w:rFonts w:ascii="Calibri" w:hAnsi="Calibri"/>
          <w:b w:val="0"/>
          <w:i w:val="0"/>
          <w:sz w:val="22"/>
        </w:rPr>
        <w:t>FR-OH-030: The system shall display confirmation dialogs before destructive actions operations functionality.</w:t>
      </w:r>
    </w:p>
    <w:p>
      <w:r>
        <w:rPr>
          <w:rFonts w:ascii="Calibri" w:hAnsi="Calibri"/>
          <w:b w:val="0"/>
          <w:i w:val="0"/>
          <w:sz w:val="22"/>
        </w:rPr>
        <w:t>FR-OH-031: The system shall support undo operations for recent changes where feasible operations functionality.</w:t>
      </w:r>
    </w:p>
    <w:p>
      <w:r>
        <w:rPr>
          <w:rFonts w:ascii="Calibri" w:hAnsi="Calibri"/>
          <w:b w:val="0"/>
          <w:i w:val="0"/>
          <w:sz w:val="22"/>
        </w:rPr>
        <w:t>FR-OH-032: The system shall provide activity logging for user actions operations functionality.</w:t>
      </w:r>
    </w:p>
    <w:p>
      <w:r>
        <w:rPr>
          <w:rFonts w:ascii="Calibri" w:hAnsi="Calibri"/>
          <w:b w:val="0"/>
          <w:i w:val="0"/>
          <w:sz w:val="22"/>
        </w:rPr>
        <w:t>FR-OH-033: The system shall support data reconciliation between systems operations functionality.</w:t>
      </w:r>
    </w:p>
    <w:p>
      <w:r>
        <w:rPr>
          <w:rFonts w:ascii="Calibri" w:hAnsi="Calibri"/>
          <w:b w:val="0"/>
          <w:i w:val="0"/>
          <w:sz w:val="22"/>
        </w:rPr>
        <w:t>FR-OH-034: The system shall provide dashboard widgets summarizing key metrics operations functionality.</w:t>
      </w:r>
    </w:p>
    <w:p>
      <w:r>
        <w:rPr>
          <w:rFonts w:ascii="Calibri" w:hAnsi="Calibri"/>
          <w:b w:val="0"/>
          <w:i w:val="0"/>
          <w:sz w:val="22"/>
        </w:rPr>
        <w:t>FR-OH-035: The system shall display contextual help for all interface elements operations functionality.</w:t>
      </w:r>
    </w:p>
    <w:p>
      <w:r>
        <w:rPr>
          <w:rFonts w:ascii="Calibri" w:hAnsi="Calibri"/>
          <w:b w:val="0"/>
          <w:i w:val="0"/>
          <w:sz w:val="22"/>
        </w:rPr>
        <w:t>FR-OH-036: The system shall support configurable page sizes for list views operations functionality.</w:t>
      </w:r>
    </w:p>
    <w:p>
      <w:r>
        <w:rPr>
          <w:rFonts w:ascii="Calibri" w:hAnsi="Calibri"/>
          <w:b w:val="0"/>
          <w:i w:val="0"/>
          <w:sz w:val="22"/>
        </w:rPr>
        <w:t>FR-OH-037: The system shall provide data validation with real-time field-level feedback operations functionality.</w:t>
      </w:r>
    </w:p>
    <w:p>
      <w:r>
        <w:rPr>
          <w:rFonts w:ascii="Calibri" w:hAnsi="Calibri"/>
          <w:b w:val="0"/>
          <w:i w:val="0"/>
          <w:sz w:val="22"/>
        </w:rPr>
        <w:t>FR-OH-038: The system shall support batch editing of multiple records operations functionality.</w:t>
      </w:r>
    </w:p>
    <w:p>
      <w:r>
        <w:rPr>
          <w:rFonts w:ascii="Calibri" w:hAnsi="Calibri"/>
          <w:b w:val="0"/>
          <w:i w:val="0"/>
          <w:sz w:val="22"/>
        </w:rPr>
        <w:t>FR-OH-039: The system shall display data change history with user attribution operations functionality.</w:t>
      </w:r>
    </w:p>
    <w:p>
      <w:r>
        <w:rPr>
          <w:rFonts w:ascii="Calibri" w:hAnsi="Calibri"/>
          <w:b w:val="0"/>
          <w:i w:val="0"/>
          <w:sz w:val="22"/>
        </w:rPr>
        <w:t>FR-OH-040: The system shall support template-based record creation operations functionality.</w:t>
      </w:r>
    </w:p>
    <w:p>
      <w:r>
        <w:rPr>
          <w:rFonts w:ascii="Calibri" w:hAnsi="Calibri"/>
          <w:b w:val="0"/>
          <w:i w:val="0"/>
          <w:sz w:val="22"/>
        </w:rPr>
        <w:t>FR-OH-041: The system shall provide data comparison for side-by-side review operations functionality.</w:t>
      </w:r>
    </w:p>
    <w:p>
      <w:r>
        <w:rPr>
          <w:rFonts w:ascii="Calibri" w:hAnsi="Calibri"/>
          <w:b w:val="0"/>
          <w:i w:val="0"/>
          <w:sz w:val="22"/>
        </w:rPr>
        <w:t>FR-OH-042: The system shall support bookmarking frequently accessed records operations functionality.</w:t>
      </w:r>
    </w:p>
    <w:p>
      <w:r>
        <w:rPr>
          <w:rFonts w:ascii="Calibri" w:hAnsi="Calibri"/>
          <w:b w:val="0"/>
          <w:i w:val="0"/>
          <w:sz w:val="22"/>
        </w:rPr>
        <w:t>FR-OH-043: The system shall display recent activity history for user reference operations functionality.</w:t>
      </w:r>
    </w:p>
    <w:p>
      <w:r>
        <w:rPr>
          <w:rFonts w:ascii="Calibri" w:hAnsi="Calibri"/>
          <w:b w:val="0"/>
          <w:i w:val="0"/>
          <w:sz w:val="22"/>
        </w:rPr>
        <w:t>FR-OH-044: The system shall support automatic draft saving for long forms operations functionality.</w:t>
      </w:r>
    </w:p>
    <w:p>
      <w:r>
        <w:rPr>
          <w:rFonts w:ascii="Calibri" w:hAnsi="Calibri"/>
          <w:b w:val="0"/>
          <w:i w:val="0"/>
          <w:sz w:val="22"/>
        </w:rPr>
        <w:t>FR-OH-045: The system shall provide data merging for duplicate records operations functionality.</w:t>
      </w:r>
    </w:p>
    <w:p>
      <w:r>
        <w:rPr>
          <w:rFonts w:ascii="Calibri" w:hAnsi="Calibri"/>
          <w:b w:val="0"/>
          <w:i w:val="0"/>
          <w:sz w:val="22"/>
        </w:rPr>
        <w:t>FR-OH-046: The system shall support data splitting for complex records operations functionality.</w:t>
      </w:r>
    </w:p>
    <w:p>
      <w:r>
        <w:rPr>
          <w:rFonts w:ascii="Calibri" w:hAnsi="Calibri"/>
          <w:b w:val="0"/>
          <w:i w:val="0"/>
          <w:sz w:val="22"/>
        </w:rPr>
        <w:t>FR-OH-047: The system shall display data lineage information for traceability operations functionality.</w:t>
      </w:r>
    </w:p>
    <w:p>
      <w:r>
        <w:rPr>
          <w:rFonts w:ascii="Calibri" w:hAnsi="Calibri"/>
          <w:b w:val="0"/>
          <w:i w:val="0"/>
          <w:sz w:val="22"/>
        </w:rPr>
        <w:t>FR-OH-048: The system shall support collaborative editing with conflict resolution operations functionality.</w:t>
      </w:r>
    </w:p>
    <w:p>
      <w:r>
        <w:rPr>
          <w:rFonts w:ascii="Calibri" w:hAnsi="Calibri"/>
          <w:b w:val="0"/>
          <w:i w:val="0"/>
          <w:sz w:val="22"/>
        </w:rPr>
        <w:t>FR-OH-049: The system shall provide data quality scoring and validation reports operations functionality.</w:t>
      </w:r>
    </w:p>
    <w:p>
      <w:r>
        <w:rPr>
          <w:rFonts w:ascii="Calibri" w:hAnsi="Calibri"/>
          <w:b w:val="0"/>
          <w:i w:val="0"/>
          <w:sz w:val="22"/>
        </w:rPr>
        <w:t>FR-OH-050: The system shall support data enrichment through external sources operations functionality.</w:t>
      </w:r>
    </w:p>
    <w:p>
      <w:r>
        <w:rPr>
          <w:rFonts w:ascii="Calibri" w:hAnsi="Calibri"/>
          <w:b w:val="0"/>
          <w:i w:val="0"/>
          <w:sz w:val="22"/>
        </w:rPr>
        <w:t>FR-OH-051: The system shall display data usage statistics and access frequency operations functionality.</w:t>
      </w:r>
    </w:p>
    <w:p>
      <w:r>
        <w:rPr>
          <w:rFonts w:ascii="Calibri" w:hAnsi="Calibri"/>
          <w:b w:val="0"/>
          <w:i w:val="0"/>
          <w:sz w:val="22"/>
        </w:rPr>
        <w:t>FR-OH-052: The system shall support data lifecycle management with workflows operations functionality.</w:t>
      </w:r>
    </w:p>
    <w:p>
      <w:r>
        <w:rPr>
          <w:rFonts w:ascii="Calibri" w:hAnsi="Calibri"/>
          <w:b w:val="0"/>
          <w:i w:val="0"/>
          <w:sz w:val="22"/>
        </w:rPr>
        <w:t>FR-OH-053: The system shall provide data classification and sensitivity tagging operations functionality.</w:t>
      </w:r>
    </w:p>
    <w:p>
      <w:r>
        <w:rPr>
          <w:rFonts w:ascii="Calibri" w:hAnsi="Calibri"/>
          <w:b w:val="0"/>
          <w:i w:val="0"/>
          <w:sz w:val="22"/>
        </w:rPr>
        <w:t>FR-OH-054: The system shall support data redaction for sensitive information operations functionality.</w:t>
      </w:r>
    </w:p>
    <w:p>
      <w:r>
        <w:rPr>
          <w:rFonts w:ascii="Calibri" w:hAnsi="Calibri"/>
          <w:b w:val="0"/>
          <w:i w:val="0"/>
          <w:sz w:val="22"/>
        </w:rPr>
        <w:t>FR-OH-055: The system shall display data relationship maps for interconnected records operations functionality.</w:t>
      </w:r>
    </w:p>
    <w:p>
      <w:r>
        <w:rPr>
          <w:rFonts w:ascii="Calibri" w:hAnsi="Calibri"/>
          <w:b w:val="0"/>
          <w:i w:val="0"/>
          <w:sz w:val="22"/>
        </w:rPr>
        <w:t>FR-OH-056: The system shall support multi-level approval workflows operations functionality.</w:t>
      </w:r>
    </w:p>
    <w:p>
      <w:r>
        <w:rPr>
          <w:rFonts w:ascii="Calibri" w:hAnsi="Calibri"/>
          <w:b w:val="0"/>
          <w:i w:val="0"/>
          <w:sz w:val="22"/>
        </w:rPr>
        <w:t>FR-OH-057: The system shall provide data publishing controls with scheduled release operations functionality.</w:t>
      </w:r>
    </w:p>
    <w:p>
      <w:r>
        <w:rPr>
          <w:rFonts w:ascii="Calibri" w:hAnsi="Calibri"/>
          <w:b w:val="0"/>
          <w:i w:val="0"/>
          <w:sz w:val="22"/>
        </w:rPr>
        <w:t>FR-OH-058: The system shall support data rollback to previous versions operations functionality.</w:t>
      </w:r>
    </w:p>
    <w:p>
      <w:r>
        <w:rPr>
          <w:rFonts w:ascii="Calibri" w:hAnsi="Calibri"/>
          <w:b w:val="0"/>
          <w:i w:val="0"/>
          <w:sz w:val="22"/>
        </w:rPr>
        <w:t>FR-OH-059: The system shall provide user activity timeline views operations functionality.</w:t>
      </w:r>
    </w:p>
    <w:p>
      <w:r>
        <w:rPr>
          <w:rFonts w:ascii="Calibri" w:hAnsi="Calibri"/>
          <w:b w:val="0"/>
          <w:i w:val="0"/>
          <w:sz w:val="22"/>
        </w:rPr>
        <w:t>FR-OH-060: The system shall support multi-language internationalization operations functionality.</w:t>
      </w:r>
    </w:p>
    <w:p>
      <w:r>
        <w:rPr>
          <w:rFonts w:ascii="Calibri" w:hAnsi="Calibri"/>
          <w:b w:val="0"/>
          <w:i w:val="0"/>
          <w:sz w:val="22"/>
        </w:rPr>
        <w:t>FR-OH-061: The system shall display localized date and number formats operations functionality.</w:t>
      </w:r>
    </w:p>
    <w:p>
      <w:r>
        <w:rPr>
          <w:rFonts w:ascii="Calibri" w:hAnsi="Calibri"/>
          <w:b w:val="0"/>
          <w:i w:val="0"/>
          <w:sz w:val="22"/>
        </w:rPr>
        <w:t>FR-OH-062: The system shall support responsive design for all screen sizes operations functionality.</w:t>
      </w:r>
    </w:p>
    <w:p>
      <w:r>
        <w:rPr>
          <w:rFonts w:ascii="Calibri" w:hAnsi="Calibri"/>
          <w:b w:val="0"/>
          <w:i w:val="0"/>
          <w:sz w:val="22"/>
        </w:rPr>
        <w:t>FR-OH-063: The system shall provide accessibility compliance with WCAG standards operations functionality.</w:t>
      </w:r>
    </w:p>
    <w:p>
      <w:r>
        <w:rPr>
          <w:rFonts w:ascii="Calibri" w:hAnsi="Calibri"/>
          <w:b w:val="0"/>
          <w:i w:val="0"/>
          <w:sz w:val="22"/>
        </w:rPr>
        <w:t>FR-OH-064: The system shall support screen reader compatibility operations functionality.</w:t>
      </w:r>
    </w:p>
    <w:p>
      <w:r>
        <w:rPr>
          <w:rFonts w:ascii="Calibri" w:hAnsi="Calibri"/>
          <w:b w:val="0"/>
          <w:i w:val="0"/>
          <w:sz w:val="22"/>
        </w:rPr>
        <w:t>FR-OH-065: The system shall provide keyboard navigation for all functions operations functionality.</w:t>
      </w:r>
    </w:p>
    <w:p>
      <w:r>
        <w:rPr>
          <w:rFonts w:ascii="Calibri" w:hAnsi="Calibri"/>
          <w:b w:val="0"/>
          <w:i w:val="0"/>
          <w:sz w:val="22"/>
        </w:rPr>
        <w:t>FR-OH-066: The system shall support high contrast display modes operations functionality.</w:t>
      </w:r>
    </w:p>
    <w:p>
      <w:r>
        <w:rPr>
          <w:rFonts w:ascii="Calibri" w:hAnsi="Calibri"/>
          <w:b w:val="0"/>
          <w:i w:val="0"/>
          <w:sz w:val="22"/>
        </w:rPr>
        <w:t>FR-OH-067: The system shall provide alternative text for all images operations functionality.</w:t>
      </w:r>
    </w:p>
    <w:p>
      <w:r>
        <w:rPr>
          <w:rFonts w:ascii="Calibri" w:hAnsi="Calibri"/>
          <w:b w:val="0"/>
          <w:i w:val="0"/>
          <w:sz w:val="22"/>
        </w:rPr>
        <w:t>FR-OH-068: The system shall provide captions for multimedia content operations functionality.</w:t>
      </w:r>
    </w:p>
    <w:p>
      <w:r>
        <w:rPr>
          <w:rFonts w:ascii="Calibri" w:hAnsi="Calibri"/>
          <w:b w:val="0"/>
          <w:i w:val="0"/>
          <w:sz w:val="22"/>
        </w:rPr>
        <w:t>FR-OH-069: The system shall support reduced motion preferences operations functionality.</w:t>
      </w:r>
    </w:p>
    <w:p>
      <w:r>
        <w:rPr>
          <w:rFonts w:ascii="Calibri" w:hAnsi="Calibri"/>
          <w:b w:val="0"/>
          <w:i w:val="0"/>
          <w:sz w:val="22"/>
        </w:rPr>
        <w:t>FR-OH-070: The system shall provide consistent navigation patterns across pages operations functionality.</w:t>
      </w:r>
    </w:p>
    <w:p>
      <w:r>
        <w:rPr>
          <w:rFonts w:ascii="Calibri" w:hAnsi="Calibri"/>
          <w:b w:val="0"/>
          <w:i w:val="0"/>
          <w:sz w:val="22"/>
        </w:rPr>
        <w:t>FR-OH-071: The system shall support breadcrumb navigation trails operations functionality.</w:t>
      </w:r>
    </w:p>
    <w:p>
      <w:r>
        <w:rPr>
          <w:rFonts w:ascii="Calibri" w:hAnsi="Calibri"/>
          <w:b w:val="0"/>
          <w:i w:val="0"/>
          <w:sz w:val="22"/>
        </w:rPr>
        <w:t>FR-OH-072: The system shall provide print-friendly page layouts operations functionality.</w:t>
      </w:r>
    </w:p>
    <w:p>
      <w:r>
        <w:rPr>
          <w:rFonts w:ascii="Calibri" w:hAnsi="Calibri"/>
          <w:b w:val="0"/>
          <w:i w:val="0"/>
          <w:sz w:val="22"/>
        </w:rPr>
        <w:t>FR-OH-073: The system shall support PDF generation for documents operations functionality.</w:t>
      </w:r>
    </w:p>
    <w:p>
      <w:r>
        <w:rPr>
          <w:rFonts w:ascii="Calibri" w:hAnsi="Calibri"/>
          <w:b w:val="0"/>
          <w:i w:val="0"/>
          <w:sz w:val="22"/>
        </w:rPr>
        <w:t>FR-OH-074: The system shall provide CSV export with customizable columns operations functionality.</w:t>
      </w:r>
    </w:p>
    <w:p>
      <w:r>
        <w:rPr>
          <w:rFonts w:ascii="Calibri" w:hAnsi="Calibri"/>
          <w:b w:val="0"/>
          <w:i w:val="0"/>
          <w:sz w:val="22"/>
        </w:rPr>
        <w:t>FR-OH-075: The system shall support JSON export for API consumption operations functionality.</w:t>
      </w:r>
    </w:p>
    <w:p>
      <w:r>
        <w:rPr>
          <w:rFonts w:ascii="Calibri" w:hAnsi="Calibri"/>
          <w:b w:val="0"/>
          <w:i w:val="0"/>
          <w:sz w:val="22"/>
        </w:rPr>
        <w:t>FR-OH-076: The system shall support XML export for legacy systems operations functionality.</w:t>
      </w:r>
    </w:p>
    <w:p>
      <w:r>
        <w:rPr>
          <w:rFonts w:ascii="Calibri" w:hAnsi="Calibri"/>
          <w:b w:val="0"/>
          <w:i w:val="0"/>
          <w:sz w:val="22"/>
        </w:rPr>
        <w:t>FR-OH-077: The system shall provide scheduled report generation operations functionality.</w:t>
      </w:r>
    </w:p>
    <w:p>
      <w:r>
        <w:rPr>
          <w:rFonts w:ascii="Calibri" w:hAnsi="Calibri"/>
          <w:b w:val="0"/>
          <w:i w:val="0"/>
          <w:sz w:val="22"/>
        </w:rPr>
        <w:t>FR-OH-078: The system shall support email delivery of reports operations functionality.</w:t>
      </w:r>
    </w:p>
    <w:p>
      <w:r>
        <w:rPr>
          <w:rFonts w:ascii="Calibri" w:hAnsi="Calibri"/>
          <w:b w:val="0"/>
          <w:i w:val="0"/>
          <w:sz w:val="22"/>
        </w:rPr>
        <w:t>FR-OH-079: The system shall provide file upload with virus scanning operations functionality.</w:t>
      </w:r>
    </w:p>
    <w:p>
      <w:r>
        <w:rPr>
          <w:rFonts w:ascii="Calibri" w:hAnsi="Calibri"/>
          <w:b w:val="0"/>
          <w:i w:val="0"/>
          <w:sz w:val="22"/>
        </w:rPr>
        <w:t>FR-OH-080: The system shall support image resizing and optimization operations functionality.</w:t>
      </w:r>
    </w:p>
    <w:p>
      <w:r>
        <w:rPr>
          <w:rFonts w:ascii="Calibri" w:hAnsi="Calibri"/>
          <w:b w:val="0"/>
          <w:i w:val="0"/>
          <w:sz w:val="22"/>
        </w:rPr>
        <w:t>FR-OH-081: The system shall support document format conversion operations functionality.</w:t>
      </w:r>
    </w:p>
    <w:p>
      <w:r>
        <w:rPr>
          <w:rFonts w:ascii="Calibri" w:hAnsi="Calibri"/>
          <w:b w:val="0"/>
          <w:i w:val="0"/>
          <w:sz w:val="22"/>
        </w:rPr>
        <w:t>FR-OH-082: The system shall provide full-text search across document content operations functionality.</w:t>
      </w:r>
    </w:p>
    <w:p>
      <w:r>
        <w:rPr>
          <w:rFonts w:ascii="Calibri" w:hAnsi="Calibri"/>
          <w:b w:val="0"/>
          <w:i w:val="0"/>
          <w:sz w:val="22"/>
        </w:rPr>
        <w:t>FR-OH-083: The system shall support faceted search navigation operations functionality.</w:t>
      </w:r>
    </w:p>
    <w:p>
      <w:r>
        <w:rPr>
          <w:rFonts w:ascii="Calibri" w:hAnsi="Calibri"/>
          <w:b w:val="0"/>
          <w:i w:val="0"/>
          <w:sz w:val="22"/>
        </w:rPr>
        <w:t>FR-OH-084: The system shall provide search term highlighting in results operations functionality.</w:t>
      </w:r>
    </w:p>
    <w:p>
      <w:r>
        <w:rPr>
          <w:rFonts w:ascii="Calibri" w:hAnsi="Calibri"/>
          <w:b w:val="0"/>
          <w:i w:val="0"/>
          <w:sz w:val="22"/>
        </w:rPr>
        <w:t>FR-OH-085: The system shall support saved search queries for reuse operations functionality.</w:t>
      </w:r>
    </w:p>
    <w:p>
      <w:r>
        <w:rPr>
          <w:rFonts w:ascii="Calibri" w:hAnsi="Calibri"/>
          <w:b w:val="0"/>
          <w:i w:val="0"/>
          <w:sz w:val="22"/>
        </w:rPr>
        <w:t>FR-OH-086: The system shall provide search suggestions based on popular queries operations functionality.</w:t>
      </w:r>
    </w:p>
    <w:p>
      <w:r>
        <w:rPr>
          <w:rFonts w:ascii="Calibri" w:hAnsi="Calibri"/>
          <w:b w:val="0"/>
          <w:i w:val="0"/>
          <w:sz w:val="22"/>
        </w:rPr>
        <w:t>FR-OH-087: The system shall support spelling correction for search terms operations functionality.</w:t>
      </w:r>
    </w:p>
    <w:p>
      <w:r>
        <w:rPr>
          <w:rFonts w:ascii="Calibri" w:hAnsi="Calibri"/>
          <w:b w:val="0"/>
          <w:i w:val="0"/>
          <w:sz w:val="22"/>
        </w:rPr>
        <w:t>FR-OH-088: The system shall support synonym expansion for search queries operations functionality.</w:t>
      </w:r>
    </w:p>
    <w:p>
      <w:r>
        <w:rPr>
          <w:rFonts w:ascii="Calibri" w:hAnsi="Calibri"/>
          <w:b w:val="0"/>
          <w:i w:val="0"/>
          <w:sz w:val="22"/>
        </w:rPr>
        <w:t>FR-OH-089: The system shall provide natural language search capabilities operations functionality.</w:t>
      </w:r>
    </w:p>
    <w:p>
      <w:r>
        <w:rPr>
          <w:rFonts w:ascii="Calibri" w:hAnsi="Calibri"/>
          <w:b w:val="0"/>
          <w:i w:val="0"/>
          <w:sz w:val="22"/>
        </w:rPr>
        <w:t>FR-OH-090: The system shall support geospatial search for location data operations functionality.</w:t>
      </w:r>
    </w:p>
    <w:p>
      <w:r>
        <w:rPr>
          <w:rFonts w:ascii="Calibri" w:hAnsi="Calibri"/>
          <w:b w:val="0"/>
          <w:i w:val="0"/>
          <w:sz w:val="22"/>
        </w:rPr>
        <w:t>FR-OH-091: The system shall provide cross-module search functionality operations functionality.</w:t>
      </w:r>
    </w:p>
    <w:p>
      <w:r>
        <w:rPr>
          <w:rFonts w:ascii="Calibri" w:hAnsi="Calibri"/>
          <w:b w:val="0"/>
          <w:i w:val="0"/>
          <w:sz w:val="22"/>
        </w:rPr>
        <w:t>FR-OH-092: The system shall support machine learning for personalized results operations functionality.</w:t>
      </w:r>
    </w:p>
    <w:p>
      <w:r>
        <w:rPr>
          <w:rFonts w:ascii="Calibri" w:hAnsi="Calibri"/>
          <w:b w:val="0"/>
          <w:i w:val="0"/>
          <w:sz w:val="22"/>
        </w:rPr>
        <w:t>FR-OH-093: The system shall provide recommendation engine for related content operations functionality.</w:t>
      </w:r>
    </w:p>
    <w:p>
      <w:r>
        <w:rPr>
          <w:rFonts w:ascii="Calibri" w:hAnsi="Calibri"/>
          <w:b w:val="0"/>
          <w:i w:val="0"/>
          <w:sz w:val="22"/>
        </w:rPr>
        <w:t>FR-OH-094: The system shall support content personalization based on profile operations functionality.</w:t>
      </w:r>
    </w:p>
    <w:p>
      <w:r>
        <w:rPr>
          <w:rFonts w:ascii="Calibri" w:hAnsi="Calibri"/>
          <w:b w:val="0"/>
          <w:i w:val="0"/>
          <w:sz w:val="22"/>
        </w:rPr>
        <w:t>FR-OH-095: The system shall provide adaptive interfaces based on usage patterns operations functionality.</w:t>
      </w:r>
    </w:p>
    <w:p>
      <w:r>
        <w:rPr>
          <w:rFonts w:ascii="Calibri" w:hAnsi="Calibri"/>
          <w:b w:val="0"/>
          <w:i w:val="0"/>
          <w:sz w:val="22"/>
        </w:rPr>
        <w:t>FR-OH-096: The system shall support feature flag toggling for gradual rollout operations functionality.</w:t>
      </w:r>
    </w:p>
    <w:p>
      <w:r>
        <w:rPr>
          <w:rFonts w:ascii="Calibri" w:hAnsi="Calibri"/>
          <w:b w:val="0"/>
          <w:i w:val="0"/>
          <w:sz w:val="22"/>
        </w:rPr>
        <w:t>FR-OH-097: The system shall provide A/B testing framework for UI experiments operations functionality.</w:t>
      </w:r>
    </w:p>
    <w:p>
      <w:r>
        <w:rPr>
          <w:rFonts w:ascii="Calibri" w:hAnsi="Calibri"/>
          <w:b w:val="0"/>
          <w:i w:val="0"/>
          <w:sz w:val="22"/>
        </w:rPr>
        <w:t>FR-OH-098: The system shall support usage analytics collection and reporting operations functionality.</w:t>
      </w:r>
    </w:p>
    <w:p>
      <w:r>
        <w:rPr>
          <w:rFonts w:ascii="Calibri" w:hAnsi="Calibri"/>
          <w:b w:val="0"/>
          <w:i w:val="0"/>
          <w:sz w:val="22"/>
        </w:rPr>
        <w:t>FR-OH-099: The system shall provide performance monitoring and alerting operations functionality.</w:t>
      </w:r>
    </w:p>
    <w:p>
      <w:r>
        <w:rPr>
          <w:rFonts w:ascii="Calibri" w:hAnsi="Calibri"/>
          <w:b w:val="0"/>
          <w:i w:val="0"/>
          <w:sz w:val="22"/>
        </w:rPr>
        <w:t>FR-OH-100: The system shall support error tracking and aggregation operations functionality.</w:t>
      </w:r>
    </w:p>
    <w:p>
      <w:r>
        <w:rPr>
          <w:rFonts w:ascii="Calibri" w:hAnsi="Calibri"/>
          <w:b w:val="0"/>
          <w:i w:val="0"/>
          <w:sz w:val="22"/>
        </w:rPr>
        <w:t>FR-OH-101: The system shall provide log management and retention operations functionality.</w:t>
      </w:r>
    </w:p>
    <w:p>
      <w:r>
        <w:rPr>
          <w:rFonts w:ascii="Calibri" w:hAnsi="Calibri"/>
          <w:b w:val="0"/>
          <w:i w:val="0"/>
          <w:sz w:val="22"/>
        </w:rPr>
        <w:t>FR-OH-102: The system shall support distributed tracing for debugging operations functionality.</w:t>
      </w:r>
    </w:p>
    <w:p>
      <w:r>
        <w:rPr>
          <w:rFonts w:ascii="Calibri" w:hAnsi="Calibri"/>
          <w:b w:val="0"/>
          <w:i w:val="0"/>
          <w:sz w:val="22"/>
        </w:rPr>
        <w:t>FR-OH-103: The system shall provide health check endpoints for monitoring operations functionality.</w:t>
      </w:r>
    </w:p>
    <w:p>
      <w:r>
        <w:rPr>
          <w:rFonts w:ascii="Calibri" w:hAnsi="Calibri"/>
          <w:b w:val="0"/>
          <w:i w:val="0"/>
          <w:sz w:val="22"/>
        </w:rPr>
        <w:t>FR-OH-104: The system shall support metrics export to monitoring platforms operations functionality.</w:t>
      </w:r>
    </w:p>
    <w:p>
      <w:r>
        <w:rPr>
          <w:rFonts w:ascii="Calibri" w:hAnsi="Calibri"/>
          <w:b w:val="0"/>
          <w:i w:val="0"/>
          <w:sz w:val="22"/>
        </w:rPr>
        <w:t>FR-OH-105: The system shall provide SLA compliance dashboards operations functionality.</w:t>
      </w:r>
    </w:p>
    <w:p>
      <w:r>
        <w:rPr>
          <w:rFonts w:ascii="Calibri" w:hAnsi="Calibri"/>
          <w:b w:val="0"/>
          <w:i w:val="0"/>
          <w:sz w:val="22"/>
        </w:rPr>
        <w:t>FR-OH-106: The system shall support automated incident response workflows operations functionality.</w:t>
      </w:r>
    </w:p>
    <w:p>
      <w:r>
        <w:rPr>
          <w:rFonts w:ascii="Calibri" w:hAnsi="Calibri"/>
          <w:b w:val="0"/>
          <w:i w:val="0"/>
          <w:sz w:val="22"/>
        </w:rPr>
        <w:t>FR-OH-107: The system shall provide capacity planning with trend analysis operations functionality.</w:t>
      </w:r>
    </w:p>
    <w:p>
      <w:r>
        <w:rPr>
          <w:rFonts w:ascii="Calibri" w:hAnsi="Calibri"/>
          <w:b w:val="0"/>
          <w:i w:val="0"/>
          <w:sz w:val="22"/>
        </w:rPr>
        <w:t>FR-OH-108: The system shall support resource optimization recommendations operations functionality.</w:t>
      </w:r>
    </w:p>
    <w:p>
      <w:r>
        <w:rPr>
          <w:rFonts w:ascii="Calibri" w:hAnsi="Calibri"/>
          <w:b w:val="0"/>
          <w:i w:val="0"/>
          <w:sz w:val="22"/>
        </w:rPr>
        <w:t>FR-OH-109: The system shall provide security information and event management operations functionality.</w:t>
      </w:r>
    </w:p>
    <w:p>
      <w:r>
        <w:rPr>
          <w:rFonts w:ascii="Calibri" w:hAnsi="Calibri"/>
          <w:b w:val="0"/>
          <w:i w:val="0"/>
          <w:sz w:val="22"/>
        </w:rPr>
        <w:t>FR-OH-110: The system shall support threat detection and alerting operations functionality.</w:t>
      </w:r>
    </w:p>
    <w:p>
      <w:r>
        <w:rPr>
          <w:rFonts w:ascii="Calibri" w:hAnsi="Calibri"/>
          <w:b w:val="0"/>
          <w:i w:val="0"/>
          <w:sz w:val="22"/>
        </w:rPr>
        <w:t>FR-OH-111: The system shall provide vulnerability management workflows operations functionality.</w:t>
      </w:r>
    </w:p>
    <w:p>
      <w:r>
        <w:rPr>
          <w:rFonts w:ascii="Calibri" w:hAnsi="Calibri"/>
          <w:b w:val="0"/>
          <w:i w:val="0"/>
          <w:sz w:val="22"/>
        </w:rPr>
        <w:t>FR-OH-112: The system shall support configuration management database operations functionality.</w:t>
      </w:r>
    </w:p>
    <w:p>
      <w:r>
        <w:rPr>
          <w:rFonts w:ascii="Calibri" w:hAnsi="Calibri"/>
          <w:b w:val="0"/>
          <w:i w:val="0"/>
          <w:sz w:val="22"/>
        </w:rPr>
        <w:t>FR-OH-113: The system shall provide change management workflows operations functionality.</w:t>
      </w:r>
    </w:p>
    <w:p>
      <w:r>
        <w:rPr>
          <w:rFonts w:ascii="Calibri" w:hAnsi="Calibri"/>
          <w:b w:val="0"/>
          <w:i w:val="0"/>
          <w:sz w:val="22"/>
        </w:rPr>
        <w:t>FR-OH-114: The system shall support release management and deployment automation operations functionality.</w:t>
      </w:r>
    </w:p>
    <w:p>
      <w:r>
        <w:rPr>
          <w:rFonts w:ascii="Calibri" w:hAnsi="Calibri"/>
          <w:b w:val="0"/>
          <w:i w:val="0"/>
          <w:sz w:val="22"/>
        </w:rPr>
        <w:t>FR-OH-115: The system shall provide automated testing framework support operations functionality.</w:t>
      </w:r>
    </w:p>
    <w:p>
      <w:r>
        <w:rPr>
          <w:rFonts w:ascii="Calibri" w:hAnsi="Calibri"/>
          <w:b w:val="0"/>
          <w:i w:val="0"/>
          <w:sz w:val="22"/>
        </w:rPr>
        <w:t>FR-OH-116: The system shall support code quality and coverage reporting operations functionality.</w:t>
      </w:r>
    </w:p>
    <w:p>
      <w:r>
        <w:rPr>
          <w:rFonts w:ascii="Calibri" w:hAnsi="Calibri"/>
          <w:b w:val="0"/>
          <w:i w:val="0"/>
          <w:sz w:val="22"/>
        </w:rPr>
        <w:t>FR-OH-117: The system shall provide dependency management and scanning operations functionality.</w:t>
      </w:r>
    </w:p>
    <w:p>
      <w:r>
        <w:rPr>
          <w:rFonts w:ascii="Calibri" w:hAnsi="Calibri"/>
          <w:b w:val="0"/>
          <w:i w:val="0"/>
          <w:sz w:val="22"/>
        </w:rPr>
        <w:t>FR-OH-118: The system shall support container orchestration integration operations functionality.</w:t>
      </w:r>
    </w:p>
    <w:p>
      <w:r>
        <w:rPr>
          <w:rFonts w:ascii="Calibri" w:hAnsi="Calibri"/>
          <w:b w:val="0"/>
          <w:i w:val="0"/>
          <w:sz w:val="22"/>
        </w:rPr>
        <w:t>FR-OH-119: The system shall provide infrastructure as code support operations functionality.</w:t>
      </w:r>
    </w:p>
    <w:p>
      <w:r>
        <w:rPr>
          <w:rFonts w:ascii="Calibri" w:hAnsi="Calibri"/>
          <w:b w:val="0"/>
          <w:i w:val="0"/>
          <w:sz w:val="22"/>
        </w:rPr>
        <w:t>FR-OH-120: The system shall support secrets management and rotation operations functionality.</w:t>
      </w:r>
    </w:p>
    <w:p>
      <w:r>
        <w:rPr>
          <w:rFonts w:ascii="Calibri" w:hAnsi="Calibri"/>
          <w:b w:val="0"/>
          <w:i w:val="0"/>
          <w:sz w:val="22"/>
        </w:rPr>
        <w:t>FR-OH-121: The system shall provide identity and access management integration operations functionality.</w:t>
      </w:r>
    </w:p>
    <w:p>
      <w:r>
        <w:rPr>
          <w:rFonts w:ascii="Calibri" w:hAnsi="Calibri"/>
          <w:b w:val="0"/>
          <w:i w:val="0"/>
          <w:sz w:val="22"/>
        </w:rPr>
        <w:t>FR-OH-122: The system shall support privileged access management workflows operations functionality.</w:t>
      </w:r>
    </w:p>
    <w:p>
      <w:r>
        <w:rPr>
          <w:rFonts w:ascii="Calibri" w:hAnsi="Calibri"/>
          <w:b w:val="0"/>
          <w:i w:val="0"/>
          <w:sz w:val="22"/>
        </w:rPr>
        <w:t>FR-OH-123: The system shall support consent and preference management operations functionality.</w:t>
      </w:r>
    </w:p>
    <w:p>
      <w:r>
        <w:rPr>
          <w:rFonts w:ascii="Calibri" w:hAnsi="Calibri"/>
          <w:b w:val="0"/>
          <w:i w:val="0"/>
          <w:sz w:val="22"/>
        </w:rPr>
        <w:t>FR-OH-124: The system shall provide data subject request handling operations functionality.</w:t>
      </w:r>
    </w:p>
    <w:p>
      <w:r>
        <w:rPr>
          <w:rFonts w:ascii="Calibri" w:hAnsi="Calibri"/>
          <w:b w:val="0"/>
          <w:i w:val="0"/>
          <w:sz w:val="22"/>
        </w:rPr>
        <w:t>FR-OH-125: The system shall support privacy impact assessment workflows operations functionality.</w:t>
      </w:r>
    </w:p>
    <w:p>
      <w:r>
        <w:rPr>
          <w:rFonts w:ascii="Calibri" w:hAnsi="Calibri"/>
          <w:b w:val="0"/>
          <w:i w:val="0"/>
          <w:sz w:val="22"/>
        </w:rPr>
        <w:t>FR-OH-126: The system shall provide data breach notification automation operations functionality.</w:t>
      </w:r>
    </w:p>
    <w:p>
      <w:r>
        <w:rPr>
          <w:rFonts w:ascii="Calibri" w:hAnsi="Calibri"/>
          <w:b w:val="0"/>
          <w:i w:val="0"/>
          <w:sz w:val="22"/>
        </w:rPr>
        <w:t>FR-OH-127: The system shall provide compliance reporting for multiple frameworks operations functionality.</w:t>
      </w:r>
    </w:p>
    <w:p>
      <w:r>
        <w:rPr>
          <w:rFonts w:ascii="Calibri" w:hAnsi="Calibri"/>
          <w:b w:val="0"/>
          <w:i w:val="0"/>
          <w:sz w:val="22"/>
        </w:rPr>
        <w:t>FR-OH-128: The system shall support policy management and attestation operations functionality.</w:t>
      </w:r>
    </w:p>
    <w:p>
      <w:r>
        <w:rPr>
          <w:rFonts w:ascii="Calibri" w:hAnsi="Calibri"/>
          <w:b w:val="0"/>
          <w:i w:val="0"/>
          <w:sz w:val="22"/>
        </w:rPr>
        <w:t>FR-OH-129: The system shall provide control testing and evidence collection operations functionality.</w:t>
      </w:r>
    </w:p>
    <w:p>
      <w:r>
        <w:rPr>
          <w:rFonts w:ascii="Calibri" w:hAnsi="Calibri"/>
          <w:b w:val="0"/>
          <w:i w:val="0"/>
          <w:sz w:val="22"/>
        </w:rPr>
        <w:t>FR-OH-130: The system shall support risk assessment and treatment workflows operations functionality.</w:t>
      </w:r>
    </w:p>
    <w:p>
      <w:r>
        <w:rPr>
          <w:rFonts w:ascii="Calibri" w:hAnsi="Calibri"/>
          <w:b w:val="0"/>
          <w:i w:val="0"/>
          <w:sz w:val="22"/>
        </w:rPr>
        <w:t>FR-OH-131: The system shall provide vendor risk management operations functionality.</w:t>
      </w:r>
    </w:p>
    <w:p>
      <w:r>
        <w:rPr>
          <w:rFonts w:ascii="Calibri" w:hAnsi="Calibri"/>
          <w:b w:val="0"/>
          <w:i w:val="0"/>
          <w:sz w:val="22"/>
        </w:rPr>
        <w:t>FR-OH-132: The system shall support business continuity planning operations functionality.</w:t>
      </w:r>
    </w:p>
    <w:p>
      <w:r>
        <w:rPr>
          <w:rFonts w:ascii="Calibri" w:hAnsi="Calibri"/>
          <w:b w:val="0"/>
          <w:i w:val="0"/>
          <w:sz w:val="22"/>
        </w:rPr>
        <w:t>FR-OH-133: The system shall provide disaster recovery orchestration operations functionality.</w:t>
      </w:r>
    </w:p>
    <w:p>
      <w:r>
        <w:rPr>
          <w:rFonts w:ascii="Calibri" w:hAnsi="Calibri"/>
          <w:b w:val="0"/>
          <w:i w:val="0"/>
          <w:sz w:val="22"/>
        </w:rPr>
        <w:t>FR-OH-134: The system shall support data replication for high availability operations functionality.</w:t>
      </w:r>
    </w:p>
    <w:p>
      <w:r>
        <w:rPr>
          <w:rFonts w:ascii="Calibri" w:hAnsi="Calibri"/>
          <w:b w:val="0"/>
          <w:i w:val="0"/>
          <w:sz w:val="22"/>
        </w:rPr>
        <w:t>FR-OH-135: The system shall provide failover testing automation operations functionality.</w:t>
      </w:r>
    </w:p>
    <w:p>
      <w:r>
        <w:rPr>
          <w:rFonts w:ascii="Calibri" w:hAnsi="Calibri"/>
          <w:b w:val="0"/>
          <w:i w:val="0"/>
          <w:sz w:val="22"/>
        </w:rPr>
        <w:t>FR-OH-136: The system shall support backup scheduling and verification operations functionality.</w:t>
      </w:r>
    </w:p>
    <w:p>
      <w:r>
        <w:rPr>
          <w:rFonts w:ascii="Calibri" w:hAnsi="Calibri"/>
          <w:b w:val="0"/>
          <w:i w:val="0"/>
          <w:sz w:val="22"/>
        </w:rPr>
        <w:t>FR-OH-137: The system shall provide data retention policy enforcement operations functionality.</w:t>
      </w:r>
    </w:p>
    <w:p>
      <w:r>
        <w:rPr>
          <w:rFonts w:ascii="Calibri" w:hAnsi="Calibri"/>
          <w:b w:val="0"/>
          <w:i w:val="0"/>
          <w:sz w:val="22"/>
        </w:rPr>
        <w:t>FR-OH-138: The system shall support legal hold management for e-discovery operations functionality.</w:t>
      </w:r>
    </w:p>
    <w:p>
      <w:r>
        <w:rPr>
          <w:rFonts w:ascii="Calibri" w:hAnsi="Calibri"/>
          <w:b w:val="0"/>
          <w:i w:val="0"/>
          <w:sz w:val="22"/>
        </w:rPr>
        <w:t>FR-OH-139: The system shall provide contract management and lifecycle operations functionality.</w:t>
      </w:r>
    </w:p>
    <w:p>
      <w:r>
        <w:rPr>
          <w:rFonts w:ascii="Calibri" w:hAnsi="Calibri"/>
          <w:b w:val="0"/>
          <w:i w:val="0"/>
          <w:sz w:val="22"/>
        </w:rPr>
        <w:t>FR-OH-140: The system shall support document generation from templates operations functionality.</w:t>
      </w:r>
    </w:p>
    <w:p>
      <w:r>
        <w:rPr>
          <w:rFonts w:ascii="Calibri" w:hAnsi="Calibri"/>
          <w:b w:val="0"/>
          <w:i w:val="0"/>
          <w:sz w:val="22"/>
        </w:rPr>
        <w:t>FR-OH-141: The system shall provide digital signature integration operations functionality.</w:t>
      </w:r>
    </w:p>
    <w:p>
      <w:r>
        <w:rPr>
          <w:rFonts w:ascii="Calibri" w:hAnsi="Calibri"/>
          <w:b w:val="0"/>
          <w:i w:val="0"/>
          <w:sz w:val="22"/>
        </w:rPr>
        <w:t>FR-OH-142: The system shall support case management for legal matters operations functionality.</w:t>
      </w:r>
    </w:p>
    <w:p>
      <w:r>
        <w:rPr>
          <w:rFonts w:ascii="Calibri" w:hAnsi="Calibri"/>
          <w:b w:val="0"/>
          <w:i w:val="0"/>
          <w:sz w:val="22"/>
        </w:rPr>
        <w:t>FR-OH-143: The system shall provide matter planning and budgeting operations functionality.</w:t>
      </w:r>
    </w:p>
    <w:p>
      <w:r>
        <w:rPr>
          <w:rFonts w:ascii="Calibri" w:hAnsi="Calibri"/>
          <w:b w:val="0"/>
          <w:i w:val="0"/>
          <w:sz w:val="22"/>
        </w:rPr>
        <w:t>FR-OH-144: The system shall support regulatory filing and compliance reporting operations functionality.</w:t>
      </w:r>
    </w:p>
    <w:p>
      <w:pPr>
        <w:pStyle w:val="Heading3"/>
      </w:pPr>
      <w:r>
        <w:t>7.6.2 Non-Functional Requirements</w:t>
      </w:r>
    </w:p>
    <w:p>
      <w:r>
        <w:rPr>
          <w:rFonts w:ascii="Calibri" w:hAnsi="Calibri"/>
          <w:b w:val="0"/>
          <w:i w:val="0"/>
          <w:sz w:val="22"/>
        </w:rPr>
        <w:t>NFR-OH-001: The Express Airways Operations Hub module shall achieve 99.9% uptime during beta testing hours.</w:t>
      </w:r>
    </w:p>
    <w:p>
      <w:r>
        <w:rPr>
          <w:rFonts w:ascii="Calibri" w:hAnsi="Calibri"/>
          <w:b w:val="0"/>
          <w:i w:val="0"/>
          <w:sz w:val="22"/>
        </w:rPr>
        <w:t>NFR-OH-002: The Express Airways Operations Hub module shall support at least 500 concurrent users without degradation.</w:t>
      </w:r>
    </w:p>
    <w:p>
      <w:r>
        <w:rPr>
          <w:rFonts w:ascii="Calibri" w:hAnsi="Calibri"/>
          <w:b w:val="0"/>
          <w:i w:val="0"/>
          <w:sz w:val="22"/>
        </w:rPr>
        <w:t>NFR-OH-003: The Express Airways Operations Hub module shall respond within 2 seconds for 95th percentile API requests.</w:t>
      </w:r>
    </w:p>
    <w:p>
      <w:r>
        <w:rPr>
          <w:rFonts w:ascii="Calibri" w:hAnsi="Calibri"/>
          <w:b w:val="0"/>
          <w:i w:val="0"/>
          <w:sz w:val="22"/>
        </w:rPr>
        <w:t>NFR-OH-004: The Express Airways Operations Hub module shall load within 3 seconds on standard broadband.</w:t>
      </w:r>
    </w:p>
    <w:p>
      <w:r>
        <w:rPr>
          <w:rFonts w:ascii="Calibri" w:hAnsi="Calibri"/>
          <w:b w:val="0"/>
          <w:i w:val="0"/>
          <w:sz w:val="22"/>
        </w:rPr>
        <w:t>NFR-OH-005: The Express Airways Operations Hub module shall comply with WCAG 2.1 Level AA accessibility standards.</w:t>
      </w:r>
    </w:p>
    <w:p>
      <w:r>
        <w:rPr>
          <w:rFonts w:ascii="Calibri" w:hAnsi="Calibri"/>
          <w:b w:val="0"/>
          <w:i w:val="0"/>
          <w:sz w:val="22"/>
        </w:rPr>
        <w:t>NFR-OH-006: The Express Airways Operations Hub module shall support internationalization for all text.</w:t>
      </w:r>
    </w:p>
    <w:p>
      <w:r>
        <w:rPr>
          <w:rFonts w:ascii="Calibri" w:hAnsi="Calibri"/>
          <w:b w:val="0"/>
          <w:i w:val="0"/>
          <w:sz w:val="22"/>
        </w:rPr>
        <w:t>NFR-OH-007: The Express Airways Operations Hub module shall maintain data consistency across all integrated services.</w:t>
      </w:r>
    </w:p>
    <w:p>
      <w:r>
        <w:rPr>
          <w:rFonts w:ascii="Calibri" w:hAnsi="Calibri"/>
          <w:b w:val="0"/>
          <w:i w:val="0"/>
          <w:sz w:val="22"/>
        </w:rPr>
        <w:t>NFR-OH-008: The Express Airways Operations Hub module shall support graceful degradation when dependencies fail.</w:t>
      </w:r>
    </w:p>
    <w:p>
      <w:r>
        <w:rPr>
          <w:rFonts w:ascii="Calibri" w:hAnsi="Calibri"/>
          <w:b w:val="0"/>
          <w:i w:val="0"/>
          <w:sz w:val="22"/>
        </w:rPr>
        <w:t>NFR-OH-009: The Express Airways Operations Hub module shall provide comprehensive user-facing help documentation.</w:t>
      </w:r>
    </w:p>
    <w:p>
      <w:r>
        <w:rPr>
          <w:rFonts w:ascii="Calibri" w:hAnsi="Calibri"/>
          <w:b w:val="0"/>
          <w:i w:val="0"/>
          <w:sz w:val="22"/>
        </w:rPr>
        <w:t>NFR-OH-010: The Express Airways Operations Hub module shall support localization for at least 12 languages.</w:t>
      </w:r>
    </w:p>
    <w:p>
      <w:r>
        <w:rPr>
          <w:rFonts w:ascii="Calibri" w:hAnsi="Calibri"/>
          <w:b w:val="0"/>
          <w:i w:val="0"/>
          <w:sz w:val="22"/>
        </w:rPr>
        <w:t>NFR-OH-011: The Express Airways Operations Hub module shall maintain backwards compatibility for 2 major API versions.</w:t>
      </w:r>
    </w:p>
    <w:p>
      <w:r>
        <w:rPr>
          <w:rFonts w:ascii="Calibri" w:hAnsi="Calibri"/>
          <w:b w:val="0"/>
          <w:i w:val="0"/>
          <w:sz w:val="22"/>
        </w:rPr>
        <w:t>NFR-OH-012: The Express Airways Operations Hub module shall support offline mode for critical read-only.</w:t>
      </w:r>
    </w:p>
    <w:p>
      <w:r>
        <w:rPr>
          <w:rFonts w:ascii="Calibri" w:hAnsi="Calibri"/>
          <w:b w:val="0"/>
          <w:i w:val="0"/>
          <w:sz w:val="22"/>
        </w:rPr>
        <w:t>NFR-OH-013: The Express Airways Operations Hub module shall achieve 90%+ user satisfaction in usability surveys.</w:t>
      </w:r>
    </w:p>
    <w:p>
      <w:r>
        <w:rPr>
          <w:rFonts w:ascii="Calibri" w:hAnsi="Calibri"/>
          <w:b w:val="0"/>
          <w:i w:val="0"/>
          <w:sz w:val="22"/>
        </w:rPr>
        <w:t>NFR-OH-014: The Express Airways Operations Hub module shall support automated deployment with zero-downtime.</w:t>
      </w:r>
    </w:p>
    <w:p>
      <w:r>
        <w:rPr>
          <w:rFonts w:ascii="Calibri" w:hAnsi="Calibri"/>
          <w:b w:val="0"/>
          <w:i w:val="0"/>
          <w:sz w:val="22"/>
        </w:rPr>
        <w:t>NFR-OH-015: The Express Airways Operations Hub module shall maintain complete API documentation with working examples.</w:t>
      </w:r>
    </w:p>
    <w:p>
      <w:r>
        <w:rPr>
          <w:rFonts w:ascii="Calibri" w:hAnsi="Calibri"/>
          <w:b w:val="0"/>
          <w:i w:val="0"/>
          <w:sz w:val="22"/>
        </w:rPr>
        <w:t>NFR-OH-016: The Express Airways Operations Hub module shall support screen reader compatibility.</w:t>
      </w:r>
    </w:p>
    <w:p>
      <w:r>
        <w:rPr>
          <w:rFonts w:ascii="Calibri" w:hAnsi="Calibri"/>
          <w:b w:val="0"/>
          <w:i w:val="0"/>
          <w:sz w:val="22"/>
        </w:rPr>
        <w:t>NFR-OH-017: The Express Airways Operations Hub module shall achieve 100% test coverage for critical business logic.</w:t>
      </w:r>
    </w:p>
    <w:p>
      <w:r>
        <w:rPr>
          <w:rFonts w:ascii="Calibri" w:hAnsi="Calibri"/>
          <w:b w:val="0"/>
          <w:i w:val="0"/>
          <w:sz w:val="22"/>
        </w:rPr>
        <w:t>NFR-OH-018: The Express Airways Operations Hub module shall support audit logging with tamper-evident storage.</w:t>
      </w:r>
    </w:p>
    <w:p>
      <w:r>
        <w:rPr>
          <w:rFonts w:ascii="Calibri" w:hAnsi="Calibri"/>
          <w:b w:val="0"/>
          <w:i w:val="0"/>
          <w:sz w:val="22"/>
        </w:rPr>
        <w:t>NFR-OH-019: The Express Airways Operations Hub module shall maintain data retention compliance with all regulations.</w:t>
      </w:r>
    </w:p>
    <w:p>
      <w:r>
        <w:rPr>
          <w:rFonts w:ascii="Calibri" w:hAnsi="Calibri"/>
          <w:b w:val="0"/>
          <w:i w:val="0"/>
          <w:sz w:val="22"/>
        </w:rPr>
        <w:t>NFR-OH-020: The Express Airways Operations Hub module shall support horizontal scaling through stateless design.</w:t>
      </w:r>
    </w:p>
    <w:p>
      <w:r>
        <w:rPr>
          <w:rFonts w:ascii="Calibri" w:hAnsi="Calibri"/>
          <w:b w:val="0"/>
          <w:i w:val="0"/>
          <w:sz w:val="22"/>
        </w:rPr>
        <w:t>NFR-OH-021: The Express Airways Operations Hub module shall achieve sub-100ms database query times for 99% of reads.</w:t>
      </w:r>
    </w:p>
    <w:p>
      <w:r>
        <w:rPr>
          <w:rFonts w:ascii="Calibri" w:hAnsi="Calibri"/>
          <w:b w:val="0"/>
          <w:i w:val="0"/>
          <w:sz w:val="22"/>
        </w:rPr>
        <w:t>NFR-OH-022: The Express Airways Operations Hub module shall support real-time data synchronization.</w:t>
      </w:r>
    </w:p>
    <w:p>
      <w:r>
        <w:rPr>
          <w:rFonts w:ascii="Calibri" w:hAnsi="Calibri"/>
          <w:b w:val="0"/>
          <w:i w:val="0"/>
          <w:sz w:val="22"/>
        </w:rPr>
        <w:t>NFR-OH-023: The Express Airways Operations Hub module shall maintain session consistency across load-balanced instances.</w:t>
      </w:r>
    </w:p>
    <w:p>
      <w:r>
        <w:rPr>
          <w:rFonts w:ascii="Calibri" w:hAnsi="Calibri"/>
          <w:b w:val="0"/>
          <w:i w:val="0"/>
          <w:sz w:val="22"/>
        </w:rPr>
        <w:t>NFR-OH-024: The Express Airways Operations Hub module shall support progressive web app capabilities.</w:t>
      </w:r>
    </w:p>
    <w:p>
      <w:r>
        <w:rPr>
          <w:rFonts w:ascii="Calibri" w:hAnsi="Calibri"/>
          <w:b w:val="0"/>
          <w:i w:val="0"/>
          <w:sz w:val="22"/>
        </w:rPr>
        <w:t>NFR-OH-025: The Express Airways Operations Hub module shall achieve 95% code quality metrics in automated scanning.</w:t>
      </w:r>
    </w:p>
    <w:p>
      <w:r>
        <w:rPr>
          <w:rFonts w:ascii="Calibri" w:hAnsi="Calibri"/>
          <w:b w:val="0"/>
          <w:i w:val="0"/>
          <w:sz w:val="22"/>
        </w:rPr>
        <w:t>NFR-OH-026: The Express Airways Operations Hub module shall support monitoring for all service components.</w:t>
      </w:r>
    </w:p>
    <w:p>
      <w:r>
        <w:rPr>
          <w:rFonts w:ascii="Calibri" w:hAnsi="Calibri"/>
          <w:b w:val="0"/>
          <w:i w:val="0"/>
          <w:sz w:val="22"/>
        </w:rPr>
        <w:t>NFR-OH-027: The Express Airways Operations Hub module shall maintain comprehensive disaster recovery capabilities.</w:t>
      </w:r>
    </w:p>
    <w:p>
      <w:r>
        <w:rPr>
          <w:rFonts w:ascii="Calibri" w:hAnsi="Calibri"/>
          <w:b w:val="0"/>
          <w:i w:val="0"/>
          <w:sz w:val="22"/>
        </w:rPr>
        <w:t>NFR-OH-028: The Express Airways Operations Hub module shall achieve 99.99% data durability.</w:t>
      </w:r>
    </w:p>
    <w:p>
      <w:r>
        <w:rPr>
          <w:rFonts w:ascii="Calibri" w:hAnsi="Calibri"/>
          <w:b w:val="0"/>
          <w:i w:val="0"/>
          <w:sz w:val="22"/>
        </w:rPr>
        <w:t>NFR-OH-029: The Express Airways Operations Hub module shall support field-level encryption for PII data.</w:t>
      </w:r>
    </w:p>
    <w:p>
      <w:r>
        <w:rPr>
          <w:rFonts w:ascii="Calibri" w:hAnsi="Calibri"/>
          <w:b w:val="0"/>
          <w:i w:val="0"/>
          <w:sz w:val="22"/>
        </w:rPr>
        <w:t>NFR-OH-030: The Express Airways Operations Hub module shall maintain TLS 1.3 for all network communications.</w:t>
      </w:r>
    </w:p>
    <w:p>
      <w:r>
        <w:rPr>
          <w:rFonts w:ascii="Calibri" w:hAnsi="Calibri"/>
          <w:b w:val="0"/>
          <w:i w:val="0"/>
          <w:sz w:val="22"/>
        </w:rPr>
        <w:t>NFR-OH-031: The Express Airways Operations Hub module shall achieve sub-second automatic failover for databases.</w:t>
      </w:r>
    </w:p>
    <w:p>
      <w:r>
        <w:rPr>
          <w:rFonts w:ascii="Calibri" w:hAnsi="Calibri"/>
          <w:b w:val="0"/>
          <w:i w:val="0"/>
          <w:sz w:val="22"/>
        </w:rPr>
        <w:t>NFR-OH-032: The Express Airways Operations Hub module shall maintain zero-data-loss recovery point objective.</w:t>
      </w:r>
    </w:p>
    <w:p>
      <w:r>
        <w:rPr>
          <w:rFonts w:ascii="Calibri" w:hAnsi="Calibri"/>
          <w:b w:val="0"/>
          <w:i w:val="0"/>
          <w:sz w:val="22"/>
        </w:rPr>
        <w:t>NFR-OH-033: The Express Airways Operations Hub module shall achieve 4-hour recovery time for critical services.</w:t>
      </w:r>
    </w:p>
    <w:p>
      <w:r>
        <w:rPr>
          <w:rFonts w:ascii="Calibri" w:hAnsi="Calibri"/>
          <w:b w:val="0"/>
          <w:i w:val="0"/>
          <w:sz w:val="22"/>
        </w:rPr>
        <w:t>NFR-OH-034: The Express Airways Operations Hub module shall support automated backup integrity verification.</w:t>
      </w:r>
    </w:p>
    <w:p>
      <w:r>
        <w:rPr>
          <w:rFonts w:ascii="Calibri" w:hAnsi="Calibri"/>
          <w:b w:val="0"/>
          <w:i w:val="0"/>
          <w:sz w:val="22"/>
        </w:rPr>
        <w:t>NFR-OH-035: The Express Airways Operations Hub module shall maintain 7-year audit log retention.</w:t>
      </w:r>
    </w:p>
    <w:p>
      <w:r>
        <w:rPr>
          <w:rFonts w:ascii="Calibri" w:hAnsi="Calibri"/>
          <w:b w:val="0"/>
          <w:i w:val="0"/>
          <w:sz w:val="22"/>
        </w:rPr>
        <w:t>NFR-OH-036: The Express Airways Operations Hub module shall support immutable WORM storage for audit logs.</w:t>
      </w:r>
    </w:p>
    <w:p>
      <w:r>
        <w:rPr>
          <w:rFonts w:ascii="Calibri" w:hAnsi="Calibri"/>
          <w:b w:val="0"/>
          <w:i w:val="0"/>
          <w:sz w:val="22"/>
        </w:rPr>
        <w:t>NFR-OH-037: The Express Airways Operations Hub module shall achieve 100% compliance with applicable regulations.</w:t>
      </w:r>
    </w:p>
    <w:p>
      <w:r>
        <w:rPr>
          <w:rFonts w:ascii="Calibri" w:hAnsi="Calibri"/>
          <w:b w:val="0"/>
          <w:i w:val="0"/>
          <w:sz w:val="22"/>
        </w:rPr>
        <w:t>NFR-OH-038: The Express Airways Operations Hub module shall support regular penetration testing schedule.</w:t>
      </w:r>
    </w:p>
    <w:p>
      <w:r>
        <w:rPr>
          <w:rFonts w:ascii="Calibri" w:hAnsi="Calibri"/>
          <w:b w:val="0"/>
          <w:i w:val="0"/>
          <w:sz w:val="22"/>
        </w:rPr>
        <w:t>NFR-OH-039: The Express Airways Operations Hub module shall maintain vulnerability remediation SLAs.</w:t>
      </w:r>
    </w:p>
    <w:p>
      <w:r>
        <w:rPr>
          <w:rFonts w:ascii="Calibri" w:hAnsi="Calibri"/>
          <w:b w:val="0"/>
          <w:i w:val="0"/>
          <w:sz w:val="22"/>
        </w:rPr>
        <w:t>NFR-OH-040: The Express Airways Operations Hub module shall support responsible security disclosure program.</w:t>
      </w:r>
    </w:p>
    <w:p>
      <w:r>
        <w:rPr>
          <w:rFonts w:ascii="Calibri" w:hAnsi="Calibri"/>
          <w:b w:val="0"/>
          <w:i w:val="0"/>
          <w:sz w:val="22"/>
        </w:rPr>
        <w:t>NFR-OH-041: The Express Airways Operations Hub module shall achieve OWASP Top 10 compliance.</w:t>
      </w:r>
    </w:p>
    <w:p>
      <w:r>
        <w:rPr>
          <w:rFonts w:ascii="Calibri" w:hAnsi="Calibri"/>
          <w:b w:val="0"/>
          <w:i w:val="0"/>
          <w:sz w:val="22"/>
        </w:rPr>
        <w:t>NFR-OH-042: The Express Airways Operations Hub module shall maintain GDPR and CCPA compliance.</w:t>
      </w:r>
    </w:p>
    <w:p>
      <w:r>
        <w:rPr>
          <w:rFonts w:ascii="Calibri" w:hAnsi="Calibri"/>
          <w:b w:val="0"/>
          <w:i w:val="0"/>
          <w:sz w:val="22"/>
        </w:rPr>
        <w:t>NFR-OH-043: The Express Airways Operations Hub module shall support PCI DSS compliance for payment data.</w:t>
      </w:r>
    </w:p>
    <w:p>
      <w:r>
        <w:rPr>
          <w:rFonts w:ascii="Calibri" w:hAnsi="Calibri"/>
          <w:b w:val="0"/>
          <w:i w:val="0"/>
          <w:sz w:val="22"/>
        </w:rPr>
        <w:t>NFR-OH-044: The Express Airways Operations Hub module shall achieve ISO 27001 certification alignment.</w:t>
      </w:r>
    </w:p>
    <w:p>
      <w:r>
        <w:rPr>
          <w:rFonts w:ascii="Calibri" w:hAnsi="Calibri"/>
          <w:b w:val="0"/>
          <w:i w:val="0"/>
          <w:sz w:val="22"/>
        </w:rPr>
        <w:t>NFR-OH-045: The Express Airways Operations Hub module shall maintain 99.999% authentication service availability.</w:t>
      </w:r>
    </w:p>
    <w:p>
      <w:r>
        <w:rPr>
          <w:rFonts w:ascii="Calibri" w:hAnsi="Calibri"/>
          <w:b w:val="0"/>
          <w:i w:val="0"/>
          <w:sz w:val="22"/>
        </w:rPr>
        <w:t>NFR-OH-046: The Express Airways Operations Hub module shall support multi-factor authentication.</w:t>
      </w:r>
    </w:p>
    <w:p>
      <w:r>
        <w:rPr>
          <w:rFonts w:ascii="Calibri" w:hAnsi="Calibri"/>
          <w:b w:val="0"/>
          <w:i w:val="0"/>
          <w:sz w:val="22"/>
        </w:rPr>
        <w:t>NFR-OH-047: The Express Airways Operations Hub module shall maintain password complexity requirements.</w:t>
      </w:r>
    </w:p>
    <w:p>
      <w:r>
        <w:rPr>
          <w:rFonts w:ascii="Calibri" w:hAnsi="Calibri"/>
          <w:b w:val="0"/>
          <w:i w:val="0"/>
          <w:sz w:val="22"/>
        </w:rPr>
        <w:t>NFR-OH-048: The Express Airways Operations Hub module shall support single sign-on integration.</w:t>
      </w:r>
    </w:p>
    <w:p>
      <w:r>
        <w:rPr>
          <w:rFonts w:ascii="Calibri" w:hAnsi="Calibri"/>
          <w:b w:val="0"/>
          <w:i w:val="0"/>
          <w:sz w:val="22"/>
        </w:rPr>
        <w:t>NFR-OH-049: The Express Airways Operations Hub module shall achieve 100% uptime for core API gateway.</w:t>
      </w:r>
    </w:p>
    <w:p>
      <w:r>
        <w:rPr>
          <w:rFonts w:ascii="Calibri" w:hAnsi="Calibri"/>
          <w:b w:val="0"/>
          <w:i w:val="0"/>
          <w:sz w:val="22"/>
        </w:rPr>
        <w:t>NFR-OH-050: The Express Airways Operations Hub module shall maintain 99.5% uptime for supporting services.</w:t>
      </w:r>
    </w:p>
    <w:p>
      <w:r>
        <w:rPr>
          <w:rFonts w:ascii="Calibri" w:hAnsi="Calibri"/>
          <w:b w:val="0"/>
          <w:i w:val="0"/>
          <w:sz w:val="22"/>
        </w:rPr>
        <w:t>NFR-OH-051: The Express Airways Operations Hub module shall support scheduled maintenance windows with advance notice.</w:t>
      </w:r>
    </w:p>
    <w:p>
      <w:r>
        <w:rPr>
          <w:rFonts w:ascii="Calibri" w:hAnsi="Calibri"/>
          <w:b w:val="0"/>
          <w:i w:val="0"/>
          <w:sz w:val="22"/>
        </w:rPr>
        <w:t>NFR-OH-052: The Express Airways Operations Hub module shall achieve 60-second incident detection time.</w:t>
      </w:r>
    </w:p>
    <w:p>
      <w:r>
        <w:rPr>
          <w:rFonts w:ascii="Calibri" w:hAnsi="Calibri"/>
          <w:b w:val="0"/>
          <w:i w:val="0"/>
          <w:sz w:val="22"/>
        </w:rPr>
        <w:t>NFR-OH-053: The Express Airways Operations Hub module shall maintain 15-minute incident response for critical issues.</w:t>
      </w:r>
    </w:p>
    <w:p>
      <w:r>
        <w:rPr>
          <w:rFonts w:ascii="Calibri" w:hAnsi="Calibri"/>
          <w:b w:val="0"/>
          <w:i w:val="0"/>
          <w:sz w:val="22"/>
        </w:rPr>
        <w:t>NFR-OH-054: The Express Airways Operations Hub module shall support automated incident remediation.</w:t>
      </w:r>
    </w:p>
    <w:p>
      <w:r>
        <w:rPr>
          <w:rFonts w:ascii="Calibri" w:hAnsi="Calibri"/>
          <w:b w:val="0"/>
          <w:i w:val="0"/>
          <w:sz w:val="22"/>
        </w:rPr>
        <w:t>NFR-OH-055: The Express Airways Operations Hub module shall achieve 95% automated test coverage.</w:t>
      </w:r>
    </w:p>
    <w:p>
      <w:r>
        <w:rPr>
          <w:rFonts w:ascii="Calibri" w:hAnsi="Calibri"/>
          <w:b w:val="0"/>
          <w:i w:val="0"/>
          <w:sz w:val="22"/>
        </w:rPr>
        <w:t>NFR-OH-056: The Express Airways Operations Hub module shall maintain 80% code coverage minimum.</w:t>
      </w:r>
    </w:p>
    <w:p>
      <w:r>
        <w:rPr>
          <w:rFonts w:ascii="Calibri" w:hAnsi="Calibri"/>
          <w:b w:val="0"/>
          <w:i w:val="0"/>
          <w:sz w:val="22"/>
        </w:rPr>
        <w:t>NFR-OH-057: The Express Airways Operations Hub module shall support continuous integration pipeline.</w:t>
      </w:r>
    </w:p>
    <w:p>
      <w:r>
        <w:rPr>
          <w:rFonts w:ascii="Calibri" w:hAnsi="Calibri"/>
          <w:b w:val="0"/>
          <w:i w:val="0"/>
          <w:sz w:val="22"/>
        </w:rPr>
        <w:t>NFR-OH-058: The Express Airways Operations Hub module shall maintain 24-hour deployment frequency.</w:t>
      </w:r>
    </w:p>
    <w:p>
      <w:r>
        <w:rPr>
          <w:rFonts w:ascii="Calibri" w:hAnsi="Calibri"/>
          <w:b w:val="0"/>
          <w:i w:val="0"/>
          <w:sz w:val="22"/>
        </w:rPr>
        <w:t>NFR-OH-059: The Express Airways Operations Hub module shall support automated rollback capability.</w:t>
      </w:r>
    </w:p>
    <w:p>
      <w:r>
        <w:rPr>
          <w:rFonts w:ascii="Calibri" w:hAnsi="Calibri"/>
          <w:b w:val="0"/>
          <w:i w:val="0"/>
          <w:sz w:val="22"/>
        </w:rPr>
        <w:t>NFR-OH-060: The Express Airways Operations Hub module shall achieve zero-downtime database migrations.</w:t>
      </w:r>
    </w:p>
    <w:p>
      <w:r>
        <w:rPr>
          <w:rFonts w:ascii="Calibri" w:hAnsi="Calibri"/>
          <w:b w:val="0"/>
          <w:i w:val="0"/>
          <w:sz w:val="22"/>
        </w:rPr>
        <w:t>NFR-OH-061: The Express Airways Operations Hub module shall support feature flag infrastructure.</w:t>
      </w:r>
    </w:p>
    <w:p>
      <w:r>
        <w:rPr>
          <w:rFonts w:ascii="Calibri" w:hAnsi="Calibri"/>
          <w:b w:val="0"/>
          <w:i w:val="0"/>
          <w:sz w:val="22"/>
        </w:rPr>
        <w:t>NFR-OH-062: The Express Airways Operations Hub module shall achieve 99% API response success rate.</w:t>
      </w:r>
    </w:p>
    <w:p>
      <w:r>
        <w:rPr>
          <w:rFonts w:ascii="Calibri" w:hAnsi="Calibri"/>
          <w:b w:val="0"/>
          <w:i w:val="0"/>
          <w:sz w:val="22"/>
        </w:rPr>
        <w:t>NFR-OH-063: The Express Airways Operations Hub module shall maintain 200ms p95 API response time.</w:t>
      </w:r>
    </w:p>
    <w:p>
      <w:r>
        <w:rPr>
          <w:rFonts w:ascii="Calibri" w:hAnsi="Calibri"/>
          <w:b w:val="0"/>
          <w:i w:val="0"/>
          <w:sz w:val="22"/>
        </w:rPr>
        <w:t>NFR-OH-064: The Express Airways Operations Hub module shall support 1000 requests per second throughput.</w:t>
      </w:r>
    </w:p>
    <w:p>
      <w:r>
        <w:rPr>
          <w:rFonts w:ascii="Calibri" w:hAnsi="Calibri"/>
          <w:b w:val="0"/>
          <w:i w:val="0"/>
          <w:sz w:val="22"/>
        </w:rPr>
        <w:t>NFR-OH-065: The Express Airways Operations Hub module shall achieve 90% cache hit ratio.</w:t>
      </w:r>
    </w:p>
    <w:p>
      <w:r>
        <w:rPr>
          <w:rFonts w:ascii="Calibri" w:hAnsi="Calibri"/>
          <w:b w:val="0"/>
          <w:i w:val="0"/>
          <w:sz w:val="22"/>
        </w:rPr>
        <w:t>NFR-OH-066: The Express Airways Operations Hub module shall support 100ms push notification delivery.</w:t>
      </w:r>
    </w:p>
    <w:p>
      <w:r>
        <w:rPr>
          <w:rFonts w:ascii="Calibri" w:hAnsi="Calibri"/>
          <w:b w:val="0"/>
          <w:i w:val="0"/>
          <w:sz w:val="22"/>
        </w:rPr>
        <w:t>NFR-OH-067: The Express Airways Operations Hub module shall maintain 99% email delivery rate.</w:t>
      </w:r>
    </w:p>
    <w:p>
      <w:r>
        <w:rPr>
          <w:rFonts w:ascii="Calibri" w:hAnsi="Calibri"/>
          <w:b w:val="0"/>
          <w:i w:val="0"/>
          <w:sz w:val="22"/>
        </w:rPr>
        <w:t>NFR-OH-068: The Express Airways Operations Hub module shall achieve 5-second page load on 3G networks.</w:t>
      </w:r>
    </w:p>
    <w:p>
      <w:r>
        <w:rPr>
          <w:rFonts w:ascii="Calibri" w:hAnsi="Calibri"/>
          <w:b w:val="0"/>
          <w:i w:val="0"/>
          <w:sz w:val="22"/>
        </w:rPr>
        <w:t>NFR-OH-069: The Express Airways Operations Hub module shall maintain 60fps rendering for animations.</w:t>
      </w:r>
    </w:p>
    <w:p>
      <w:r>
        <w:rPr>
          <w:rFonts w:ascii="Calibri" w:hAnsi="Calibri"/>
          <w:b w:val="0"/>
          <w:i w:val="0"/>
          <w:sz w:val="22"/>
        </w:rPr>
        <w:t>NFR-OH-070: The Express Airways Operations Hub module shall support 1000 WebSocket connections.</w:t>
      </w:r>
    </w:p>
    <w:p>
      <w:r>
        <w:rPr>
          <w:rFonts w:ascii="Calibri" w:hAnsi="Calibri"/>
          <w:b w:val="0"/>
          <w:i w:val="0"/>
          <w:sz w:val="22"/>
        </w:rPr>
        <w:t>NFR-OH-071: The Express Airways Operations Hub module shall achieve 10000 database transactions per second.</w:t>
      </w:r>
    </w:p>
    <w:p>
      <w:r>
        <w:rPr>
          <w:rFonts w:ascii="Calibri" w:hAnsi="Calibri"/>
          <w:b w:val="0"/>
          <w:i w:val="0"/>
          <w:sz w:val="22"/>
        </w:rPr>
        <w:t>NFR-OH-072: The Express Airways Operations Hub module shall support auto-scaling for demand spikes.</w:t>
      </w:r>
    </w:p>
    <w:p>
      <w:r>
        <w:rPr>
          <w:rFonts w:ascii="Calibri" w:hAnsi="Calibri"/>
          <w:b w:val="0"/>
          <w:i w:val="0"/>
          <w:sz w:val="22"/>
        </w:rPr>
        <w:t>NFR-OH-073: The Express Airways Operations Hub module shall achieve 100% configuration as code.</w:t>
      </w:r>
    </w:p>
    <w:p>
      <w:r>
        <w:rPr>
          <w:rFonts w:ascii="Calibri" w:hAnsi="Calibri"/>
          <w:b w:val="0"/>
          <w:i w:val="0"/>
          <w:sz w:val="22"/>
        </w:rPr>
        <w:t>NFR-OH-074: The Express Airways Operations Hub module shall maintain immutable infrastructure.</w:t>
      </w:r>
    </w:p>
    <w:p>
      <w:r>
        <w:rPr>
          <w:rFonts w:ascii="Calibri" w:hAnsi="Calibri"/>
          <w:b w:val="0"/>
          <w:i w:val="0"/>
          <w:sz w:val="22"/>
        </w:rPr>
        <w:t>NFR-OH-075: The Express Airways Operations Hub module shall support canary deployments.</w:t>
      </w:r>
    </w:p>
    <w:p>
      <w:r>
        <w:rPr>
          <w:rFonts w:ascii="Calibri" w:hAnsi="Calibri"/>
          <w:b w:val="0"/>
          <w:i w:val="0"/>
          <w:sz w:val="22"/>
        </w:rPr>
        <w:t>NFR-OH-076: The Express Airways Operations Hub module shall maintain 100% infrastructure monitoring.</w:t>
      </w:r>
    </w:p>
    <w:p>
      <w:r>
        <w:rPr>
          <w:rFonts w:ascii="Calibri" w:hAnsi="Calibri"/>
          <w:b w:val="0"/>
          <w:i w:val="0"/>
          <w:sz w:val="22"/>
        </w:rPr>
        <w:t>NFR-OH-077: The Express Airways Operations Hub module shall support log aggregation for all services.</w:t>
      </w:r>
    </w:p>
    <w:p>
      <w:r>
        <w:rPr>
          <w:rFonts w:ascii="Calibri" w:hAnsi="Calibri"/>
          <w:b w:val="0"/>
          <w:i w:val="0"/>
          <w:sz w:val="22"/>
        </w:rPr>
        <w:t>NFR-OH-078: The Express Airways Operations Hub module shall achieve 30-day log retention.</w:t>
      </w:r>
    </w:p>
    <w:p>
      <w:r>
        <w:rPr>
          <w:rFonts w:ascii="Calibri" w:hAnsi="Calibri"/>
          <w:b w:val="0"/>
          <w:i w:val="0"/>
          <w:sz w:val="22"/>
        </w:rPr>
        <w:t>NFR-OH-079: The Express Airways Operations Hub module shall maintain 1-year metric retention.</w:t>
      </w:r>
    </w:p>
    <w:p>
      <w:r>
        <w:rPr>
          <w:rFonts w:ascii="Calibri" w:hAnsi="Calibri"/>
          <w:b w:val="0"/>
          <w:i w:val="0"/>
          <w:sz w:val="22"/>
        </w:rPr>
        <w:t>NFR-OH-080: The Express Airways Operations Hub module shall support 15-second metric granularity.</w:t>
      </w:r>
    </w:p>
    <w:p>
      <w:r>
        <w:rPr>
          <w:rFonts w:ascii="Calibri" w:hAnsi="Calibri"/>
          <w:b w:val="0"/>
          <w:i w:val="0"/>
          <w:sz w:val="22"/>
        </w:rPr>
        <w:t>NFR-OH-081: The Express Airways Operations Hub module shall achieve actionable alert definitions for all SLIs.</w:t>
      </w:r>
    </w:p>
    <w:p>
      <w:r>
        <w:rPr>
          <w:rFonts w:ascii="Calibri" w:hAnsi="Calibri"/>
          <w:b w:val="0"/>
          <w:i w:val="0"/>
          <w:sz w:val="22"/>
        </w:rPr>
        <w:t>NFR-OH-082: The Express Airways Operations Hub module shall maintain 5-minute alert response time.</w:t>
      </w:r>
    </w:p>
    <w:p>
      <w:r>
        <w:rPr>
          <w:rFonts w:ascii="Calibri" w:hAnsi="Calibri"/>
          <w:b w:val="0"/>
          <w:i w:val="0"/>
          <w:sz w:val="22"/>
        </w:rPr>
        <w:t>NFR-OH-083: The Express Airways Operations Hub module shall support integration with incident management systems.</w:t>
      </w:r>
    </w:p>
    <w:p>
      <w:r>
        <w:rPr>
          <w:rFonts w:ascii="Calibri" w:hAnsi="Calibri"/>
          <w:b w:val="0"/>
          <w:i w:val="0"/>
          <w:sz w:val="22"/>
        </w:rPr>
        <w:t>NFR-OH-084: The Express Airways Operations Hub module shall achieve 80% alert-to-ticket conversion rate.</w:t>
      </w:r>
    </w:p>
    <w:p>
      <w:r>
        <w:rPr>
          <w:rFonts w:ascii="Calibri" w:hAnsi="Calibri"/>
          <w:b w:val="0"/>
          <w:i w:val="0"/>
          <w:sz w:val="22"/>
        </w:rPr>
        <w:t>NFR-OH-085: The Express Airways Operations Hub module shall support runbook automation for common alerts.</w:t>
      </w:r>
    </w:p>
    <w:p>
      <w:r>
        <w:rPr>
          <w:rFonts w:ascii="Calibri" w:hAnsi="Calibri"/>
          <w:b w:val="0"/>
          <w:i w:val="0"/>
          <w:sz w:val="22"/>
        </w:rPr>
        <w:t>NFR-OH-086: The Express Airways Operations Hub module shall achieve 90% first-response resolution rate.</w:t>
      </w:r>
    </w:p>
    <w:p>
      <w:r>
        <w:rPr>
          <w:rFonts w:ascii="Calibri" w:hAnsi="Calibri"/>
          <w:b w:val="0"/>
          <w:i w:val="0"/>
          <w:sz w:val="22"/>
        </w:rPr>
        <w:t>NFR-OH-087: The Express Airways Operations Hub module shall maintain 24/7 on-call coverage for critical services.</w:t>
      </w:r>
    </w:p>
    <w:p>
      <w:r>
        <w:rPr>
          <w:rFonts w:ascii="Calibri" w:hAnsi="Calibri"/>
          <w:b w:val="0"/>
          <w:i w:val="0"/>
          <w:sz w:val="22"/>
        </w:rPr>
        <w:t>NFR-OH-088: The Express Airways Operations Hub module shall support escalation policy enforcement.</w:t>
      </w:r>
    </w:p>
    <w:p>
      <w:r>
        <w:rPr>
          <w:rFonts w:ascii="Calibri" w:hAnsi="Calibri"/>
          <w:b w:val="0"/>
          <w:i w:val="0"/>
          <w:sz w:val="22"/>
        </w:rPr>
        <w:t>NFR-OH-089: The Express Airways Operations Hub module shall achieve 100% postmortem documentation for incidents.</w:t>
      </w:r>
    </w:p>
    <w:p>
      <w:r>
        <w:rPr>
          <w:rFonts w:ascii="Calibri" w:hAnsi="Calibri"/>
          <w:b w:val="0"/>
          <w:i w:val="0"/>
          <w:sz w:val="22"/>
        </w:rPr>
        <w:t>NFR-OH-090: The Express Airways Operations Hub module shall support continuous improvement culture.</w:t>
      </w:r>
    </w:p>
    <w:p>
      <w:r>
        <w:rPr>
          <w:rFonts w:ascii="Calibri" w:hAnsi="Calibri"/>
          <w:b w:val="0"/>
          <w:i w:val="0"/>
          <w:sz w:val="22"/>
        </w:rPr>
        <w:t>NFR-OH-091: The Express Airways Operations Hub module shall maintain 95% customer satisfaction for support.</w:t>
      </w:r>
    </w:p>
    <w:p>
      <w:r>
        <w:rPr>
          <w:rFonts w:ascii="Calibri" w:hAnsi="Calibri"/>
          <w:b w:val="0"/>
          <w:i w:val="0"/>
          <w:sz w:val="22"/>
        </w:rPr>
        <w:t>NFR-OH-092: The Express Airways Operations Hub module shall achieve 4-hour response for critical support tickets.</w:t>
      </w:r>
    </w:p>
    <w:p>
      <w:r>
        <w:rPr>
          <w:rFonts w:ascii="Calibri" w:hAnsi="Calibri"/>
          <w:b w:val="0"/>
          <w:i w:val="0"/>
          <w:sz w:val="22"/>
        </w:rPr>
        <w:t>NFR-OH-093: The Express Airways Operations Hub module shall support 24/7 support coverage for critical issues.</w:t>
      </w:r>
    </w:p>
    <w:p>
      <w:r>
        <w:rPr>
          <w:rFonts w:ascii="Calibri" w:hAnsi="Calibri"/>
          <w:b w:val="0"/>
          <w:i w:val="0"/>
          <w:sz w:val="22"/>
        </w:rPr>
        <w:t>NFR-OH-094: The Express Airways Operations Hub module shall achieve first-contact resolution for common issues.</w:t>
      </w:r>
    </w:p>
    <w:p>
      <w:pPr>
        <w:pStyle w:val="Heading3"/>
      </w:pPr>
      <w:r>
        <w:t>7.6.3 User Interface Requirements</w:t>
      </w:r>
    </w:p>
    <w:p>
      <w:r>
        <w:rPr>
          <w:rFonts w:ascii="Calibri" w:hAnsi="Calibri"/>
          <w:b w:val="0"/>
          <w:i w:val="0"/>
          <w:sz w:val="22"/>
        </w:rPr>
        <w:t>UI-OH-001: The Express Airways Operations Hub interface shall use Express Airways design system components consistently.</w:t>
      </w:r>
    </w:p>
    <w:p>
      <w:r>
        <w:rPr>
          <w:rFonts w:ascii="Calibri" w:hAnsi="Calibri"/>
          <w:b w:val="0"/>
          <w:i w:val="0"/>
          <w:sz w:val="22"/>
        </w:rPr>
        <w:t>UI-OH-002: The Express Airways Operations Hub interface shall follow responsive design for mobile, tablet, and desktop.</w:t>
      </w:r>
    </w:p>
    <w:p>
      <w:r>
        <w:rPr>
          <w:rFonts w:ascii="Calibri" w:hAnsi="Calibri"/>
          <w:b w:val="0"/>
          <w:i w:val="0"/>
          <w:sz w:val="22"/>
        </w:rPr>
        <w:t>UI-OH-003: The Express Airways Operations Hub interface shall use platform-wide navigation patterns consistently.</w:t>
      </w:r>
    </w:p>
    <w:p>
      <w:r>
        <w:rPr>
          <w:rFonts w:ascii="Calibri" w:hAnsi="Calibri"/>
          <w:b w:val="0"/>
          <w:i w:val="0"/>
          <w:sz w:val="22"/>
        </w:rPr>
        <w:t>UI-OH-004: The Express Airways Operations Hub interface shall display inline validation messages on form fields.</w:t>
      </w:r>
    </w:p>
    <w:p>
      <w:r>
        <w:rPr>
          <w:rFonts w:ascii="Calibri" w:hAnsi="Calibri"/>
          <w:b w:val="0"/>
          <w:i w:val="0"/>
          <w:sz w:val="22"/>
        </w:rPr>
        <w:t>UI-OH-005: The Express Airways Operations Hub interface shall use skeleton loading screens for data fetching states.</w:t>
      </w:r>
    </w:p>
    <w:p>
      <w:r>
        <w:rPr>
          <w:rFonts w:ascii="Calibri" w:hAnsi="Calibri"/>
          <w:b w:val="0"/>
          <w:i w:val="0"/>
          <w:sz w:val="22"/>
        </w:rPr>
        <w:t>UI-OH-006: The Express Airways Operations Hub interface shall display user-friendly error messages with recovery options.</w:t>
      </w:r>
    </w:p>
    <w:p>
      <w:r>
        <w:rPr>
          <w:rFonts w:ascii="Calibri" w:hAnsi="Calibri"/>
          <w:b w:val="0"/>
          <w:i w:val="0"/>
          <w:sz w:val="22"/>
        </w:rPr>
        <w:t>UI-OH-007: The Express Airways Operations Hub interface shall display helpful guidance in empty states with call-to-action.</w:t>
      </w:r>
    </w:p>
    <w:p>
      <w:r>
        <w:rPr>
          <w:rFonts w:ascii="Calibri" w:hAnsi="Calibri"/>
          <w:b w:val="0"/>
          <w:i w:val="0"/>
          <w:sz w:val="22"/>
        </w:rPr>
        <w:t>UI-OH-008: The Express Airways Operations Hub interface shall support keyboard navigation with visible focus indicators.</w:t>
      </w:r>
    </w:p>
    <w:p>
      <w:r>
        <w:rPr>
          <w:rFonts w:ascii="Calibri" w:hAnsi="Calibri"/>
          <w:b w:val="0"/>
          <w:i w:val="0"/>
          <w:sz w:val="22"/>
        </w:rPr>
        <w:t>UI-OH-009: The Express Airways Operations Hub interface shall provide touch-friendly interaction targets at least 44x44px.</w:t>
      </w:r>
    </w:p>
    <w:p>
      <w:r>
        <w:rPr>
          <w:rFonts w:ascii="Calibri" w:hAnsi="Calibri"/>
          <w:b w:val="0"/>
          <w:i w:val="0"/>
          <w:sz w:val="22"/>
        </w:rPr>
        <w:t>UI-OH-010: The Express Airways Operations Hub interface shall maintain consistent visual hierarchy across all pages.</w:t>
      </w:r>
    </w:p>
    <w:p>
      <w:r>
        <w:rPr>
          <w:rFonts w:ascii="Calibri" w:hAnsi="Calibri"/>
          <w:b w:val="0"/>
          <w:i w:val="0"/>
          <w:sz w:val="22"/>
        </w:rPr>
        <w:t>UI-OH-011: The Express Airways Operations Hub interface shall use accessible color contrast ratios meeting WCAG AA standards.</w:t>
      </w:r>
    </w:p>
    <w:p>
      <w:r>
        <w:rPr>
          <w:rFonts w:ascii="Calibri" w:hAnsi="Calibri"/>
          <w:b w:val="0"/>
          <w:i w:val="0"/>
          <w:sz w:val="22"/>
        </w:rPr>
        <w:t>UI-OH-012: The Express Airways Operations Hub interface shall provide clear visual feedback for all user interactions.</w:t>
      </w:r>
    </w:p>
    <w:p>
      <w:r>
        <w:rPr>
          <w:rFonts w:ascii="Calibri" w:hAnsi="Calibri"/>
          <w:b w:val="0"/>
          <w:i w:val="0"/>
          <w:sz w:val="22"/>
        </w:rPr>
        <w:t>UI-OH-013: The Express Airways Operations Hub interface shall display progress indicators for operations over 1 second.</w:t>
      </w:r>
    </w:p>
    <w:p>
      <w:r>
        <w:rPr>
          <w:rFonts w:ascii="Calibri" w:hAnsi="Calibri"/>
          <w:b w:val="0"/>
          <w:i w:val="0"/>
          <w:sz w:val="22"/>
        </w:rPr>
        <w:t>UI-OH-014: The Express Airways Operations Hub interface shall provide responsive images that adapt to viewport size.</w:t>
      </w:r>
    </w:p>
    <w:p>
      <w:pPr>
        <w:pStyle w:val="Heading3"/>
      </w:pPr>
      <w:r>
        <w:t>7.6.4 Data Requirements</w:t>
      </w:r>
    </w:p>
    <w:p>
      <w:r>
        <w:rPr>
          <w:rFonts w:ascii="Calibri" w:hAnsi="Calibri"/>
          <w:b w:val="0"/>
          <w:i w:val="0"/>
          <w:sz w:val="22"/>
        </w:rPr>
        <w:t>DR-OH-001: store all data in the designated database schema.</w:t>
      </w:r>
    </w:p>
    <w:p>
      <w:r>
        <w:rPr>
          <w:rFonts w:ascii="Calibri" w:hAnsi="Calibri"/>
          <w:b w:val="0"/>
          <w:i w:val="0"/>
          <w:sz w:val="22"/>
        </w:rPr>
        <w:t>DR-OH-002: maintain relationships with other modules via foreign keys.</w:t>
      </w:r>
    </w:p>
    <w:p>
      <w:r>
        <w:rPr>
          <w:rFonts w:ascii="Calibri" w:hAnsi="Calibri"/>
          <w:b w:val="0"/>
          <w:i w:val="0"/>
          <w:sz w:val="22"/>
        </w:rPr>
        <w:t>DR-OH-003: implement data retention policies per EA standards.</w:t>
      </w:r>
    </w:p>
    <w:p>
      <w:r>
        <w:rPr>
          <w:rFonts w:ascii="Calibri" w:hAnsi="Calibri"/>
          <w:b w:val="0"/>
          <w:i w:val="0"/>
          <w:sz w:val="22"/>
        </w:rPr>
        <w:t>DR-OH-004: encrypt backups stored in geographically distributed locations.</w:t>
      </w:r>
    </w:p>
    <w:p>
      <w:r>
        <w:rPr>
          <w:rFonts w:ascii="Calibri" w:hAnsi="Calibri"/>
          <w:b w:val="0"/>
          <w:i w:val="0"/>
          <w:sz w:val="22"/>
        </w:rPr>
        <w:t>DR-OH-005: encrypt personally identifiable information at rest.</w:t>
      </w:r>
    </w:p>
    <w:p>
      <w:r>
        <w:rPr>
          <w:rFonts w:ascii="Calibri" w:hAnsi="Calibri"/>
          <w:b w:val="0"/>
          <w:i w:val="0"/>
          <w:sz w:val="22"/>
        </w:rPr>
        <w:t>DR-OH-006: log all data access for audit purposes with user attribution.</w:t>
      </w:r>
    </w:p>
    <w:p>
      <w:r>
        <w:rPr>
          <w:rFonts w:ascii="Calibri" w:hAnsi="Calibri"/>
          <w:b w:val="0"/>
          <w:i w:val="0"/>
          <w:sz w:val="22"/>
        </w:rPr>
        <w:t>DR-OH-007: maintain referential integrity across all related data entities.</w:t>
      </w:r>
    </w:p>
    <w:p>
      <w:r>
        <w:rPr>
          <w:rFonts w:ascii="Calibri" w:hAnsi="Calibri"/>
          <w:b w:val="0"/>
          <w:i w:val="0"/>
          <w:sz w:val="22"/>
        </w:rPr>
        <w:t>DR-OH-008: support data archiving for records older than retention period.</w:t>
      </w:r>
    </w:p>
    <w:p>
      <w:r>
        <w:rPr>
          <w:rFonts w:ascii="Calibri" w:hAnsi="Calibri"/>
          <w:b w:val="0"/>
          <w:i w:val="0"/>
          <w:sz w:val="22"/>
        </w:rPr>
        <w:t>DR-OH-009: provide data validation at both client and server levels.</w:t>
      </w:r>
    </w:p>
    <w:p>
      <w:r>
        <w:rPr>
          <w:rFonts w:ascii="Calibri" w:hAnsi="Calibri"/>
          <w:b w:val="0"/>
          <w:i w:val="0"/>
          <w:sz w:val="22"/>
        </w:rPr>
        <w:t>DR-OH-010: implement data deduplication to prevent duplicate records.</w:t>
      </w:r>
    </w:p>
    <w:p>
      <w:pPr>
        <w:pStyle w:val="Heading3"/>
      </w:pPr>
      <w:r>
        <w:t>7.6.5 Error Handling Requirements</w:t>
      </w:r>
    </w:p>
    <w:p>
      <w:r>
        <w:rPr>
          <w:rFonts w:ascii="Calibri" w:hAnsi="Calibri"/>
          <w:b w:val="0"/>
          <w:i w:val="0"/>
          <w:sz w:val="22"/>
        </w:rPr>
        <w:t>ER-OH-001: return structured error responses with codes and messages.</w:t>
      </w:r>
    </w:p>
    <w:p>
      <w:r>
        <w:rPr>
          <w:rFonts w:ascii="Calibri" w:hAnsi="Calibri"/>
          <w:b w:val="0"/>
          <w:i w:val="0"/>
          <w:sz w:val="22"/>
        </w:rPr>
        <w:t>ER-OH-002: log all errors with stack traces to centralized logging system.</w:t>
      </w:r>
    </w:p>
    <w:p>
      <w:r>
        <w:rPr>
          <w:rFonts w:ascii="Calibri" w:hAnsi="Calibri"/>
          <w:b w:val="0"/>
          <w:i w:val="0"/>
          <w:sz w:val="22"/>
        </w:rPr>
        <w:t>ER-OH-003: display retry options for network timeouts and transient failures.</w:t>
      </w:r>
    </w:p>
    <w:p>
      <w:r>
        <w:rPr>
          <w:rFonts w:ascii="Calibri" w:hAnsi="Calibri"/>
          <w:b w:val="0"/>
          <w:i w:val="0"/>
          <w:sz w:val="22"/>
        </w:rPr>
        <w:t>ER-OH-004: highlight specific fields with validation errors inline.</w:t>
      </w:r>
    </w:p>
    <w:p>
      <w:r>
        <w:rPr>
          <w:rFonts w:ascii="Calibri" w:hAnsi="Calibri"/>
          <w:b w:val="0"/>
          <w:i w:val="0"/>
          <w:sz w:val="22"/>
        </w:rPr>
        <w:t>ER-OH-005: handle concurrent modification conflicts with clear messaging.</w:t>
      </w:r>
    </w:p>
    <w:p>
      <w:r>
        <w:rPr>
          <w:rFonts w:ascii="Calibri" w:hAnsi="Calibri"/>
          <w:b w:val="0"/>
          <w:i w:val="0"/>
          <w:sz w:val="22"/>
        </w:rPr>
        <w:t>ER-OH-006: show generic error page for unexpected errors.</w:t>
      </w:r>
    </w:p>
    <w:p>
      <w:r>
        <w:rPr>
          <w:rFonts w:ascii="Calibri" w:hAnsi="Calibri"/>
          <w:b w:val="0"/>
          <w:i w:val="0"/>
          <w:sz w:val="22"/>
        </w:rPr>
        <w:t>ER-OH-007: provide error correlation IDs for support reference.</w:t>
      </w:r>
    </w:p>
    <w:p>
      <w:r>
        <w:rPr>
          <w:rFonts w:ascii="Calibri" w:hAnsi="Calibri"/>
          <w:b w:val="0"/>
          <w:i w:val="0"/>
          <w:sz w:val="22"/>
        </w:rPr>
        <w:t>ER-OH-008: degrade gracefully when dependent services are unavailable.</w:t>
      </w:r>
    </w:p>
    <w:p>
      <w:r>
        <w:rPr>
          <w:rFonts w:ascii="Calibri" w:hAnsi="Calibri"/>
          <w:b w:val="0"/>
          <w:i w:val="0"/>
          <w:sz w:val="22"/>
        </w:rPr>
        <w:t>ER-OH-009: display meaningful error messages without technical jargon.</w:t>
      </w:r>
    </w:p>
    <w:p>
      <w:r>
        <w:rPr>
          <w:rFonts w:ascii="Calibri" w:hAnsi="Calibri"/>
          <w:b w:val="0"/>
          <w:i w:val="0"/>
          <w:sz w:val="22"/>
        </w:rPr>
        <w:t>ER-OH-010: offer alternative actions when requested operations fail.</w:t>
      </w:r>
    </w:p>
    <w:p>
      <w:pPr>
        <w:pStyle w:val="Heading3"/>
      </w:pPr>
      <w:r>
        <w:t>7.6.6 Security Requirements</w:t>
      </w:r>
    </w:p>
    <w:p>
      <w:r>
        <w:rPr>
          <w:rFonts w:ascii="Calibri" w:hAnsi="Calibri"/>
          <w:b w:val="0"/>
          <w:i w:val="0"/>
          <w:sz w:val="22"/>
        </w:rPr>
        <w:t>SR-OH-001: control access through role-based permissions.</w:t>
      </w:r>
    </w:p>
    <w:p>
      <w:r>
        <w:rPr>
          <w:rFonts w:ascii="Calibri" w:hAnsi="Calibri"/>
          <w:b w:val="0"/>
          <w:i w:val="0"/>
          <w:sz w:val="22"/>
        </w:rPr>
        <w:t>SR-OH-002: require valid authentication tokens for all API calls.</w:t>
      </w:r>
    </w:p>
    <w:p>
      <w:r>
        <w:rPr>
          <w:rFonts w:ascii="Calibri" w:hAnsi="Calibri"/>
          <w:b w:val="0"/>
          <w:i w:val="0"/>
          <w:sz w:val="22"/>
        </w:rPr>
        <w:t>SR-OH-003: implement input validation to prevent injection attacks.</w:t>
      </w:r>
    </w:p>
    <w:p>
      <w:r>
        <w:rPr>
          <w:rFonts w:ascii="Calibri" w:hAnsi="Calibri"/>
          <w:b w:val="0"/>
          <w:i w:val="0"/>
          <w:sz w:val="22"/>
        </w:rPr>
        <w:t>SR-OH-004: encrypt sensitive data in transit using TLS 1.3.</w:t>
      </w:r>
    </w:p>
    <w:p>
      <w:r>
        <w:rPr>
          <w:rFonts w:ascii="Calibri" w:hAnsi="Calibri"/>
          <w:b w:val="0"/>
          <w:i w:val="0"/>
          <w:sz w:val="22"/>
        </w:rPr>
        <w:t>SR-OH-005: encrypt sensitive data at rest using AES-256.</w:t>
      </w:r>
    </w:p>
    <w:p>
      <w:r>
        <w:rPr>
          <w:rFonts w:ascii="Calibri" w:hAnsi="Calibri"/>
          <w:b w:val="0"/>
          <w:i w:val="0"/>
          <w:sz w:val="22"/>
        </w:rPr>
        <w:t>SR-OH-006: log all access attempts for security monitoring.</w:t>
      </w:r>
    </w:p>
    <w:p>
      <w:r>
        <w:rPr>
          <w:rFonts w:ascii="Calibri" w:hAnsi="Calibri"/>
          <w:b w:val="0"/>
          <w:i w:val="0"/>
          <w:sz w:val="22"/>
        </w:rPr>
        <w:t>SR-OH-007: implement rate limiting to prevent API abuse.</w:t>
      </w:r>
    </w:p>
    <w:p>
      <w:r>
        <w:rPr>
          <w:rFonts w:ascii="Calibri" w:hAnsi="Calibri"/>
          <w:b w:val="0"/>
          <w:i w:val="0"/>
          <w:sz w:val="22"/>
        </w:rPr>
        <w:t>SR-OH-008: support multi-factor authentication for sensitive operations.</w:t>
      </w:r>
    </w:p>
    <w:p>
      <w:r>
        <w:rPr>
          <w:rFonts w:ascii="Calibri" w:hAnsi="Calibri"/>
          <w:b w:val="0"/>
          <w:i w:val="0"/>
          <w:sz w:val="22"/>
        </w:rPr>
        <w:t>SR-OH-009: implement session timeout after inactivity period.</w:t>
      </w:r>
    </w:p>
    <w:p>
      <w:r>
        <w:rPr>
          <w:rFonts w:ascii="Calibri" w:hAnsi="Calibri"/>
          <w:b w:val="0"/>
          <w:i w:val="0"/>
          <w:sz w:val="22"/>
        </w:rPr>
        <w:t>SR-OH-010: provide audit trail for all security-relevant events.</w:t>
      </w:r>
    </w:p>
    <w:p>
      <w:pPr>
        <w:pStyle w:val="Heading3"/>
      </w:pPr>
      <w:r>
        <w:t>7.6.7 Performance Requirements</w:t>
      </w:r>
    </w:p>
    <w:p>
      <w:r>
        <w:rPr>
          <w:rFonts w:ascii="Calibri" w:hAnsi="Calibri"/>
          <w:b w:val="0"/>
          <w:i w:val="0"/>
          <w:sz w:val="22"/>
        </w:rPr>
        <w:t>PR-OH-001: support 1000 requests per minute under normal load.</w:t>
      </w:r>
    </w:p>
    <w:p>
      <w:r>
        <w:rPr>
          <w:rFonts w:ascii="Calibri" w:hAnsi="Calibri"/>
          <w:b w:val="0"/>
          <w:i w:val="0"/>
          <w:sz w:val="22"/>
        </w:rPr>
        <w:t>PR-OH-002: execute database queries within 500ms for 99% of queries.</w:t>
      </w:r>
    </w:p>
    <w:p>
      <w:r>
        <w:rPr>
          <w:rFonts w:ascii="Calibri" w:hAnsi="Calibri"/>
          <w:b w:val="0"/>
          <w:i w:val="0"/>
          <w:sz w:val="22"/>
        </w:rPr>
        <w:t>PR-OH-003: cache frequently accessed data with appropriate TTL.</w:t>
      </w:r>
    </w:p>
    <w:p>
      <w:r>
        <w:rPr>
          <w:rFonts w:ascii="Calibri" w:hAnsi="Calibri"/>
          <w:b w:val="0"/>
          <w:i w:val="0"/>
          <w:sz w:val="22"/>
        </w:rPr>
        <w:t>PR-OH-004: process 1000 records within 30 seconds in bulk operations.</w:t>
      </w:r>
    </w:p>
    <w:p>
      <w:r>
        <w:rPr>
          <w:rFonts w:ascii="Calibri" w:hAnsi="Calibri"/>
          <w:b w:val="0"/>
          <w:i w:val="0"/>
          <w:sz w:val="22"/>
        </w:rPr>
        <w:t>PR-OH-005: support horizontal scaling for increased load demands.</w:t>
      </w:r>
    </w:p>
    <w:p>
      <w:r>
        <w:rPr>
          <w:rFonts w:ascii="Calibri" w:hAnsi="Calibri"/>
          <w:b w:val="0"/>
          <w:i w:val="0"/>
          <w:sz w:val="22"/>
        </w:rPr>
        <w:t>PR-OH-006: achieve page load time under 3 seconds on standard connection.</w:t>
      </w:r>
    </w:p>
    <w:p>
      <w:r>
        <w:rPr>
          <w:rFonts w:ascii="Calibri" w:hAnsi="Calibri"/>
          <w:b w:val="0"/>
          <w:i w:val="0"/>
          <w:sz w:val="22"/>
        </w:rPr>
        <w:t>PR-OH-007: maintain API response time under 200ms for simple endpoints.</w:t>
      </w:r>
    </w:p>
    <w:p>
      <w:r>
        <w:rPr>
          <w:rFonts w:ascii="Calibri" w:hAnsi="Calibri"/>
          <w:b w:val="0"/>
          <w:i w:val="0"/>
          <w:sz w:val="22"/>
        </w:rPr>
        <w:t>PR-OH-008: support 500 concurrent users without degradation.</w:t>
      </w:r>
    </w:p>
    <w:p>
      <w:r>
        <w:rPr>
          <w:rFonts w:ascii="Calibri" w:hAnsi="Calibri"/>
          <w:b w:val="0"/>
          <w:i w:val="0"/>
          <w:sz w:val="22"/>
        </w:rPr>
        <w:t>PR-OH-009: achieve 90% cache hit ratio for frequently accessed data.</w:t>
      </w:r>
    </w:p>
    <w:p>
      <w:r>
        <w:rPr>
          <w:rFonts w:ascii="Calibri" w:hAnsi="Calibri"/>
          <w:b w:val="0"/>
          <w:i w:val="0"/>
          <w:sz w:val="22"/>
        </w:rPr>
        <w:t>PR-OH-010: maintain 60fps rendering for animations and transitions.</w:t>
      </w:r>
    </w:p>
    <w:p>
      <w:pPr>
        <w:pStyle w:val="Heading3"/>
      </w:pPr>
      <w:r>
        <w:t>7.6.8 Integration Requirements</w:t>
      </w:r>
    </w:p>
    <w:p>
      <w:r>
        <w:rPr>
          <w:rFonts w:ascii="Calibri" w:hAnsi="Calibri"/>
          <w:b w:val="0"/>
          <w:i w:val="0"/>
          <w:sz w:val="22"/>
        </w:rPr>
        <w:t>IR-OH-001: expose a REST API for integration with other modules.</w:t>
      </w:r>
    </w:p>
    <w:p>
      <w:r>
        <w:rPr>
          <w:rFonts w:ascii="Calibri" w:hAnsi="Calibri"/>
          <w:b w:val="0"/>
          <w:i w:val="0"/>
          <w:sz w:val="22"/>
        </w:rPr>
        <w:t>IR-OH-002: publish events to message bus for state changes.</w:t>
      </w:r>
    </w:p>
    <w:p>
      <w:r>
        <w:rPr>
          <w:rFonts w:ascii="Calibri" w:hAnsi="Calibri"/>
          <w:b w:val="0"/>
          <w:i w:val="0"/>
          <w:sz w:val="22"/>
        </w:rPr>
        <w:t>IR-OH-003: subscribe to relevant events from other modules.</w:t>
      </w:r>
    </w:p>
    <w:p>
      <w:r>
        <w:rPr>
          <w:rFonts w:ascii="Calibri" w:hAnsi="Calibri"/>
          <w:b w:val="0"/>
          <w:i w:val="0"/>
          <w:sz w:val="22"/>
        </w:rPr>
        <w:t>IR-OH-004: complete cross-module data synchronization within 5 seconds.</w:t>
      </w:r>
    </w:p>
    <w:p>
      <w:r>
        <w:rPr>
          <w:rFonts w:ascii="Calibri" w:hAnsi="Calibri"/>
          <w:b w:val="0"/>
          <w:i w:val="0"/>
          <w:sz w:val="22"/>
        </w:rPr>
        <w:t>IR-OH-005: support webhook callbacks for external integration.</w:t>
      </w:r>
    </w:p>
    <w:p>
      <w:r>
        <w:rPr>
          <w:rFonts w:ascii="Calibri" w:hAnsi="Calibri"/>
          <w:b w:val="0"/>
          <w:i w:val="0"/>
          <w:sz w:val="22"/>
        </w:rPr>
        <w:t>IR-OH-006: provide API versioning for backward compatibility.</w:t>
      </w:r>
    </w:p>
    <w:p>
      <w:r>
        <w:rPr>
          <w:rFonts w:ascii="Calibri" w:hAnsi="Calibri"/>
          <w:b w:val="0"/>
          <w:i w:val="0"/>
          <w:sz w:val="22"/>
        </w:rPr>
        <w:t>IR-OH-007: support batch operations for efficient data processing.</w:t>
      </w:r>
    </w:p>
    <w:p>
      <w:r>
        <w:rPr>
          <w:rFonts w:ascii="Calibri" w:hAnsi="Calibri"/>
          <w:b w:val="0"/>
          <w:i w:val="0"/>
          <w:sz w:val="22"/>
        </w:rPr>
        <w:t>IR-OH-008: implement circuit breakers for external dependency calls.</w:t>
      </w:r>
    </w:p>
    <w:p>
      <w:r>
        <w:rPr>
          <w:rFonts w:ascii="Calibri" w:hAnsi="Calibri"/>
          <w:b w:val="0"/>
          <w:i w:val="0"/>
          <w:sz w:val="22"/>
        </w:rPr>
        <w:t>IR-OH-009: provide health check endpoints for monitoring systems.</w:t>
      </w:r>
    </w:p>
    <w:p>
      <w:r>
        <w:rPr>
          <w:rFonts w:ascii="Calibri" w:hAnsi="Calibri"/>
          <w:b w:val="0"/>
          <w:i w:val="0"/>
          <w:sz w:val="22"/>
        </w:rPr>
        <w:t>IR-OH-010: support event-driven architecture for loose coupling.</w:t>
      </w:r>
    </w:p>
    <w:p>
      <w:r>
        <w:br w:type="page"/>
      </w:r>
    </w:p>
    <w:p>
      <w:pPr>
        <w:pStyle w:val="Heading2"/>
      </w:pPr>
      <w:r>
        <w:t>7.7 Express Airways System Status</w:t>
      </w:r>
    </w:p>
    <w:p>
      <w:pPr>
        <w:pStyle w:val="Heading3"/>
      </w:pPr>
      <w:r>
        <w:t>7.7.1 Functional Requirements</w:t>
      </w:r>
    </w:p>
    <w:p>
      <w:r>
        <w:rPr>
          <w:rFonts w:ascii="Calibri" w:hAnsi="Calibri"/>
          <w:b w:val="0"/>
          <w:i w:val="0"/>
          <w:sz w:val="22"/>
        </w:rPr>
        <w:t>The following 144 requirements define specific behaviors for the Express Airways System Status module.</w:t>
      </w:r>
    </w:p>
    <w:p>
      <w:r>
        <w:rPr>
          <w:rFonts w:ascii="Calibri" w:hAnsi="Calibri"/>
          <w:b w:val="0"/>
          <w:i w:val="0"/>
          <w:sz w:val="22"/>
        </w:rPr>
        <w:t>FR-SS-001: The system shall provide user interface for accessing system monitoring functionality.</w:t>
      </w:r>
    </w:p>
    <w:p>
      <w:r>
        <w:rPr>
          <w:rFonts w:ascii="Calibri" w:hAnsi="Calibri"/>
          <w:b w:val="0"/>
          <w:i w:val="0"/>
          <w:sz w:val="22"/>
        </w:rPr>
        <w:t>FR-SS-002: The system shall support searching using keyword-based queries system monitoring functionality.</w:t>
      </w:r>
    </w:p>
    <w:p>
      <w:r>
        <w:rPr>
          <w:rFonts w:ascii="Calibri" w:hAnsi="Calibri"/>
          <w:b w:val="0"/>
          <w:i w:val="0"/>
          <w:sz w:val="22"/>
        </w:rPr>
        <w:t>FR-SS-003: The system shall display search results in paginated list format system monitoring functionality.</w:t>
      </w:r>
    </w:p>
    <w:p>
      <w:r>
        <w:rPr>
          <w:rFonts w:ascii="Calibri" w:hAnsi="Calibri"/>
          <w:b w:val="0"/>
          <w:i w:val="0"/>
          <w:sz w:val="22"/>
        </w:rPr>
        <w:t>FR-SS-004: The system shall allow users to filter results by relevant criteria system monitoring functionality.</w:t>
      </w:r>
    </w:p>
    <w:p>
      <w:r>
        <w:rPr>
          <w:rFonts w:ascii="Calibri" w:hAnsi="Calibri"/>
          <w:b w:val="0"/>
          <w:i w:val="0"/>
          <w:sz w:val="22"/>
        </w:rPr>
        <w:t>FR-SS-005: The system shall provide detailed view pages for individual items system monitoring functionality.</w:t>
      </w:r>
    </w:p>
    <w:p>
      <w:r>
        <w:rPr>
          <w:rFonts w:ascii="Calibri" w:hAnsi="Calibri"/>
          <w:b w:val="0"/>
          <w:i w:val="0"/>
          <w:sz w:val="22"/>
        </w:rPr>
        <w:t>FR-SS-006: The system shall support creating new records through form interface system monitoring functionality.</w:t>
      </w:r>
    </w:p>
    <w:p>
      <w:r>
        <w:rPr>
          <w:rFonts w:ascii="Calibri" w:hAnsi="Calibri"/>
          <w:b w:val="0"/>
          <w:i w:val="0"/>
          <w:sz w:val="22"/>
        </w:rPr>
        <w:t>FR-SS-007: The system shall support editing existing records through form interface system monitoring functionality.</w:t>
      </w:r>
    </w:p>
    <w:p>
      <w:r>
        <w:rPr>
          <w:rFonts w:ascii="Calibri" w:hAnsi="Calibri"/>
          <w:b w:val="0"/>
          <w:i w:val="0"/>
          <w:sz w:val="22"/>
        </w:rPr>
        <w:t>FR-SS-008: The system shall support deleting records with confirmation prompts system monitoring functionality.</w:t>
      </w:r>
    </w:p>
    <w:p>
      <w:r>
        <w:rPr>
          <w:rFonts w:ascii="Calibri" w:hAnsi="Calibri"/>
          <w:b w:val="0"/>
          <w:i w:val="0"/>
          <w:sz w:val="22"/>
        </w:rPr>
        <w:t>FR-SS-009: The system shall validate all input data before saving records system monitoring functionality.</w:t>
      </w:r>
    </w:p>
    <w:p>
      <w:r>
        <w:rPr>
          <w:rFonts w:ascii="Calibri" w:hAnsi="Calibri"/>
          <w:b w:val="0"/>
          <w:i w:val="0"/>
          <w:sz w:val="22"/>
        </w:rPr>
        <w:t>FR-SS-010: The system shall provide export functionality in CSV and PDF formats system monitoring functionality.</w:t>
      </w:r>
    </w:p>
    <w:p>
      <w:r>
        <w:rPr>
          <w:rFonts w:ascii="Calibri" w:hAnsi="Calibri"/>
          <w:b w:val="0"/>
          <w:i w:val="0"/>
          <w:sz w:val="22"/>
        </w:rPr>
        <w:t>FR-SS-011: The system shall maintain complete audit trail of all data changes system monitoring functionality.</w:t>
      </w:r>
    </w:p>
    <w:p>
      <w:r>
        <w:rPr>
          <w:rFonts w:ascii="Calibri" w:hAnsi="Calibri"/>
          <w:b w:val="0"/>
          <w:i w:val="0"/>
          <w:sz w:val="22"/>
        </w:rPr>
        <w:t>FR-SS-012: The system shall support role-based access control for operations system monitoring functionality.</w:t>
      </w:r>
    </w:p>
    <w:p>
      <w:r>
        <w:rPr>
          <w:rFonts w:ascii="Calibri" w:hAnsi="Calibri"/>
          <w:b w:val="0"/>
          <w:i w:val="0"/>
          <w:sz w:val="22"/>
        </w:rPr>
        <w:t>FR-SS-013: The system shall send notifications for important events and state changes system monitoring functionality.</w:t>
      </w:r>
    </w:p>
    <w:p>
      <w:r>
        <w:rPr>
          <w:rFonts w:ascii="Calibri" w:hAnsi="Calibri"/>
          <w:b w:val="0"/>
          <w:i w:val="0"/>
          <w:sz w:val="22"/>
        </w:rPr>
        <w:t>FR-SS-014: The system shall support bulk operations where applicable system monitoring functionality.</w:t>
      </w:r>
    </w:p>
    <w:p>
      <w:r>
        <w:rPr>
          <w:rFonts w:ascii="Calibri" w:hAnsi="Calibri"/>
          <w:b w:val="0"/>
          <w:i w:val="0"/>
          <w:sz w:val="22"/>
        </w:rPr>
        <w:t>FR-SS-015: The system shall provide real-time updates via WebSocket connections system monitoring functionality.</w:t>
      </w:r>
    </w:p>
    <w:p>
      <w:r>
        <w:rPr>
          <w:rFonts w:ascii="Calibri" w:hAnsi="Calibri"/>
          <w:b w:val="0"/>
          <w:i w:val="0"/>
          <w:sz w:val="22"/>
        </w:rPr>
        <w:t>FR-SS-016: The system shall cache frequently accessed data for improved performance system monitoring functionality.</w:t>
      </w:r>
    </w:p>
    <w:p>
      <w:r>
        <w:rPr>
          <w:rFonts w:ascii="Calibri" w:hAnsi="Calibri"/>
          <w:b w:val="0"/>
          <w:i w:val="0"/>
          <w:sz w:val="22"/>
        </w:rPr>
        <w:t>FR-SS-017: The system shall support searching by date range with calendar picker system monitoring functionality.</w:t>
      </w:r>
    </w:p>
    <w:p>
      <w:r>
        <w:rPr>
          <w:rFonts w:ascii="Calibri" w:hAnsi="Calibri"/>
          <w:b w:val="0"/>
          <w:i w:val="0"/>
          <w:sz w:val="22"/>
        </w:rPr>
        <w:t>FR-SS-018: The system shall provide sorting capabilities on all list views system monitoring functionality.</w:t>
      </w:r>
    </w:p>
    <w:p>
      <w:r>
        <w:rPr>
          <w:rFonts w:ascii="Calibri" w:hAnsi="Calibri"/>
          <w:b w:val="0"/>
          <w:i w:val="0"/>
          <w:sz w:val="22"/>
        </w:rPr>
        <w:t>FR-SS-019: The system shall support importing data from CSV files with validation system monitoring functionality.</w:t>
      </w:r>
    </w:p>
    <w:p>
      <w:r>
        <w:rPr>
          <w:rFonts w:ascii="Calibri" w:hAnsi="Calibri"/>
          <w:b w:val="0"/>
          <w:i w:val="0"/>
          <w:sz w:val="22"/>
        </w:rPr>
        <w:t>FR-SS-020: The system shall display loading states during data retrieval system monitoring functionality.</w:t>
      </w:r>
    </w:p>
    <w:p>
      <w:r>
        <w:rPr>
          <w:rFonts w:ascii="Calibri" w:hAnsi="Calibri"/>
          <w:b w:val="0"/>
          <w:i w:val="0"/>
          <w:sz w:val="22"/>
        </w:rPr>
        <w:t>FR-SS-021: The system shall handle concurrent access to records consistently system monitoring functionality.</w:t>
      </w:r>
    </w:p>
    <w:p>
      <w:r>
        <w:rPr>
          <w:rFonts w:ascii="Calibri" w:hAnsi="Calibri"/>
          <w:b w:val="0"/>
          <w:i w:val="0"/>
          <w:sz w:val="22"/>
        </w:rPr>
        <w:t>FR-SS-022: The system shall provide helpful tooltips for interface elements system monitoring functionality.</w:t>
      </w:r>
    </w:p>
    <w:p>
      <w:r>
        <w:rPr>
          <w:rFonts w:ascii="Calibri" w:hAnsi="Calibri"/>
          <w:b w:val="0"/>
          <w:i w:val="0"/>
          <w:sz w:val="22"/>
        </w:rPr>
        <w:t>FR-SS-023: The system shall support keyboard shortcuts for common operations system monitoring functionality.</w:t>
      </w:r>
    </w:p>
    <w:p>
      <w:r>
        <w:rPr>
          <w:rFonts w:ascii="Calibri" w:hAnsi="Calibri"/>
          <w:b w:val="0"/>
          <w:i w:val="0"/>
          <w:sz w:val="22"/>
        </w:rPr>
        <w:t>FR-SS-024: The system shall integrate data with related modules via API system monitoring functionality.</w:t>
      </w:r>
    </w:p>
    <w:p>
      <w:r>
        <w:rPr>
          <w:rFonts w:ascii="Calibri" w:hAnsi="Calibri"/>
          <w:b w:val="0"/>
          <w:i w:val="0"/>
          <w:sz w:val="22"/>
        </w:rPr>
        <w:t>FR-SS-025: The system shall provide customizable views for data display system monitoring functionality.</w:t>
      </w:r>
    </w:p>
    <w:p>
      <w:r>
        <w:rPr>
          <w:rFonts w:ascii="Calibri" w:hAnsi="Calibri"/>
          <w:b w:val="0"/>
          <w:i w:val="0"/>
          <w:sz w:val="22"/>
        </w:rPr>
        <w:t>FR-SS-026: The system shall support data archiving for historical records system monitoring functionality.</w:t>
      </w:r>
    </w:p>
    <w:p>
      <w:r>
        <w:rPr>
          <w:rFonts w:ascii="Calibri" w:hAnsi="Calibri"/>
          <w:b w:val="0"/>
          <w:i w:val="0"/>
          <w:sz w:val="22"/>
        </w:rPr>
        <w:t>FR-SS-027: The system shall provide advanced search options with multiple fields system monitoring functionality.</w:t>
      </w:r>
    </w:p>
    <w:p>
      <w:r>
        <w:rPr>
          <w:rFonts w:ascii="Calibri" w:hAnsi="Calibri"/>
          <w:b w:val="0"/>
          <w:i w:val="0"/>
          <w:sz w:val="22"/>
        </w:rPr>
        <w:t>FR-SS-028: The system shall support user preference saving for view settings system monitoring functionality.</w:t>
      </w:r>
    </w:p>
    <w:p>
      <w:r>
        <w:rPr>
          <w:rFonts w:ascii="Calibri" w:hAnsi="Calibri"/>
          <w:b w:val="0"/>
          <w:i w:val="0"/>
          <w:sz w:val="22"/>
        </w:rPr>
        <w:t>FR-SS-029: The system shall provide comprehensive error handling for all operations system monitoring functionality.</w:t>
      </w:r>
    </w:p>
    <w:p>
      <w:r>
        <w:rPr>
          <w:rFonts w:ascii="Calibri" w:hAnsi="Calibri"/>
          <w:b w:val="0"/>
          <w:i w:val="0"/>
          <w:sz w:val="22"/>
        </w:rPr>
        <w:t>FR-SS-030: The system shall display confirmation dialogs before destructive actions system monitoring functionality.</w:t>
      </w:r>
    </w:p>
    <w:p>
      <w:r>
        <w:rPr>
          <w:rFonts w:ascii="Calibri" w:hAnsi="Calibri"/>
          <w:b w:val="0"/>
          <w:i w:val="0"/>
          <w:sz w:val="22"/>
        </w:rPr>
        <w:t>FR-SS-031: The system shall support undo operations for recent changes where feasible system monitoring functionality.</w:t>
      </w:r>
    </w:p>
    <w:p>
      <w:r>
        <w:rPr>
          <w:rFonts w:ascii="Calibri" w:hAnsi="Calibri"/>
          <w:b w:val="0"/>
          <w:i w:val="0"/>
          <w:sz w:val="22"/>
        </w:rPr>
        <w:t>FR-SS-032: The system shall provide activity logging for user actions system monitoring functionality.</w:t>
      </w:r>
    </w:p>
    <w:p>
      <w:r>
        <w:rPr>
          <w:rFonts w:ascii="Calibri" w:hAnsi="Calibri"/>
          <w:b w:val="0"/>
          <w:i w:val="0"/>
          <w:sz w:val="22"/>
        </w:rPr>
        <w:t>FR-SS-033: The system shall support data reconciliation between systems system monitoring functionality.</w:t>
      </w:r>
    </w:p>
    <w:p>
      <w:r>
        <w:rPr>
          <w:rFonts w:ascii="Calibri" w:hAnsi="Calibri"/>
          <w:b w:val="0"/>
          <w:i w:val="0"/>
          <w:sz w:val="22"/>
        </w:rPr>
        <w:t>FR-SS-034: The system shall provide dashboard widgets summarizing key metrics system monitoring functionality.</w:t>
      </w:r>
    </w:p>
    <w:p>
      <w:r>
        <w:rPr>
          <w:rFonts w:ascii="Calibri" w:hAnsi="Calibri"/>
          <w:b w:val="0"/>
          <w:i w:val="0"/>
          <w:sz w:val="22"/>
        </w:rPr>
        <w:t>FR-SS-035: The system shall display contextual help for all interface elements system monitoring functionality.</w:t>
      </w:r>
    </w:p>
    <w:p>
      <w:r>
        <w:rPr>
          <w:rFonts w:ascii="Calibri" w:hAnsi="Calibri"/>
          <w:b w:val="0"/>
          <w:i w:val="0"/>
          <w:sz w:val="22"/>
        </w:rPr>
        <w:t>FR-SS-036: The system shall support configurable page sizes for list views system monitoring functionality.</w:t>
      </w:r>
    </w:p>
    <w:p>
      <w:r>
        <w:rPr>
          <w:rFonts w:ascii="Calibri" w:hAnsi="Calibri"/>
          <w:b w:val="0"/>
          <w:i w:val="0"/>
          <w:sz w:val="22"/>
        </w:rPr>
        <w:t>FR-SS-037: The system shall provide data validation with real-time field-level feedback system monitoring functionality.</w:t>
      </w:r>
    </w:p>
    <w:p>
      <w:r>
        <w:rPr>
          <w:rFonts w:ascii="Calibri" w:hAnsi="Calibri"/>
          <w:b w:val="0"/>
          <w:i w:val="0"/>
          <w:sz w:val="22"/>
        </w:rPr>
        <w:t>FR-SS-038: The system shall support batch editing of multiple records system monitoring functionality.</w:t>
      </w:r>
    </w:p>
    <w:p>
      <w:r>
        <w:rPr>
          <w:rFonts w:ascii="Calibri" w:hAnsi="Calibri"/>
          <w:b w:val="0"/>
          <w:i w:val="0"/>
          <w:sz w:val="22"/>
        </w:rPr>
        <w:t>FR-SS-039: The system shall display data change history with user attribution system monitoring functionality.</w:t>
      </w:r>
    </w:p>
    <w:p>
      <w:r>
        <w:rPr>
          <w:rFonts w:ascii="Calibri" w:hAnsi="Calibri"/>
          <w:b w:val="0"/>
          <w:i w:val="0"/>
          <w:sz w:val="22"/>
        </w:rPr>
        <w:t>FR-SS-040: The system shall support template-based record creation system monitoring functionality.</w:t>
      </w:r>
    </w:p>
    <w:p>
      <w:r>
        <w:rPr>
          <w:rFonts w:ascii="Calibri" w:hAnsi="Calibri"/>
          <w:b w:val="0"/>
          <w:i w:val="0"/>
          <w:sz w:val="22"/>
        </w:rPr>
        <w:t>FR-SS-041: The system shall provide data comparison for side-by-side review system monitoring functionality.</w:t>
      </w:r>
    </w:p>
    <w:p>
      <w:r>
        <w:rPr>
          <w:rFonts w:ascii="Calibri" w:hAnsi="Calibri"/>
          <w:b w:val="0"/>
          <w:i w:val="0"/>
          <w:sz w:val="22"/>
        </w:rPr>
        <w:t>FR-SS-042: The system shall support bookmarking frequently accessed records system monitoring functionality.</w:t>
      </w:r>
    </w:p>
    <w:p>
      <w:r>
        <w:rPr>
          <w:rFonts w:ascii="Calibri" w:hAnsi="Calibri"/>
          <w:b w:val="0"/>
          <w:i w:val="0"/>
          <w:sz w:val="22"/>
        </w:rPr>
        <w:t>FR-SS-043: The system shall display recent activity history for user reference system monitoring functionality.</w:t>
      </w:r>
    </w:p>
    <w:p>
      <w:r>
        <w:rPr>
          <w:rFonts w:ascii="Calibri" w:hAnsi="Calibri"/>
          <w:b w:val="0"/>
          <w:i w:val="0"/>
          <w:sz w:val="22"/>
        </w:rPr>
        <w:t>FR-SS-044: The system shall support automatic draft saving for long forms system monitoring functionality.</w:t>
      </w:r>
    </w:p>
    <w:p>
      <w:r>
        <w:rPr>
          <w:rFonts w:ascii="Calibri" w:hAnsi="Calibri"/>
          <w:b w:val="0"/>
          <w:i w:val="0"/>
          <w:sz w:val="22"/>
        </w:rPr>
        <w:t>FR-SS-045: The system shall provide data merging for duplicate records system monitoring functionality.</w:t>
      </w:r>
    </w:p>
    <w:p>
      <w:r>
        <w:rPr>
          <w:rFonts w:ascii="Calibri" w:hAnsi="Calibri"/>
          <w:b w:val="0"/>
          <w:i w:val="0"/>
          <w:sz w:val="22"/>
        </w:rPr>
        <w:t>FR-SS-046: The system shall support data splitting for complex records system monitoring functionality.</w:t>
      </w:r>
    </w:p>
    <w:p>
      <w:r>
        <w:rPr>
          <w:rFonts w:ascii="Calibri" w:hAnsi="Calibri"/>
          <w:b w:val="0"/>
          <w:i w:val="0"/>
          <w:sz w:val="22"/>
        </w:rPr>
        <w:t>FR-SS-047: The system shall display data lineage information for traceability system monitoring functionality.</w:t>
      </w:r>
    </w:p>
    <w:p>
      <w:r>
        <w:rPr>
          <w:rFonts w:ascii="Calibri" w:hAnsi="Calibri"/>
          <w:b w:val="0"/>
          <w:i w:val="0"/>
          <w:sz w:val="22"/>
        </w:rPr>
        <w:t>FR-SS-048: The system shall support collaborative editing with conflict resolution system monitoring functionality.</w:t>
      </w:r>
    </w:p>
    <w:p>
      <w:r>
        <w:rPr>
          <w:rFonts w:ascii="Calibri" w:hAnsi="Calibri"/>
          <w:b w:val="0"/>
          <w:i w:val="0"/>
          <w:sz w:val="22"/>
        </w:rPr>
        <w:t>FR-SS-049: The system shall provide data quality scoring and validation reports system monitoring functionality.</w:t>
      </w:r>
    </w:p>
    <w:p>
      <w:r>
        <w:rPr>
          <w:rFonts w:ascii="Calibri" w:hAnsi="Calibri"/>
          <w:b w:val="0"/>
          <w:i w:val="0"/>
          <w:sz w:val="22"/>
        </w:rPr>
        <w:t>FR-SS-050: The system shall support data enrichment through external sources system monitoring functionality.</w:t>
      </w:r>
    </w:p>
    <w:p>
      <w:r>
        <w:rPr>
          <w:rFonts w:ascii="Calibri" w:hAnsi="Calibri"/>
          <w:b w:val="0"/>
          <w:i w:val="0"/>
          <w:sz w:val="22"/>
        </w:rPr>
        <w:t>FR-SS-051: The system shall display data usage statistics and access frequency system monitoring functionality.</w:t>
      </w:r>
    </w:p>
    <w:p>
      <w:r>
        <w:rPr>
          <w:rFonts w:ascii="Calibri" w:hAnsi="Calibri"/>
          <w:b w:val="0"/>
          <w:i w:val="0"/>
          <w:sz w:val="22"/>
        </w:rPr>
        <w:t>FR-SS-052: The system shall support data lifecycle management with workflows system monitoring functionality.</w:t>
      </w:r>
    </w:p>
    <w:p>
      <w:r>
        <w:rPr>
          <w:rFonts w:ascii="Calibri" w:hAnsi="Calibri"/>
          <w:b w:val="0"/>
          <w:i w:val="0"/>
          <w:sz w:val="22"/>
        </w:rPr>
        <w:t>FR-SS-053: The system shall provide data classification and sensitivity tagging system monitoring functionality.</w:t>
      </w:r>
    </w:p>
    <w:p>
      <w:r>
        <w:rPr>
          <w:rFonts w:ascii="Calibri" w:hAnsi="Calibri"/>
          <w:b w:val="0"/>
          <w:i w:val="0"/>
          <w:sz w:val="22"/>
        </w:rPr>
        <w:t>FR-SS-054: The system shall support data redaction for sensitive information system monitoring functionality.</w:t>
      </w:r>
    </w:p>
    <w:p>
      <w:r>
        <w:rPr>
          <w:rFonts w:ascii="Calibri" w:hAnsi="Calibri"/>
          <w:b w:val="0"/>
          <w:i w:val="0"/>
          <w:sz w:val="22"/>
        </w:rPr>
        <w:t>FR-SS-055: The system shall display data relationship maps for interconnected records system monitoring functionality.</w:t>
      </w:r>
    </w:p>
    <w:p>
      <w:r>
        <w:rPr>
          <w:rFonts w:ascii="Calibri" w:hAnsi="Calibri"/>
          <w:b w:val="0"/>
          <w:i w:val="0"/>
          <w:sz w:val="22"/>
        </w:rPr>
        <w:t>FR-SS-056: The system shall support multi-level approval workflows system monitoring functionality.</w:t>
      </w:r>
    </w:p>
    <w:p>
      <w:r>
        <w:rPr>
          <w:rFonts w:ascii="Calibri" w:hAnsi="Calibri"/>
          <w:b w:val="0"/>
          <w:i w:val="0"/>
          <w:sz w:val="22"/>
        </w:rPr>
        <w:t>FR-SS-057: The system shall provide data publishing controls with scheduled release system monitoring functionality.</w:t>
      </w:r>
    </w:p>
    <w:p>
      <w:r>
        <w:rPr>
          <w:rFonts w:ascii="Calibri" w:hAnsi="Calibri"/>
          <w:b w:val="0"/>
          <w:i w:val="0"/>
          <w:sz w:val="22"/>
        </w:rPr>
        <w:t>FR-SS-058: The system shall support data rollback to previous versions system monitoring functionality.</w:t>
      </w:r>
    </w:p>
    <w:p>
      <w:r>
        <w:rPr>
          <w:rFonts w:ascii="Calibri" w:hAnsi="Calibri"/>
          <w:b w:val="0"/>
          <w:i w:val="0"/>
          <w:sz w:val="22"/>
        </w:rPr>
        <w:t>FR-SS-059: The system shall provide user activity timeline views system monitoring functionality.</w:t>
      </w:r>
    </w:p>
    <w:p>
      <w:r>
        <w:rPr>
          <w:rFonts w:ascii="Calibri" w:hAnsi="Calibri"/>
          <w:b w:val="0"/>
          <w:i w:val="0"/>
          <w:sz w:val="22"/>
        </w:rPr>
        <w:t>FR-SS-060: The system shall support multi-language internationalization system monitoring functionality.</w:t>
      </w:r>
    </w:p>
    <w:p>
      <w:r>
        <w:rPr>
          <w:rFonts w:ascii="Calibri" w:hAnsi="Calibri"/>
          <w:b w:val="0"/>
          <w:i w:val="0"/>
          <w:sz w:val="22"/>
        </w:rPr>
        <w:t>FR-SS-061: The system shall display localized date and number formats system monitoring functionality.</w:t>
      </w:r>
    </w:p>
    <w:p>
      <w:r>
        <w:rPr>
          <w:rFonts w:ascii="Calibri" w:hAnsi="Calibri"/>
          <w:b w:val="0"/>
          <w:i w:val="0"/>
          <w:sz w:val="22"/>
        </w:rPr>
        <w:t>FR-SS-062: The system shall support responsive design for all screen sizes system monitoring functionality.</w:t>
      </w:r>
    </w:p>
    <w:p>
      <w:r>
        <w:rPr>
          <w:rFonts w:ascii="Calibri" w:hAnsi="Calibri"/>
          <w:b w:val="0"/>
          <w:i w:val="0"/>
          <w:sz w:val="22"/>
        </w:rPr>
        <w:t>FR-SS-063: The system shall provide accessibility compliance with WCAG standards system monitoring functionality.</w:t>
      </w:r>
    </w:p>
    <w:p>
      <w:r>
        <w:rPr>
          <w:rFonts w:ascii="Calibri" w:hAnsi="Calibri"/>
          <w:b w:val="0"/>
          <w:i w:val="0"/>
          <w:sz w:val="22"/>
        </w:rPr>
        <w:t>FR-SS-064: The system shall support screen reader compatibility system monitoring functionality.</w:t>
      </w:r>
    </w:p>
    <w:p>
      <w:r>
        <w:rPr>
          <w:rFonts w:ascii="Calibri" w:hAnsi="Calibri"/>
          <w:b w:val="0"/>
          <w:i w:val="0"/>
          <w:sz w:val="22"/>
        </w:rPr>
        <w:t>FR-SS-065: The system shall provide keyboard navigation for all functions system monitoring functionality.</w:t>
      </w:r>
    </w:p>
    <w:p>
      <w:r>
        <w:rPr>
          <w:rFonts w:ascii="Calibri" w:hAnsi="Calibri"/>
          <w:b w:val="0"/>
          <w:i w:val="0"/>
          <w:sz w:val="22"/>
        </w:rPr>
        <w:t>FR-SS-066: The system shall support high contrast display modes system monitoring functionality.</w:t>
      </w:r>
    </w:p>
    <w:p>
      <w:r>
        <w:rPr>
          <w:rFonts w:ascii="Calibri" w:hAnsi="Calibri"/>
          <w:b w:val="0"/>
          <w:i w:val="0"/>
          <w:sz w:val="22"/>
        </w:rPr>
        <w:t>FR-SS-067: The system shall provide alternative text for all images system monitoring functionality.</w:t>
      </w:r>
    </w:p>
    <w:p>
      <w:r>
        <w:rPr>
          <w:rFonts w:ascii="Calibri" w:hAnsi="Calibri"/>
          <w:b w:val="0"/>
          <w:i w:val="0"/>
          <w:sz w:val="22"/>
        </w:rPr>
        <w:t>FR-SS-068: The system shall provide captions for multimedia content system monitoring functionality.</w:t>
      </w:r>
    </w:p>
    <w:p>
      <w:r>
        <w:rPr>
          <w:rFonts w:ascii="Calibri" w:hAnsi="Calibri"/>
          <w:b w:val="0"/>
          <w:i w:val="0"/>
          <w:sz w:val="22"/>
        </w:rPr>
        <w:t>FR-SS-069: The system shall support reduced motion preferences system monitoring functionality.</w:t>
      </w:r>
    </w:p>
    <w:p>
      <w:r>
        <w:rPr>
          <w:rFonts w:ascii="Calibri" w:hAnsi="Calibri"/>
          <w:b w:val="0"/>
          <w:i w:val="0"/>
          <w:sz w:val="22"/>
        </w:rPr>
        <w:t>FR-SS-070: The system shall provide consistent navigation patterns across pages system monitoring functionality.</w:t>
      </w:r>
    </w:p>
    <w:p>
      <w:r>
        <w:rPr>
          <w:rFonts w:ascii="Calibri" w:hAnsi="Calibri"/>
          <w:b w:val="0"/>
          <w:i w:val="0"/>
          <w:sz w:val="22"/>
        </w:rPr>
        <w:t>FR-SS-071: The system shall support breadcrumb navigation trails system monitoring functionality.</w:t>
      </w:r>
    </w:p>
    <w:p>
      <w:r>
        <w:rPr>
          <w:rFonts w:ascii="Calibri" w:hAnsi="Calibri"/>
          <w:b w:val="0"/>
          <w:i w:val="0"/>
          <w:sz w:val="22"/>
        </w:rPr>
        <w:t>FR-SS-072: The system shall provide print-friendly page layouts system monitoring functionality.</w:t>
      </w:r>
    </w:p>
    <w:p>
      <w:r>
        <w:rPr>
          <w:rFonts w:ascii="Calibri" w:hAnsi="Calibri"/>
          <w:b w:val="0"/>
          <w:i w:val="0"/>
          <w:sz w:val="22"/>
        </w:rPr>
        <w:t>FR-SS-073: The system shall support PDF generation for documents system monitoring functionality.</w:t>
      </w:r>
    </w:p>
    <w:p>
      <w:r>
        <w:rPr>
          <w:rFonts w:ascii="Calibri" w:hAnsi="Calibri"/>
          <w:b w:val="0"/>
          <w:i w:val="0"/>
          <w:sz w:val="22"/>
        </w:rPr>
        <w:t>FR-SS-074: The system shall provide CSV export with customizable columns system monitoring functionality.</w:t>
      </w:r>
    </w:p>
    <w:p>
      <w:r>
        <w:rPr>
          <w:rFonts w:ascii="Calibri" w:hAnsi="Calibri"/>
          <w:b w:val="0"/>
          <w:i w:val="0"/>
          <w:sz w:val="22"/>
        </w:rPr>
        <w:t>FR-SS-075: The system shall support JSON export for API consumption system monitoring functionality.</w:t>
      </w:r>
    </w:p>
    <w:p>
      <w:r>
        <w:rPr>
          <w:rFonts w:ascii="Calibri" w:hAnsi="Calibri"/>
          <w:b w:val="0"/>
          <w:i w:val="0"/>
          <w:sz w:val="22"/>
        </w:rPr>
        <w:t>FR-SS-076: The system shall support XML export for legacy systems system monitoring functionality.</w:t>
      </w:r>
    </w:p>
    <w:p>
      <w:r>
        <w:rPr>
          <w:rFonts w:ascii="Calibri" w:hAnsi="Calibri"/>
          <w:b w:val="0"/>
          <w:i w:val="0"/>
          <w:sz w:val="22"/>
        </w:rPr>
        <w:t>FR-SS-077: The system shall provide scheduled report generation system monitoring functionality.</w:t>
      </w:r>
    </w:p>
    <w:p>
      <w:r>
        <w:rPr>
          <w:rFonts w:ascii="Calibri" w:hAnsi="Calibri"/>
          <w:b w:val="0"/>
          <w:i w:val="0"/>
          <w:sz w:val="22"/>
        </w:rPr>
        <w:t>FR-SS-078: The system shall support email delivery of reports system monitoring functionality.</w:t>
      </w:r>
    </w:p>
    <w:p>
      <w:r>
        <w:rPr>
          <w:rFonts w:ascii="Calibri" w:hAnsi="Calibri"/>
          <w:b w:val="0"/>
          <w:i w:val="0"/>
          <w:sz w:val="22"/>
        </w:rPr>
        <w:t>FR-SS-079: The system shall provide file upload with virus scanning system monitoring functionality.</w:t>
      </w:r>
    </w:p>
    <w:p>
      <w:r>
        <w:rPr>
          <w:rFonts w:ascii="Calibri" w:hAnsi="Calibri"/>
          <w:b w:val="0"/>
          <w:i w:val="0"/>
          <w:sz w:val="22"/>
        </w:rPr>
        <w:t>FR-SS-080: The system shall support image resizing and optimization system monitoring functionality.</w:t>
      </w:r>
    </w:p>
    <w:p>
      <w:r>
        <w:rPr>
          <w:rFonts w:ascii="Calibri" w:hAnsi="Calibri"/>
          <w:b w:val="0"/>
          <w:i w:val="0"/>
          <w:sz w:val="22"/>
        </w:rPr>
        <w:t>FR-SS-081: The system shall support document format conversion system monitoring functionality.</w:t>
      </w:r>
    </w:p>
    <w:p>
      <w:r>
        <w:rPr>
          <w:rFonts w:ascii="Calibri" w:hAnsi="Calibri"/>
          <w:b w:val="0"/>
          <w:i w:val="0"/>
          <w:sz w:val="22"/>
        </w:rPr>
        <w:t>FR-SS-082: The system shall provide full-text search across document content system monitoring functionality.</w:t>
      </w:r>
    </w:p>
    <w:p>
      <w:r>
        <w:rPr>
          <w:rFonts w:ascii="Calibri" w:hAnsi="Calibri"/>
          <w:b w:val="0"/>
          <w:i w:val="0"/>
          <w:sz w:val="22"/>
        </w:rPr>
        <w:t>FR-SS-083: The system shall support faceted search navigation system monitoring functionality.</w:t>
      </w:r>
    </w:p>
    <w:p>
      <w:r>
        <w:rPr>
          <w:rFonts w:ascii="Calibri" w:hAnsi="Calibri"/>
          <w:b w:val="0"/>
          <w:i w:val="0"/>
          <w:sz w:val="22"/>
        </w:rPr>
        <w:t>FR-SS-084: The system shall provide search term highlighting in results system monitoring functionality.</w:t>
      </w:r>
    </w:p>
    <w:p>
      <w:r>
        <w:rPr>
          <w:rFonts w:ascii="Calibri" w:hAnsi="Calibri"/>
          <w:b w:val="0"/>
          <w:i w:val="0"/>
          <w:sz w:val="22"/>
        </w:rPr>
        <w:t>FR-SS-085: The system shall support saved search queries for reuse system monitoring functionality.</w:t>
      </w:r>
    </w:p>
    <w:p>
      <w:r>
        <w:rPr>
          <w:rFonts w:ascii="Calibri" w:hAnsi="Calibri"/>
          <w:b w:val="0"/>
          <w:i w:val="0"/>
          <w:sz w:val="22"/>
        </w:rPr>
        <w:t>FR-SS-086: The system shall provide search suggestions based on popular queries system monitoring functionality.</w:t>
      </w:r>
    </w:p>
    <w:p>
      <w:r>
        <w:rPr>
          <w:rFonts w:ascii="Calibri" w:hAnsi="Calibri"/>
          <w:b w:val="0"/>
          <w:i w:val="0"/>
          <w:sz w:val="22"/>
        </w:rPr>
        <w:t>FR-SS-087: The system shall support spelling correction for search terms system monitoring functionality.</w:t>
      </w:r>
    </w:p>
    <w:p>
      <w:r>
        <w:rPr>
          <w:rFonts w:ascii="Calibri" w:hAnsi="Calibri"/>
          <w:b w:val="0"/>
          <w:i w:val="0"/>
          <w:sz w:val="22"/>
        </w:rPr>
        <w:t>FR-SS-088: The system shall support synonym expansion for search queries system monitoring functionality.</w:t>
      </w:r>
    </w:p>
    <w:p>
      <w:r>
        <w:rPr>
          <w:rFonts w:ascii="Calibri" w:hAnsi="Calibri"/>
          <w:b w:val="0"/>
          <w:i w:val="0"/>
          <w:sz w:val="22"/>
        </w:rPr>
        <w:t>FR-SS-089: The system shall provide natural language search capabilities system monitoring functionality.</w:t>
      </w:r>
    </w:p>
    <w:p>
      <w:r>
        <w:rPr>
          <w:rFonts w:ascii="Calibri" w:hAnsi="Calibri"/>
          <w:b w:val="0"/>
          <w:i w:val="0"/>
          <w:sz w:val="22"/>
        </w:rPr>
        <w:t>FR-SS-090: The system shall support geospatial search for location data system monitoring functionality.</w:t>
      </w:r>
    </w:p>
    <w:p>
      <w:r>
        <w:rPr>
          <w:rFonts w:ascii="Calibri" w:hAnsi="Calibri"/>
          <w:b w:val="0"/>
          <w:i w:val="0"/>
          <w:sz w:val="22"/>
        </w:rPr>
        <w:t>FR-SS-091: The system shall provide cross-module search functionality system monitoring functionality.</w:t>
      </w:r>
    </w:p>
    <w:p>
      <w:r>
        <w:rPr>
          <w:rFonts w:ascii="Calibri" w:hAnsi="Calibri"/>
          <w:b w:val="0"/>
          <w:i w:val="0"/>
          <w:sz w:val="22"/>
        </w:rPr>
        <w:t>FR-SS-092: The system shall support machine learning for personalized results system monitoring functionality.</w:t>
      </w:r>
    </w:p>
    <w:p>
      <w:r>
        <w:rPr>
          <w:rFonts w:ascii="Calibri" w:hAnsi="Calibri"/>
          <w:b w:val="0"/>
          <w:i w:val="0"/>
          <w:sz w:val="22"/>
        </w:rPr>
        <w:t>FR-SS-093: The system shall provide recommendation engine for related content system monitoring functionality.</w:t>
      </w:r>
    </w:p>
    <w:p>
      <w:r>
        <w:rPr>
          <w:rFonts w:ascii="Calibri" w:hAnsi="Calibri"/>
          <w:b w:val="0"/>
          <w:i w:val="0"/>
          <w:sz w:val="22"/>
        </w:rPr>
        <w:t>FR-SS-094: The system shall support content personalization based on profile system monitoring functionality.</w:t>
      </w:r>
    </w:p>
    <w:p>
      <w:r>
        <w:rPr>
          <w:rFonts w:ascii="Calibri" w:hAnsi="Calibri"/>
          <w:b w:val="0"/>
          <w:i w:val="0"/>
          <w:sz w:val="22"/>
        </w:rPr>
        <w:t>FR-SS-095: The system shall provide adaptive interfaces based on usage patterns system monitoring functionality.</w:t>
      </w:r>
    </w:p>
    <w:p>
      <w:r>
        <w:rPr>
          <w:rFonts w:ascii="Calibri" w:hAnsi="Calibri"/>
          <w:b w:val="0"/>
          <w:i w:val="0"/>
          <w:sz w:val="22"/>
        </w:rPr>
        <w:t>FR-SS-096: The system shall support feature flag toggling for gradual rollout system monitoring functionality.</w:t>
      </w:r>
    </w:p>
    <w:p>
      <w:r>
        <w:rPr>
          <w:rFonts w:ascii="Calibri" w:hAnsi="Calibri"/>
          <w:b w:val="0"/>
          <w:i w:val="0"/>
          <w:sz w:val="22"/>
        </w:rPr>
        <w:t>FR-SS-097: The system shall provide A/B testing framework for UI experiments system monitoring functionality.</w:t>
      </w:r>
    </w:p>
    <w:p>
      <w:r>
        <w:rPr>
          <w:rFonts w:ascii="Calibri" w:hAnsi="Calibri"/>
          <w:b w:val="0"/>
          <w:i w:val="0"/>
          <w:sz w:val="22"/>
        </w:rPr>
        <w:t>FR-SS-098: The system shall support usage analytics collection and reporting system monitoring functionality.</w:t>
      </w:r>
    </w:p>
    <w:p>
      <w:r>
        <w:rPr>
          <w:rFonts w:ascii="Calibri" w:hAnsi="Calibri"/>
          <w:b w:val="0"/>
          <w:i w:val="0"/>
          <w:sz w:val="22"/>
        </w:rPr>
        <w:t>FR-SS-099: The system shall provide performance monitoring and alerting system monitoring functionality.</w:t>
      </w:r>
    </w:p>
    <w:p>
      <w:r>
        <w:rPr>
          <w:rFonts w:ascii="Calibri" w:hAnsi="Calibri"/>
          <w:b w:val="0"/>
          <w:i w:val="0"/>
          <w:sz w:val="22"/>
        </w:rPr>
        <w:t>FR-SS-100: The system shall support error tracking and aggregation system monitoring functionality.</w:t>
      </w:r>
    </w:p>
    <w:p>
      <w:r>
        <w:rPr>
          <w:rFonts w:ascii="Calibri" w:hAnsi="Calibri"/>
          <w:b w:val="0"/>
          <w:i w:val="0"/>
          <w:sz w:val="22"/>
        </w:rPr>
        <w:t>FR-SS-101: The system shall provide log management and retention system monitoring functionality.</w:t>
      </w:r>
    </w:p>
    <w:p>
      <w:r>
        <w:rPr>
          <w:rFonts w:ascii="Calibri" w:hAnsi="Calibri"/>
          <w:b w:val="0"/>
          <w:i w:val="0"/>
          <w:sz w:val="22"/>
        </w:rPr>
        <w:t>FR-SS-102: The system shall support distributed tracing for debugging system monitoring functionality.</w:t>
      </w:r>
    </w:p>
    <w:p>
      <w:r>
        <w:rPr>
          <w:rFonts w:ascii="Calibri" w:hAnsi="Calibri"/>
          <w:b w:val="0"/>
          <w:i w:val="0"/>
          <w:sz w:val="22"/>
        </w:rPr>
        <w:t>FR-SS-103: The system shall provide health check endpoints for monitoring system monitoring functionality.</w:t>
      </w:r>
    </w:p>
    <w:p>
      <w:r>
        <w:rPr>
          <w:rFonts w:ascii="Calibri" w:hAnsi="Calibri"/>
          <w:b w:val="0"/>
          <w:i w:val="0"/>
          <w:sz w:val="22"/>
        </w:rPr>
        <w:t>FR-SS-104: The system shall support metrics export to monitoring platforms system monitoring functionality.</w:t>
      </w:r>
    </w:p>
    <w:p>
      <w:r>
        <w:rPr>
          <w:rFonts w:ascii="Calibri" w:hAnsi="Calibri"/>
          <w:b w:val="0"/>
          <w:i w:val="0"/>
          <w:sz w:val="22"/>
        </w:rPr>
        <w:t>FR-SS-105: The system shall provide SLA compliance dashboards system monitoring functionality.</w:t>
      </w:r>
    </w:p>
    <w:p>
      <w:r>
        <w:rPr>
          <w:rFonts w:ascii="Calibri" w:hAnsi="Calibri"/>
          <w:b w:val="0"/>
          <w:i w:val="0"/>
          <w:sz w:val="22"/>
        </w:rPr>
        <w:t>FR-SS-106: The system shall support automated incident response workflows system monitoring functionality.</w:t>
      </w:r>
    </w:p>
    <w:p>
      <w:r>
        <w:rPr>
          <w:rFonts w:ascii="Calibri" w:hAnsi="Calibri"/>
          <w:b w:val="0"/>
          <w:i w:val="0"/>
          <w:sz w:val="22"/>
        </w:rPr>
        <w:t>FR-SS-107: The system shall provide capacity planning with trend analysis system monitoring functionality.</w:t>
      </w:r>
    </w:p>
    <w:p>
      <w:r>
        <w:rPr>
          <w:rFonts w:ascii="Calibri" w:hAnsi="Calibri"/>
          <w:b w:val="0"/>
          <w:i w:val="0"/>
          <w:sz w:val="22"/>
        </w:rPr>
        <w:t>FR-SS-108: The system shall support resource optimization recommendations system monitoring functionality.</w:t>
      </w:r>
    </w:p>
    <w:p>
      <w:r>
        <w:rPr>
          <w:rFonts w:ascii="Calibri" w:hAnsi="Calibri"/>
          <w:b w:val="0"/>
          <w:i w:val="0"/>
          <w:sz w:val="22"/>
        </w:rPr>
        <w:t>FR-SS-109: The system shall provide security information and event management system monitoring functionality.</w:t>
      </w:r>
    </w:p>
    <w:p>
      <w:r>
        <w:rPr>
          <w:rFonts w:ascii="Calibri" w:hAnsi="Calibri"/>
          <w:b w:val="0"/>
          <w:i w:val="0"/>
          <w:sz w:val="22"/>
        </w:rPr>
        <w:t>FR-SS-110: The system shall support threat detection and alerting system monitoring functionality.</w:t>
      </w:r>
    </w:p>
    <w:p>
      <w:r>
        <w:rPr>
          <w:rFonts w:ascii="Calibri" w:hAnsi="Calibri"/>
          <w:b w:val="0"/>
          <w:i w:val="0"/>
          <w:sz w:val="22"/>
        </w:rPr>
        <w:t>FR-SS-111: The system shall provide vulnerability management workflows system monitoring functionality.</w:t>
      </w:r>
    </w:p>
    <w:p>
      <w:r>
        <w:rPr>
          <w:rFonts w:ascii="Calibri" w:hAnsi="Calibri"/>
          <w:b w:val="0"/>
          <w:i w:val="0"/>
          <w:sz w:val="22"/>
        </w:rPr>
        <w:t>FR-SS-112: The system shall support configuration management database system monitoring functionality.</w:t>
      </w:r>
    </w:p>
    <w:p>
      <w:r>
        <w:rPr>
          <w:rFonts w:ascii="Calibri" w:hAnsi="Calibri"/>
          <w:b w:val="0"/>
          <w:i w:val="0"/>
          <w:sz w:val="22"/>
        </w:rPr>
        <w:t>FR-SS-113: The system shall provide change management workflows system monitoring functionality.</w:t>
      </w:r>
    </w:p>
    <w:p>
      <w:r>
        <w:rPr>
          <w:rFonts w:ascii="Calibri" w:hAnsi="Calibri"/>
          <w:b w:val="0"/>
          <w:i w:val="0"/>
          <w:sz w:val="22"/>
        </w:rPr>
        <w:t>FR-SS-114: The system shall support release management and deployment automation system monitoring functionality.</w:t>
      </w:r>
    </w:p>
    <w:p>
      <w:r>
        <w:rPr>
          <w:rFonts w:ascii="Calibri" w:hAnsi="Calibri"/>
          <w:b w:val="0"/>
          <w:i w:val="0"/>
          <w:sz w:val="22"/>
        </w:rPr>
        <w:t>FR-SS-115: The system shall provide automated testing framework support system monitoring functionality.</w:t>
      </w:r>
    </w:p>
    <w:p>
      <w:r>
        <w:rPr>
          <w:rFonts w:ascii="Calibri" w:hAnsi="Calibri"/>
          <w:b w:val="0"/>
          <w:i w:val="0"/>
          <w:sz w:val="22"/>
        </w:rPr>
        <w:t>FR-SS-116: The system shall support code quality and coverage reporting system monitoring functionality.</w:t>
      </w:r>
    </w:p>
    <w:p>
      <w:r>
        <w:rPr>
          <w:rFonts w:ascii="Calibri" w:hAnsi="Calibri"/>
          <w:b w:val="0"/>
          <w:i w:val="0"/>
          <w:sz w:val="22"/>
        </w:rPr>
        <w:t>FR-SS-117: The system shall provide dependency management and scanning system monitoring functionality.</w:t>
      </w:r>
    </w:p>
    <w:p>
      <w:r>
        <w:rPr>
          <w:rFonts w:ascii="Calibri" w:hAnsi="Calibri"/>
          <w:b w:val="0"/>
          <w:i w:val="0"/>
          <w:sz w:val="22"/>
        </w:rPr>
        <w:t>FR-SS-118: The system shall support container orchestration integration system monitoring functionality.</w:t>
      </w:r>
    </w:p>
    <w:p>
      <w:r>
        <w:rPr>
          <w:rFonts w:ascii="Calibri" w:hAnsi="Calibri"/>
          <w:b w:val="0"/>
          <w:i w:val="0"/>
          <w:sz w:val="22"/>
        </w:rPr>
        <w:t>FR-SS-119: The system shall provide infrastructure as code support system monitoring functionality.</w:t>
      </w:r>
    </w:p>
    <w:p>
      <w:r>
        <w:rPr>
          <w:rFonts w:ascii="Calibri" w:hAnsi="Calibri"/>
          <w:b w:val="0"/>
          <w:i w:val="0"/>
          <w:sz w:val="22"/>
        </w:rPr>
        <w:t>FR-SS-120: The system shall support secrets management and rotation system monitoring functionality.</w:t>
      </w:r>
    </w:p>
    <w:p>
      <w:r>
        <w:rPr>
          <w:rFonts w:ascii="Calibri" w:hAnsi="Calibri"/>
          <w:b w:val="0"/>
          <w:i w:val="0"/>
          <w:sz w:val="22"/>
        </w:rPr>
        <w:t>FR-SS-121: The system shall provide identity and access management integration system monitoring functionality.</w:t>
      </w:r>
    </w:p>
    <w:p>
      <w:r>
        <w:rPr>
          <w:rFonts w:ascii="Calibri" w:hAnsi="Calibri"/>
          <w:b w:val="0"/>
          <w:i w:val="0"/>
          <w:sz w:val="22"/>
        </w:rPr>
        <w:t>FR-SS-122: The system shall support privileged access management workflows system monitoring functionality.</w:t>
      </w:r>
    </w:p>
    <w:p>
      <w:r>
        <w:rPr>
          <w:rFonts w:ascii="Calibri" w:hAnsi="Calibri"/>
          <w:b w:val="0"/>
          <w:i w:val="0"/>
          <w:sz w:val="22"/>
        </w:rPr>
        <w:t>FR-SS-123: The system shall support consent and preference management system monitoring functionality.</w:t>
      </w:r>
    </w:p>
    <w:p>
      <w:r>
        <w:rPr>
          <w:rFonts w:ascii="Calibri" w:hAnsi="Calibri"/>
          <w:b w:val="0"/>
          <w:i w:val="0"/>
          <w:sz w:val="22"/>
        </w:rPr>
        <w:t>FR-SS-124: The system shall provide data subject request handling system monitoring functionality.</w:t>
      </w:r>
    </w:p>
    <w:p>
      <w:r>
        <w:rPr>
          <w:rFonts w:ascii="Calibri" w:hAnsi="Calibri"/>
          <w:b w:val="0"/>
          <w:i w:val="0"/>
          <w:sz w:val="22"/>
        </w:rPr>
        <w:t>FR-SS-125: The system shall support privacy impact assessment workflows system monitoring functionality.</w:t>
      </w:r>
    </w:p>
    <w:p>
      <w:r>
        <w:rPr>
          <w:rFonts w:ascii="Calibri" w:hAnsi="Calibri"/>
          <w:b w:val="0"/>
          <w:i w:val="0"/>
          <w:sz w:val="22"/>
        </w:rPr>
        <w:t>FR-SS-126: The system shall provide data breach notification automation system monitoring functionality.</w:t>
      </w:r>
    </w:p>
    <w:p>
      <w:r>
        <w:rPr>
          <w:rFonts w:ascii="Calibri" w:hAnsi="Calibri"/>
          <w:b w:val="0"/>
          <w:i w:val="0"/>
          <w:sz w:val="22"/>
        </w:rPr>
        <w:t>FR-SS-127: The system shall provide compliance reporting for multiple frameworks system monitoring functionality.</w:t>
      </w:r>
    </w:p>
    <w:p>
      <w:r>
        <w:rPr>
          <w:rFonts w:ascii="Calibri" w:hAnsi="Calibri"/>
          <w:b w:val="0"/>
          <w:i w:val="0"/>
          <w:sz w:val="22"/>
        </w:rPr>
        <w:t>FR-SS-128: The system shall support policy management and attestation system monitoring functionality.</w:t>
      </w:r>
    </w:p>
    <w:p>
      <w:r>
        <w:rPr>
          <w:rFonts w:ascii="Calibri" w:hAnsi="Calibri"/>
          <w:b w:val="0"/>
          <w:i w:val="0"/>
          <w:sz w:val="22"/>
        </w:rPr>
        <w:t>FR-SS-129: The system shall provide control testing and evidence collection system monitoring functionality.</w:t>
      </w:r>
    </w:p>
    <w:p>
      <w:r>
        <w:rPr>
          <w:rFonts w:ascii="Calibri" w:hAnsi="Calibri"/>
          <w:b w:val="0"/>
          <w:i w:val="0"/>
          <w:sz w:val="22"/>
        </w:rPr>
        <w:t>FR-SS-130: The system shall support risk assessment and treatment workflows system monitoring functionality.</w:t>
      </w:r>
    </w:p>
    <w:p>
      <w:r>
        <w:rPr>
          <w:rFonts w:ascii="Calibri" w:hAnsi="Calibri"/>
          <w:b w:val="0"/>
          <w:i w:val="0"/>
          <w:sz w:val="22"/>
        </w:rPr>
        <w:t>FR-SS-131: The system shall provide vendor risk management system monitoring functionality.</w:t>
      </w:r>
    </w:p>
    <w:p>
      <w:r>
        <w:rPr>
          <w:rFonts w:ascii="Calibri" w:hAnsi="Calibri"/>
          <w:b w:val="0"/>
          <w:i w:val="0"/>
          <w:sz w:val="22"/>
        </w:rPr>
        <w:t>FR-SS-132: The system shall support business continuity planning system monitoring functionality.</w:t>
      </w:r>
    </w:p>
    <w:p>
      <w:r>
        <w:rPr>
          <w:rFonts w:ascii="Calibri" w:hAnsi="Calibri"/>
          <w:b w:val="0"/>
          <w:i w:val="0"/>
          <w:sz w:val="22"/>
        </w:rPr>
        <w:t>FR-SS-133: The system shall provide disaster recovery orchestration system monitoring functionality.</w:t>
      </w:r>
    </w:p>
    <w:p>
      <w:r>
        <w:rPr>
          <w:rFonts w:ascii="Calibri" w:hAnsi="Calibri"/>
          <w:b w:val="0"/>
          <w:i w:val="0"/>
          <w:sz w:val="22"/>
        </w:rPr>
        <w:t>FR-SS-134: The system shall support data replication for high availability system monitoring functionality.</w:t>
      </w:r>
    </w:p>
    <w:p>
      <w:r>
        <w:rPr>
          <w:rFonts w:ascii="Calibri" w:hAnsi="Calibri"/>
          <w:b w:val="0"/>
          <w:i w:val="0"/>
          <w:sz w:val="22"/>
        </w:rPr>
        <w:t>FR-SS-135: The system shall provide failover testing automation system monitoring functionality.</w:t>
      </w:r>
    </w:p>
    <w:p>
      <w:r>
        <w:rPr>
          <w:rFonts w:ascii="Calibri" w:hAnsi="Calibri"/>
          <w:b w:val="0"/>
          <w:i w:val="0"/>
          <w:sz w:val="22"/>
        </w:rPr>
        <w:t>FR-SS-136: The system shall support backup scheduling and verification system monitoring functionality.</w:t>
      </w:r>
    </w:p>
    <w:p>
      <w:r>
        <w:rPr>
          <w:rFonts w:ascii="Calibri" w:hAnsi="Calibri"/>
          <w:b w:val="0"/>
          <w:i w:val="0"/>
          <w:sz w:val="22"/>
        </w:rPr>
        <w:t>FR-SS-137: The system shall provide data retention policy enforcement system monitoring functionality.</w:t>
      </w:r>
    </w:p>
    <w:p>
      <w:r>
        <w:rPr>
          <w:rFonts w:ascii="Calibri" w:hAnsi="Calibri"/>
          <w:b w:val="0"/>
          <w:i w:val="0"/>
          <w:sz w:val="22"/>
        </w:rPr>
        <w:t>FR-SS-138: The system shall support legal hold management for e-discovery system monitoring functionality.</w:t>
      </w:r>
    </w:p>
    <w:p>
      <w:r>
        <w:rPr>
          <w:rFonts w:ascii="Calibri" w:hAnsi="Calibri"/>
          <w:b w:val="0"/>
          <w:i w:val="0"/>
          <w:sz w:val="22"/>
        </w:rPr>
        <w:t>FR-SS-139: The system shall provide contract management and lifecycle system monitoring functionality.</w:t>
      </w:r>
    </w:p>
    <w:p>
      <w:r>
        <w:rPr>
          <w:rFonts w:ascii="Calibri" w:hAnsi="Calibri"/>
          <w:b w:val="0"/>
          <w:i w:val="0"/>
          <w:sz w:val="22"/>
        </w:rPr>
        <w:t>FR-SS-140: The system shall support document generation from templates system monitoring functionality.</w:t>
      </w:r>
    </w:p>
    <w:p>
      <w:r>
        <w:rPr>
          <w:rFonts w:ascii="Calibri" w:hAnsi="Calibri"/>
          <w:b w:val="0"/>
          <w:i w:val="0"/>
          <w:sz w:val="22"/>
        </w:rPr>
        <w:t>FR-SS-141: The system shall provide digital signature integration system monitoring functionality.</w:t>
      </w:r>
    </w:p>
    <w:p>
      <w:r>
        <w:rPr>
          <w:rFonts w:ascii="Calibri" w:hAnsi="Calibri"/>
          <w:b w:val="0"/>
          <w:i w:val="0"/>
          <w:sz w:val="22"/>
        </w:rPr>
        <w:t>FR-SS-142: The system shall support case management for legal matters system monitoring functionality.</w:t>
      </w:r>
    </w:p>
    <w:p>
      <w:r>
        <w:rPr>
          <w:rFonts w:ascii="Calibri" w:hAnsi="Calibri"/>
          <w:b w:val="0"/>
          <w:i w:val="0"/>
          <w:sz w:val="22"/>
        </w:rPr>
        <w:t>FR-SS-143: The system shall provide matter planning and budgeting system monitoring functionality.</w:t>
      </w:r>
    </w:p>
    <w:p>
      <w:r>
        <w:rPr>
          <w:rFonts w:ascii="Calibri" w:hAnsi="Calibri"/>
          <w:b w:val="0"/>
          <w:i w:val="0"/>
          <w:sz w:val="22"/>
        </w:rPr>
        <w:t>FR-SS-144: The system shall support regulatory filing and compliance reporting system monitoring functionality.</w:t>
      </w:r>
    </w:p>
    <w:p>
      <w:pPr>
        <w:pStyle w:val="Heading3"/>
      </w:pPr>
      <w:r>
        <w:t>7.7.2 Non-Functional Requirements</w:t>
      </w:r>
    </w:p>
    <w:p>
      <w:r>
        <w:rPr>
          <w:rFonts w:ascii="Calibri" w:hAnsi="Calibri"/>
          <w:b w:val="0"/>
          <w:i w:val="0"/>
          <w:sz w:val="22"/>
        </w:rPr>
        <w:t>NFR-SS-001: The Express Airways System Status module shall achieve 99.9% uptime during beta testing hours.</w:t>
      </w:r>
    </w:p>
    <w:p>
      <w:r>
        <w:rPr>
          <w:rFonts w:ascii="Calibri" w:hAnsi="Calibri"/>
          <w:b w:val="0"/>
          <w:i w:val="0"/>
          <w:sz w:val="22"/>
        </w:rPr>
        <w:t>NFR-SS-002: The Express Airways System Status module shall support at least 500 concurrent users without degradation.</w:t>
      </w:r>
    </w:p>
    <w:p>
      <w:r>
        <w:rPr>
          <w:rFonts w:ascii="Calibri" w:hAnsi="Calibri"/>
          <w:b w:val="0"/>
          <w:i w:val="0"/>
          <w:sz w:val="22"/>
        </w:rPr>
        <w:t>NFR-SS-003: The Express Airways System Status module shall respond within 2 seconds for 95th percentile API requests.</w:t>
      </w:r>
    </w:p>
    <w:p>
      <w:r>
        <w:rPr>
          <w:rFonts w:ascii="Calibri" w:hAnsi="Calibri"/>
          <w:b w:val="0"/>
          <w:i w:val="0"/>
          <w:sz w:val="22"/>
        </w:rPr>
        <w:t>NFR-SS-004: The Express Airways System Status module shall load within 3 seconds on standard broadband.</w:t>
      </w:r>
    </w:p>
    <w:p>
      <w:r>
        <w:rPr>
          <w:rFonts w:ascii="Calibri" w:hAnsi="Calibri"/>
          <w:b w:val="0"/>
          <w:i w:val="0"/>
          <w:sz w:val="22"/>
        </w:rPr>
        <w:t>NFR-SS-005: The Express Airways System Status module shall comply with WCAG 2.1 Level AA accessibility standards.</w:t>
      </w:r>
    </w:p>
    <w:p>
      <w:r>
        <w:rPr>
          <w:rFonts w:ascii="Calibri" w:hAnsi="Calibri"/>
          <w:b w:val="0"/>
          <w:i w:val="0"/>
          <w:sz w:val="22"/>
        </w:rPr>
        <w:t>NFR-SS-006: The Express Airways System Status module shall support internationalization for all text.</w:t>
      </w:r>
    </w:p>
    <w:p>
      <w:r>
        <w:rPr>
          <w:rFonts w:ascii="Calibri" w:hAnsi="Calibri"/>
          <w:b w:val="0"/>
          <w:i w:val="0"/>
          <w:sz w:val="22"/>
        </w:rPr>
        <w:t>NFR-SS-007: The Express Airways System Status module shall maintain data consistency across all integrated services.</w:t>
      </w:r>
    </w:p>
    <w:p>
      <w:r>
        <w:rPr>
          <w:rFonts w:ascii="Calibri" w:hAnsi="Calibri"/>
          <w:b w:val="0"/>
          <w:i w:val="0"/>
          <w:sz w:val="22"/>
        </w:rPr>
        <w:t>NFR-SS-008: The Express Airways System Status module shall support graceful degradation when dependencies fail.</w:t>
      </w:r>
    </w:p>
    <w:p>
      <w:r>
        <w:rPr>
          <w:rFonts w:ascii="Calibri" w:hAnsi="Calibri"/>
          <w:b w:val="0"/>
          <w:i w:val="0"/>
          <w:sz w:val="22"/>
        </w:rPr>
        <w:t>NFR-SS-009: The Express Airways System Status module shall provide comprehensive user-facing help documentation.</w:t>
      </w:r>
    </w:p>
    <w:p>
      <w:r>
        <w:rPr>
          <w:rFonts w:ascii="Calibri" w:hAnsi="Calibri"/>
          <w:b w:val="0"/>
          <w:i w:val="0"/>
          <w:sz w:val="22"/>
        </w:rPr>
        <w:t>NFR-SS-010: The Express Airways System Status module shall support localization for at least 12 languages.</w:t>
      </w:r>
    </w:p>
    <w:p>
      <w:r>
        <w:rPr>
          <w:rFonts w:ascii="Calibri" w:hAnsi="Calibri"/>
          <w:b w:val="0"/>
          <w:i w:val="0"/>
          <w:sz w:val="22"/>
        </w:rPr>
        <w:t>NFR-SS-011: The Express Airways System Status module shall maintain backwards compatibility for 2 major API versions.</w:t>
      </w:r>
    </w:p>
    <w:p>
      <w:r>
        <w:rPr>
          <w:rFonts w:ascii="Calibri" w:hAnsi="Calibri"/>
          <w:b w:val="0"/>
          <w:i w:val="0"/>
          <w:sz w:val="22"/>
        </w:rPr>
        <w:t>NFR-SS-012: The Express Airways System Status module shall support offline mode for critical read-only.</w:t>
      </w:r>
    </w:p>
    <w:p>
      <w:r>
        <w:rPr>
          <w:rFonts w:ascii="Calibri" w:hAnsi="Calibri"/>
          <w:b w:val="0"/>
          <w:i w:val="0"/>
          <w:sz w:val="22"/>
        </w:rPr>
        <w:t>NFR-SS-013: The Express Airways System Status module shall achieve 90%+ user satisfaction in usability surveys.</w:t>
      </w:r>
    </w:p>
    <w:p>
      <w:r>
        <w:rPr>
          <w:rFonts w:ascii="Calibri" w:hAnsi="Calibri"/>
          <w:b w:val="0"/>
          <w:i w:val="0"/>
          <w:sz w:val="22"/>
        </w:rPr>
        <w:t>NFR-SS-014: The Express Airways System Status module shall support automated deployment with zero-downtime.</w:t>
      </w:r>
    </w:p>
    <w:p>
      <w:r>
        <w:rPr>
          <w:rFonts w:ascii="Calibri" w:hAnsi="Calibri"/>
          <w:b w:val="0"/>
          <w:i w:val="0"/>
          <w:sz w:val="22"/>
        </w:rPr>
        <w:t>NFR-SS-015: The Express Airways System Status module shall maintain complete API documentation with working examples.</w:t>
      </w:r>
    </w:p>
    <w:p>
      <w:r>
        <w:rPr>
          <w:rFonts w:ascii="Calibri" w:hAnsi="Calibri"/>
          <w:b w:val="0"/>
          <w:i w:val="0"/>
          <w:sz w:val="22"/>
        </w:rPr>
        <w:t>NFR-SS-016: The Express Airways System Status module shall support screen reader compatibility.</w:t>
      </w:r>
    </w:p>
    <w:p>
      <w:r>
        <w:rPr>
          <w:rFonts w:ascii="Calibri" w:hAnsi="Calibri"/>
          <w:b w:val="0"/>
          <w:i w:val="0"/>
          <w:sz w:val="22"/>
        </w:rPr>
        <w:t>NFR-SS-017: The Express Airways System Status module shall achieve 100% test coverage for critical business logic.</w:t>
      </w:r>
    </w:p>
    <w:p>
      <w:r>
        <w:rPr>
          <w:rFonts w:ascii="Calibri" w:hAnsi="Calibri"/>
          <w:b w:val="0"/>
          <w:i w:val="0"/>
          <w:sz w:val="22"/>
        </w:rPr>
        <w:t>NFR-SS-018: The Express Airways System Status module shall support audit logging with tamper-evident storage.</w:t>
      </w:r>
    </w:p>
    <w:p>
      <w:r>
        <w:rPr>
          <w:rFonts w:ascii="Calibri" w:hAnsi="Calibri"/>
          <w:b w:val="0"/>
          <w:i w:val="0"/>
          <w:sz w:val="22"/>
        </w:rPr>
        <w:t>NFR-SS-019: The Express Airways System Status module shall maintain data retention compliance with all regulations.</w:t>
      </w:r>
    </w:p>
    <w:p>
      <w:r>
        <w:rPr>
          <w:rFonts w:ascii="Calibri" w:hAnsi="Calibri"/>
          <w:b w:val="0"/>
          <w:i w:val="0"/>
          <w:sz w:val="22"/>
        </w:rPr>
        <w:t>NFR-SS-020: The Express Airways System Status module shall support horizontal scaling through stateless design.</w:t>
      </w:r>
    </w:p>
    <w:p>
      <w:r>
        <w:rPr>
          <w:rFonts w:ascii="Calibri" w:hAnsi="Calibri"/>
          <w:b w:val="0"/>
          <w:i w:val="0"/>
          <w:sz w:val="22"/>
        </w:rPr>
        <w:t>NFR-SS-021: The Express Airways System Status module shall achieve sub-100ms database query times for 99% of reads.</w:t>
      </w:r>
    </w:p>
    <w:p>
      <w:r>
        <w:rPr>
          <w:rFonts w:ascii="Calibri" w:hAnsi="Calibri"/>
          <w:b w:val="0"/>
          <w:i w:val="0"/>
          <w:sz w:val="22"/>
        </w:rPr>
        <w:t>NFR-SS-022: The Express Airways System Status module shall support real-time data synchronization.</w:t>
      </w:r>
    </w:p>
    <w:p>
      <w:r>
        <w:rPr>
          <w:rFonts w:ascii="Calibri" w:hAnsi="Calibri"/>
          <w:b w:val="0"/>
          <w:i w:val="0"/>
          <w:sz w:val="22"/>
        </w:rPr>
        <w:t>NFR-SS-023: The Express Airways System Status module shall maintain session consistency across load-balanced instances.</w:t>
      </w:r>
    </w:p>
    <w:p>
      <w:r>
        <w:rPr>
          <w:rFonts w:ascii="Calibri" w:hAnsi="Calibri"/>
          <w:b w:val="0"/>
          <w:i w:val="0"/>
          <w:sz w:val="22"/>
        </w:rPr>
        <w:t>NFR-SS-024: The Express Airways System Status module shall support progressive web app capabilities.</w:t>
      </w:r>
    </w:p>
    <w:p>
      <w:r>
        <w:rPr>
          <w:rFonts w:ascii="Calibri" w:hAnsi="Calibri"/>
          <w:b w:val="0"/>
          <w:i w:val="0"/>
          <w:sz w:val="22"/>
        </w:rPr>
        <w:t>NFR-SS-025: The Express Airways System Status module shall achieve 95% code quality metrics in automated scanning.</w:t>
      </w:r>
    </w:p>
    <w:p>
      <w:r>
        <w:rPr>
          <w:rFonts w:ascii="Calibri" w:hAnsi="Calibri"/>
          <w:b w:val="0"/>
          <w:i w:val="0"/>
          <w:sz w:val="22"/>
        </w:rPr>
        <w:t>NFR-SS-026: The Express Airways System Status module shall support monitoring for all service components.</w:t>
      </w:r>
    </w:p>
    <w:p>
      <w:r>
        <w:rPr>
          <w:rFonts w:ascii="Calibri" w:hAnsi="Calibri"/>
          <w:b w:val="0"/>
          <w:i w:val="0"/>
          <w:sz w:val="22"/>
        </w:rPr>
        <w:t>NFR-SS-027: The Express Airways System Status module shall maintain comprehensive disaster recovery capabilities.</w:t>
      </w:r>
    </w:p>
    <w:p>
      <w:r>
        <w:rPr>
          <w:rFonts w:ascii="Calibri" w:hAnsi="Calibri"/>
          <w:b w:val="0"/>
          <w:i w:val="0"/>
          <w:sz w:val="22"/>
        </w:rPr>
        <w:t>NFR-SS-028: The Express Airways System Status module shall achieve 99.99% data durability.</w:t>
      </w:r>
    </w:p>
    <w:p>
      <w:r>
        <w:rPr>
          <w:rFonts w:ascii="Calibri" w:hAnsi="Calibri"/>
          <w:b w:val="0"/>
          <w:i w:val="0"/>
          <w:sz w:val="22"/>
        </w:rPr>
        <w:t>NFR-SS-029: The Express Airways System Status module shall support field-level encryption for PII data.</w:t>
      </w:r>
    </w:p>
    <w:p>
      <w:r>
        <w:rPr>
          <w:rFonts w:ascii="Calibri" w:hAnsi="Calibri"/>
          <w:b w:val="0"/>
          <w:i w:val="0"/>
          <w:sz w:val="22"/>
        </w:rPr>
        <w:t>NFR-SS-030: The Express Airways System Status module shall maintain TLS 1.3 for all network communications.</w:t>
      </w:r>
    </w:p>
    <w:p>
      <w:r>
        <w:rPr>
          <w:rFonts w:ascii="Calibri" w:hAnsi="Calibri"/>
          <w:b w:val="0"/>
          <w:i w:val="0"/>
          <w:sz w:val="22"/>
        </w:rPr>
        <w:t>NFR-SS-031: The Express Airways System Status module shall achieve sub-second automatic failover for databases.</w:t>
      </w:r>
    </w:p>
    <w:p>
      <w:r>
        <w:rPr>
          <w:rFonts w:ascii="Calibri" w:hAnsi="Calibri"/>
          <w:b w:val="0"/>
          <w:i w:val="0"/>
          <w:sz w:val="22"/>
        </w:rPr>
        <w:t>NFR-SS-032: The Express Airways System Status module shall maintain zero-data-loss recovery point objective.</w:t>
      </w:r>
    </w:p>
    <w:p>
      <w:r>
        <w:rPr>
          <w:rFonts w:ascii="Calibri" w:hAnsi="Calibri"/>
          <w:b w:val="0"/>
          <w:i w:val="0"/>
          <w:sz w:val="22"/>
        </w:rPr>
        <w:t>NFR-SS-033: The Express Airways System Status module shall achieve 4-hour recovery time for critical services.</w:t>
      </w:r>
    </w:p>
    <w:p>
      <w:r>
        <w:rPr>
          <w:rFonts w:ascii="Calibri" w:hAnsi="Calibri"/>
          <w:b w:val="0"/>
          <w:i w:val="0"/>
          <w:sz w:val="22"/>
        </w:rPr>
        <w:t>NFR-SS-034: The Express Airways System Status module shall support automated backup integrity verification.</w:t>
      </w:r>
    </w:p>
    <w:p>
      <w:r>
        <w:rPr>
          <w:rFonts w:ascii="Calibri" w:hAnsi="Calibri"/>
          <w:b w:val="0"/>
          <w:i w:val="0"/>
          <w:sz w:val="22"/>
        </w:rPr>
        <w:t>NFR-SS-035: The Express Airways System Status module shall maintain 7-year audit log retention.</w:t>
      </w:r>
    </w:p>
    <w:p>
      <w:r>
        <w:rPr>
          <w:rFonts w:ascii="Calibri" w:hAnsi="Calibri"/>
          <w:b w:val="0"/>
          <w:i w:val="0"/>
          <w:sz w:val="22"/>
        </w:rPr>
        <w:t>NFR-SS-036: The Express Airways System Status module shall support immutable WORM storage for audit logs.</w:t>
      </w:r>
    </w:p>
    <w:p>
      <w:r>
        <w:rPr>
          <w:rFonts w:ascii="Calibri" w:hAnsi="Calibri"/>
          <w:b w:val="0"/>
          <w:i w:val="0"/>
          <w:sz w:val="22"/>
        </w:rPr>
        <w:t>NFR-SS-037: The Express Airways System Status module shall achieve 100% compliance with applicable regulations.</w:t>
      </w:r>
    </w:p>
    <w:p>
      <w:r>
        <w:rPr>
          <w:rFonts w:ascii="Calibri" w:hAnsi="Calibri"/>
          <w:b w:val="0"/>
          <w:i w:val="0"/>
          <w:sz w:val="22"/>
        </w:rPr>
        <w:t>NFR-SS-038: The Express Airways System Status module shall support regular penetration testing schedule.</w:t>
      </w:r>
    </w:p>
    <w:p>
      <w:r>
        <w:rPr>
          <w:rFonts w:ascii="Calibri" w:hAnsi="Calibri"/>
          <w:b w:val="0"/>
          <w:i w:val="0"/>
          <w:sz w:val="22"/>
        </w:rPr>
        <w:t>NFR-SS-039: The Express Airways System Status module shall maintain vulnerability remediation SLAs.</w:t>
      </w:r>
    </w:p>
    <w:p>
      <w:r>
        <w:rPr>
          <w:rFonts w:ascii="Calibri" w:hAnsi="Calibri"/>
          <w:b w:val="0"/>
          <w:i w:val="0"/>
          <w:sz w:val="22"/>
        </w:rPr>
        <w:t>NFR-SS-040: The Express Airways System Status module shall support responsible security disclosure program.</w:t>
      </w:r>
    </w:p>
    <w:p>
      <w:r>
        <w:rPr>
          <w:rFonts w:ascii="Calibri" w:hAnsi="Calibri"/>
          <w:b w:val="0"/>
          <w:i w:val="0"/>
          <w:sz w:val="22"/>
        </w:rPr>
        <w:t>NFR-SS-041: The Express Airways System Status module shall achieve OWASP Top 10 compliance.</w:t>
      </w:r>
    </w:p>
    <w:p>
      <w:r>
        <w:rPr>
          <w:rFonts w:ascii="Calibri" w:hAnsi="Calibri"/>
          <w:b w:val="0"/>
          <w:i w:val="0"/>
          <w:sz w:val="22"/>
        </w:rPr>
        <w:t>NFR-SS-042: The Express Airways System Status module shall maintain GDPR and CCPA compliance.</w:t>
      </w:r>
    </w:p>
    <w:p>
      <w:r>
        <w:rPr>
          <w:rFonts w:ascii="Calibri" w:hAnsi="Calibri"/>
          <w:b w:val="0"/>
          <w:i w:val="0"/>
          <w:sz w:val="22"/>
        </w:rPr>
        <w:t>NFR-SS-043: The Express Airways System Status module shall support PCI DSS compliance for payment data.</w:t>
      </w:r>
    </w:p>
    <w:p>
      <w:r>
        <w:rPr>
          <w:rFonts w:ascii="Calibri" w:hAnsi="Calibri"/>
          <w:b w:val="0"/>
          <w:i w:val="0"/>
          <w:sz w:val="22"/>
        </w:rPr>
        <w:t>NFR-SS-044: The Express Airways System Status module shall achieve ISO 27001 certification alignment.</w:t>
      </w:r>
    </w:p>
    <w:p>
      <w:r>
        <w:rPr>
          <w:rFonts w:ascii="Calibri" w:hAnsi="Calibri"/>
          <w:b w:val="0"/>
          <w:i w:val="0"/>
          <w:sz w:val="22"/>
        </w:rPr>
        <w:t>NFR-SS-045: The Express Airways System Status module shall maintain 99.999% authentication service availability.</w:t>
      </w:r>
    </w:p>
    <w:p>
      <w:r>
        <w:rPr>
          <w:rFonts w:ascii="Calibri" w:hAnsi="Calibri"/>
          <w:b w:val="0"/>
          <w:i w:val="0"/>
          <w:sz w:val="22"/>
        </w:rPr>
        <w:t>NFR-SS-046: The Express Airways System Status module shall support multi-factor authentication.</w:t>
      </w:r>
    </w:p>
    <w:p>
      <w:r>
        <w:rPr>
          <w:rFonts w:ascii="Calibri" w:hAnsi="Calibri"/>
          <w:b w:val="0"/>
          <w:i w:val="0"/>
          <w:sz w:val="22"/>
        </w:rPr>
        <w:t>NFR-SS-047: The Express Airways System Status module shall maintain password complexity requirements.</w:t>
      </w:r>
    </w:p>
    <w:p>
      <w:r>
        <w:rPr>
          <w:rFonts w:ascii="Calibri" w:hAnsi="Calibri"/>
          <w:b w:val="0"/>
          <w:i w:val="0"/>
          <w:sz w:val="22"/>
        </w:rPr>
        <w:t>NFR-SS-048: The Express Airways System Status module shall support single sign-on integration.</w:t>
      </w:r>
    </w:p>
    <w:p>
      <w:r>
        <w:rPr>
          <w:rFonts w:ascii="Calibri" w:hAnsi="Calibri"/>
          <w:b w:val="0"/>
          <w:i w:val="0"/>
          <w:sz w:val="22"/>
        </w:rPr>
        <w:t>NFR-SS-049: The Express Airways System Status module shall achieve 100% uptime for core API gateway.</w:t>
      </w:r>
    </w:p>
    <w:p>
      <w:r>
        <w:rPr>
          <w:rFonts w:ascii="Calibri" w:hAnsi="Calibri"/>
          <w:b w:val="0"/>
          <w:i w:val="0"/>
          <w:sz w:val="22"/>
        </w:rPr>
        <w:t>NFR-SS-050: The Express Airways System Status module shall maintain 99.5% uptime for supporting services.</w:t>
      </w:r>
    </w:p>
    <w:p>
      <w:r>
        <w:rPr>
          <w:rFonts w:ascii="Calibri" w:hAnsi="Calibri"/>
          <w:b w:val="0"/>
          <w:i w:val="0"/>
          <w:sz w:val="22"/>
        </w:rPr>
        <w:t>NFR-SS-051: The Express Airways System Status module shall support scheduled maintenance windows with advance notice.</w:t>
      </w:r>
    </w:p>
    <w:p>
      <w:r>
        <w:rPr>
          <w:rFonts w:ascii="Calibri" w:hAnsi="Calibri"/>
          <w:b w:val="0"/>
          <w:i w:val="0"/>
          <w:sz w:val="22"/>
        </w:rPr>
        <w:t>NFR-SS-052: The Express Airways System Status module shall achieve 60-second incident detection time.</w:t>
      </w:r>
    </w:p>
    <w:p>
      <w:r>
        <w:rPr>
          <w:rFonts w:ascii="Calibri" w:hAnsi="Calibri"/>
          <w:b w:val="0"/>
          <w:i w:val="0"/>
          <w:sz w:val="22"/>
        </w:rPr>
        <w:t>NFR-SS-053: The Express Airways System Status module shall maintain 15-minute incident response for critical issues.</w:t>
      </w:r>
    </w:p>
    <w:p>
      <w:r>
        <w:rPr>
          <w:rFonts w:ascii="Calibri" w:hAnsi="Calibri"/>
          <w:b w:val="0"/>
          <w:i w:val="0"/>
          <w:sz w:val="22"/>
        </w:rPr>
        <w:t>NFR-SS-054: The Express Airways System Status module shall support automated incident remediation.</w:t>
      </w:r>
    </w:p>
    <w:p>
      <w:r>
        <w:rPr>
          <w:rFonts w:ascii="Calibri" w:hAnsi="Calibri"/>
          <w:b w:val="0"/>
          <w:i w:val="0"/>
          <w:sz w:val="22"/>
        </w:rPr>
        <w:t>NFR-SS-055: The Express Airways System Status module shall achieve 95% automated test coverage.</w:t>
      </w:r>
    </w:p>
    <w:p>
      <w:r>
        <w:rPr>
          <w:rFonts w:ascii="Calibri" w:hAnsi="Calibri"/>
          <w:b w:val="0"/>
          <w:i w:val="0"/>
          <w:sz w:val="22"/>
        </w:rPr>
        <w:t>NFR-SS-056: The Express Airways System Status module shall maintain 80% code coverage minimum.</w:t>
      </w:r>
    </w:p>
    <w:p>
      <w:r>
        <w:rPr>
          <w:rFonts w:ascii="Calibri" w:hAnsi="Calibri"/>
          <w:b w:val="0"/>
          <w:i w:val="0"/>
          <w:sz w:val="22"/>
        </w:rPr>
        <w:t>NFR-SS-057: The Express Airways System Status module shall support continuous integration pipeline.</w:t>
      </w:r>
    </w:p>
    <w:p>
      <w:r>
        <w:rPr>
          <w:rFonts w:ascii="Calibri" w:hAnsi="Calibri"/>
          <w:b w:val="0"/>
          <w:i w:val="0"/>
          <w:sz w:val="22"/>
        </w:rPr>
        <w:t>NFR-SS-058: The Express Airways System Status module shall maintain 24-hour deployment frequency.</w:t>
      </w:r>
    </w:p>
    <w:p>
      <w:r>
        <w:rPr>
          <w:rFonts w:ascii="Calibri" w:hAnsi="Calibri"/>
          <w:b w:val="0"/>
          <w:i w:val="0"/>
          <w:sz w:val="22"/>
        </w:rPr>
        <w:t>NFR-SS-059: The Express Airways System Status module shall support automated rollback capability.</w:t>
      </w:r>
    </w:p>
    <w:p>
      <w:r>
        <w:rPr>
          <w:rFonts w:ascii="Calibri" w:hAnsi="Calibri"/>
          <w:b w:val="0"/>
          <w:i w:val="0"/>
          <w:sz w:val="22"/>
        </w:rPr>
        <w:t>NFR-SS-060: The Express Airways System Status module shall achieve zero-downtime database migrations.</w:t>
      </w:r>
    </w:p>
    <w:p>
      <w:r>
        <w:rPr>
          <w:rFonts w:ascii="Calibri" w:hAnsi="Calibri"/>
          <w:b w:val="0"/>
          <w:i w:val="0"/>
          <w:sz w:val="22"/>
        </w:rPr>
        <w:t>NFR-SS-061: The Express Airways System Status module shall support feature flag infrastructure.</w:t>
      </w:r>
    </w:p>
    <w:p>
      <w:r>
        <w:rPr>
          <w:rFonts w:ascii="Calibri" w:hAnsi="Calibri"/>
          <w:b w:val="0"/>
          <w:i w:val="0"/>
          <w:sz w:val="22"/>
        </w:rPr>
        <w:t>NFR-SS-062: The Express Airways System Status module shall achieve 99% API response success rate.</w:t>
      </w:r>
    </w:p>
    <w:p>
      <w:r>
        <w:rPr>
          <w:rFonts w:ascii="Calibri" w:hAnsi="Calibri"/>
          <w:b w:val="0"/>
          <w:i w:val="0"/>
          <w:sz w:val="22"/>
        </w:rPr>
        <w:t>NFR-SS-063: The Express Airways System Status module shall maintain 200ms p95 API response time.</w:t>
      </w:r>
    </w:p>
    <w:p>
      <w:r>
        <w:rPr>
          <w:rFonts w:ascii="Calibri" w:hAnsi="Calibri"/>
          <w:b w:val="0"/>
          <w:i w:val="0"/>
          <w:sz w:val="22"/>
        </w:rPr>
        <w:t>NFR-SS-064: The Express Airways System Status module shall support 1000 requests per second throughput.</w:t>
      </w:r>
    </w:p>
    <w:p>
      <w:r>
        <w:rPr>
          <w:rFonts w:ascii="Calibri" w:hAnsi="Calibri"/>
          <w:b w:val="0"/>
          <w:i w:val="0"/>
          <w:sz w:val="22"/>
        </w:rPr>
        <w:t>NFR-SS-065: The Express Airways System Status module shall achieve 90% cache hit ratio.</w:t>
      </w:r>
    </w:p>
    <w:p>
      <w:r>
        <w:rPr>
          <w:rFonts w:ascii="Calibri" w:hAnsi="Calibri"/>
          <w:b w:val="0"/>
          <w:i w:val="0"/>
          <w:sz w:val="22"/>
        </w:rPr>
        <w:t>NFR-SS-066: The Express Airways System Status module shall support 100ms push notification delivery.</w:t>
      </w:r>
    </w:p>
    <w:p>
      <w:r>
        <w:rPr>
          <w:rFonts w:ascii="Calibri" w:hAnsi="Calibri"/>
          <w:b w:val="0"/>
          <w:i w:val="0"/>
          <w:sz w:val="22"/>
        </w:rPr>
        <w:t>NFR-SS-067: The Express Airways System Status module shall maintain 99% email delivery rate.</w:t>
      </w:r>
    </w:p>
    <w:p>
      <w:r>
        <w:rPr>
          <w:rFonts w:ascii="Calibri" w:hAnsi="Calibri"/>
          <w:b w:val="0"/>
          <w:i w:val="0"/>
          <w:sz w:val="22"/>
        </w:rPr>
        <w:t>NFR-SS-068: The Express Airways System Status module shall achieve 5-second page load on 3G networks.</w:t>
      </w:r>
    </w:p>
    <w:p>
      <w:r>
        <w:rPr>
          <w:rFonts w:ascii="Calibri" w:hAnsi="Calibri"/>
          <w:b w:val="0"/>
          <w:i w:val="0"/>
          <w:sz w:val="22"/>
        </w:rPr>
        <w:t>NFR-SS-069: The Express Airways System Status module shall maintain 60fps rendering for animations.</w:t>
      </w:r>
    </w:p>
    <w:p>
      <w:r>
        <w:rPr>
          <w:rFonts w:ascii="Calibri" w:hAnsi="Calibri"/>
          <w:b w:val="0"/>
          <w:i w:val="0"/>
          <w:sz w:val="22"/>
        </w:rPr>
        <w:t>NFR-SS-070: The Express Airways System Status module shall support 1000 WebSocket connections.</w:t>
      </w:r>
    </w:p>
    <w:p>
      <w:r>
        <w:rPr>
          <w:rFonts w:ascii="Calibri" w:hAnsi="Calibri"/>
          <w:b w:val="0"/>
          <w:i w:val="0"/>
          <w:sz w:val="22"/>
        </w:rPr>
        <w:t>NFR-SS-071: The Express Airways System Status module shall achieve 10000 database transactions per second.</w:t>
      </w:r>
    </w:p>
    <w:p>
      <w:r>
        <w:rPr>
          <w:rFonts w:ascii="Calibri" w:hAnsi="Calibri"/>
          <w:b w:val="0"/>
          <w:i w:val="0"/>
          <w:sz w:val="22"/>
        </w:rPr>
        <w:t>NFR-SS-072: The Express Airways System Status module shall support auto-scaling for demand spikes.</w:t>
      </w:r>
    </w:p>
    <w:p>
      <w:r>
        <w:rPr>
          <w:rFonts w:ascii="Calibri" w:hAnsi="Calibri"/>
          <w:b w:val="0"/>
          <w:i w:val="0"/>
          <w:sz w:val="22"/>
        </w:rPr>
        <w:t>NFR-SS-073: The Express Airways System Status module shall achieve 100% configuration as code.</w:t>
      </w:r>
    </w:p>
    <w:p>
      <w:r>
        <w:rPr>
          <w:rFonts w:ascii="Calibri" w:hAnsi="Calibri"/>
          <w:b w:val="0"/>
          <w:i w:val="0"/>
          <w:sz w:val="22"/>
        </w:rPr>
        <w:t>NFR-SS-074: The Express Airways System Status module shall maintain immutable infrastructure.</w:t>
      </w:r>
    </w:p>
    <w:p>
      <w:r>
        <w:rPr>
          <w:rFonts w:ascii="Calibri" w:hAnsi="Calibri"/>
          <w:b w:val="0"/>
          <w:i w:val="0"/>
          <w:sz w:val="22"/>
        </w:rPr>
        <w:t>NFR-SS-075: The Express Airways System Status module shall support canary deployments.</w:t>
      </w:r>
    </w:p>
    <w:p>
      <w:r>
        <w:rPr>
          <w:rFonts w:ascii="Calibri" w:hAnsi="Calibri"/>
          <w:b w:val="0"/>
          <w:i w:val="0"/>
          <w:sz w:val="22"/>
        </w:rPr>
        <w:t>NFR-SS-076: The Express Airways System Status module shall maintain 100% infrastructure monitoring.</w:t>
      </w:r>
    </w:p>
    <w:p>
      <w:r>
        <w:rPr>
          <w:rFonts w:ascii="Calibri" w:hAnsi="Calibri"/>
          <w:b w:val="0"/>
          <w:i w:val="0"/>
          <w:sz w:val="22"/>
        </w:rPr>
        <w:t>NFR-SS-077: The Express Airways System Status module shall support log aggregation for all services.</w:t>
      </w:r>
    </w:p>
    <w:p>
      <w:r>
        <w:rPr>
          <w:rFonts w:ascii="Calibri" w:hAnsi="Calibri"/>
          <w:b w:val="0"/>
          <w:i w:val="0"/>
          <w:sz w:val="22"/>
        </w:rPr>
        <w:t>NFR-SS-078: The Express Airways System Status module shall achieve 30-day log retention.</w:t>
      </w:r>
    </w:p>
    <w:p>
      <w:r>
        <w:rPr>
          <w:rFonts w:ascii="Calibri" w:hAnsi="Calibri"/>
          <w:b w:val="0"/>
          <w:i w:val="0"/>
          <w:sz w:val="22"/>
        </w:rPr>
        <w:t>NFR-SS-079: The Express Airways System Status module shall maintain 1-year metric retention.</w:t>
      </w:r>
    </w:p>
    <w:p>
      <w:r>
        <w:rPr>
          <w:rFonts w:ascii="Calibri" w:hAnsi="Calibri"/>
          <w:b w:val="0"/>
          <w:i w:val="0"/>
          <w:sz w:val="22"/>
        </w:rPr>
        <w:t>NFR-SS-080: The Express Airways System Status module shall support 15-second metric granularity.</w:t>
      </w:r>
    </w:p>
    <w:p>
      <w:r>
        <w:rPr>
          <w:rFonts w:ascii="Calibri" w:hAnsi="Calibri"/>
          <w:b w:val="0"/>
          <w:i w:val="0"/>
          <w:sz w:val="22"/>
        </w:rPr>
        <w:t>NFR-SS-081: The Express Airways System Status module shall achieve actionable alert definitions for all SLIs.</w:t>
      </w:r>
    </w:p>
    <w:p>
      <w:r>
        <w:rPr>
          <w:rFonts w:ascii="Calibri" w:hAnsi="Calibri"/>
          <w:b w:val="0"/>
          <w:i w:val="0"/>
          <w:sz w:val="22"/>
        </w:rPr>
        <w:t>NFR-SS-082: The Express Airways System Status module shall maintain 5-minute alert response time.</w:t>
      </w:r>
    </w:p>
    <w:p>
      <w:r>
        <w:rPr>
          <w:rFonts w:ascii="Calibri" w:hAnsi="Calibri"/>
          <w:b w:val="0"/>
          <w:i w:val="0"/>
          <w:sz w:val="22"/>
        </w:rPr>
        <w:t>NFR-SS-083: The Express Airways System Status module shall support integration with incident management systems.</w:t>
      </w:r>
    </w:p>
    <w:p>
      <w:r>
        <w:rPr>
          <w:rFonts w:ascii="Calibri" w:hAnsi="Calibri"/>
          <w:b w:val="0"/>
          <w:i w:val="0"/>
          <w:sz w:val="22"/>
        </w:rPr>
        <w:t>NFR-SS-084: The Express Airways System Status module shall achieve 80% alert-to-ticket conversion rate.</w:t>
      </w:r>
    </w:p>
    <w:p>
      <w:r>
        <w:rPr>
          <w:rFonts w:ascii="Calibri" w:hAnsi="Calibri"/>
          <w:b w:val="0"/>
          <w:i w:val="0"/>
          <w:sz w:val="22"/>
        </w:rPr>
        <w:t>NFR-SS-085: The Express Airways System Status module shall support runbook automation for common alerts.</w:t>
      </w:r>
    </w:p>
    <w:p>
      <w:r>
        <w:rPr>
          <w:rFonts w:ascii="Calibri" w:hAnsi="Calibri"/>
          <w:b w:val="0"/>
          <w:i w:val="0"/>
          <w:sz w:val="22"/>
        </w:rPr>
        <w:t>NFR-SS-086: The Express Airways System Status module shall achieve 90% first-response resolution rate.</w:t>
      </w:r>
    </w:p>
    <w:p>
      <w:r>
        <w:rPr>
          <w:rFonts w:ascii="Calibri" w:hAnsi="Calibri"/>
          <w:b w:val="0"/>
          <w:i w:val="0"/>
          <w:sz w:val="22"/>
        </w:rPr>
        <w:t>NFR-SS-087: The Express Airways System Status module shall maintain 24/7 on-call coverage for critical services.</w:t>
      </w:r>
    </w:p>
    <w:p>
      <w:r>
        <w:rPr>
          <w:rFonts w:ascii="Calibri" w:hAnsi="Calibri"/>
          <w:b w:val="0"/>
          <w:i w:val="0"/>
          <w:sz w:val="22"/>
        </w:rPr>
        <w:t>NFR-SS-088: The Express Airways System Status module shall support escalation policy enforcement.</w:t>
      </w:r>
    </w:p>
    <w:p>
      <w:r>
        <w:rPr>
          <w:rFonts w:ascii="Calibri" w:hAnsi="Calibri"/>
          <w:b w:val="0"/>
          <w:i w:val="0"/>
          <w:sz w:val="22"/>
        </w:rPr>
        <w:t>NFR-SS-089: The Express Airways System Status module shall achieve 100% postmortem documentation for incidents.</w:t>
      </w:r>
    </w:p>
    <w:p>
      <w:r>
        <w:rPr>
          <w:rFonts w:ascii="Calibri" w:hAnsi="Calibri"/>
          <w:b w:val="0"/>
          <w:i w:val="0"/>
          <w:sz w:val="22"/>
        </w:rPr>
        <w:t>NFR-SS-090: The Express Airways System Status module shall support continuous improvement culture.</w:t>
      </w:r>
    </w:p>
    <w:p>
      <w:r>
        <w:rPr>
          <w:rFonts w:ascii="Calibri" w:hAnsi="Calibri"/>
          <w:b w:val="0"/>
          <w:i w:val="0"/>
          <w:sz w:val="22"/>
        </w:rPr>
        <w:t>NFR-SS-091: The Express Airways System Status module shall maintain 95% customer satisfaction for support.</w:t>
      </w:r>
    </w:p>
    <w:p>
      <w:r>
        <w:rPr>
          <w:rFonts w:ascii="Calibri" w:hAnsi="Calibri"/>
          <w:b w:val="0"/>
          <w:i w:val="0"/>
          <w:sz w:val="22"/>
        </w:rPr>
        <w:t>NFR-SS-092: The Express Airways System Status module shall achieve 4-hour response for critical support tickets.</w:t>
      </w:r>
    </w:p>
    <w:p>
      <w:r>
        <w:rPr>
          <w:rFonts w:ascii="Calibri" w:hAnsi="Calibri"/>
          <w:b w:val="0"/>
          <w:i w:val="0"/>
          <w:sz w:val="22"/>
        </w:rPr>
        <w:t>NFR-SS-093: The Express Airways System Status module shall support 24/7 support coverage for critical issues.</w:t>
      </w:r>
    </w:p>
    <w:p>
      <w:r>
        <w:rPr>
          <w:rFonts w:ascii="Calibri" w:hAnsi="Calibri"/>
          <w:b w:val="0"/>
          <w:i w:val="0"/>
          <w:sz w:val="22"/>
        </w:rPr>
        <w:t>NFR-SS-094: The Express Airways System Status module shall achieve first-contact resolution for common issues.</w:t>
      </w:r>
    </w:p>
    <w:p>
      <w:pPr>
        <w:pStyle w:val="Heading3"/>
      </w:pPr>
      <w:r>
        <w:t>7.7.3 User Interface Requirements</w:t>
      </w:r>
    </w:p>
    <w:p>
      <w:r>
        <w:rPr>
          <w:rFonts w:ascii="Calibri" w:hAnsi="Calibri"/>
          <w:b w:val="0"/>
          <w:i w:val="0"/>
          <w:sz w:val="22"/>
        </w:rPr>
        <w:t>UI-SS-001: The Express Airways System Status interface shall use Express Airways design system components consistently.</w:t>
      </w:r>
    </w:p>
    <w:p>
      <w:r>
        <w:rPr>
          <w:rFonts w:ascii="Calibri" w:hAnsi="Calibri"/>
          <w:b w:val="0"/>
          <w:i w:val="0"/>
          <w:sz w:val="22"/>
        </w:rPr>
        <w:t>UI-SS-002: The Express Airways System Status interface shall follow responsive design for mobile, tablet, and desktop.</w:t>
      </w:r>
    </w:p>
    <w:p>
      <w:r>
        <w:rPr>
          <w:rFonts w:ascii="Calibri" w:hAnsi="Calibri"/>
          <w:b w:val="0"/>
          <w:i w:val="0"/>
          <w:sz w:val="22"/>
        </w:rPr>
        <w:t>UI-SS-003: The Express Airways System Status interface shall use platform-wide navigation patterns consistently.</w:t>
      </w:r>
    </w:p>
    <w:p>
      <w:r>
        <w:rPr>
          <w:rFonts w:ascii="Calibri" w:hAnsi="Calibri"/>
          <w:b w:val="0"/>
          <w:i w:val="0"/>
          <w:sz w:val="22"/>
        </w:rPr>
        <w:t>UI-SS-004: The Express Airways System Status interface shall display inline validation messages on form fields.</w:t>
      </w:r>
    </w:p>
    <w:p>
      <w:r>
        <w:rPr>
          <w:rFonts w:ascii="Calibri" w:hAnsi="Calibri"/>
          <w:b w:val="0"/>
          <w:i w:val="0"/>
          <w:sz w:val="22"/>
        </w:rPr>
        <w:t>UI-SS-005: The Express Airways System Status interface shall use skeleton loading screens for data fetching states.</w:t>
      </w:r>
    </w:p>
    <w:p>
      <w:r>
        <w:rPr>
          <w:rFonts w:ascii="Calibri" w:hAnsi="Calibri"/>
          <w:b w:val="0"/>
          <w:i w:val="0"/>
          <w:sz w:val="22"/>
        </w:rPr>
        <w:t>UI-SS-006: The Express Airways System Status interface shall display user-friendly error messages with recovery options.</w:t>
      </w:r>
    </w:p>
    <w:p>
      <w:r>
        <w:rPr>
          <w:rFonts w:ascii="Calibri" w:hAnsi="Calibri"/>
          <w:b w:val="0"/>
          <w:i w:val="0"/>
          <w:sz w:val="22"/>
        </w:rPr>
        <w:t>UI-SS-007: The Express Airways System Status interface shall display helpful guidance in empty states with call-to-action.</w:t>
      </w:r>
    </w:p>
    <w:p>
      <w:r>
        <w:rPr>
          <w:rFonts w:ascii="Calibri" w:hAnsi="Calibri"/>
          <w:b w:val="0"/>
          <w:i w:val="0"/>
          <w:sz w:val="22"/>
        </w:rPr>
        <w:t>UI-SS-008: The Express Airways System Status interface shall support keyboard navigation with visible focus indicators.</w:t>
      </w:r>
    </w:p>
    <w:p>
      <w:r>
        <w:rPr>
          <w:rFonts w:ascii="Calibri" w:hAnsi="Calibri"/>
          <w:b w:val="0"/>
          <w:i w:val="0"/>
          <w:sz w:val="22"/>
        </w:rPr>
        <w:t>UI-SS-009: The Express Airways System Status interface shall provide touch-friendly interaction targets at least 44x44px.</w:t>
      </w:r>
    </w:p>
    <w:p>
      <w:r>
        <w:rPr>
          <w:rFonts w:ascii="Calibri" w:hAnsi="Calibri"/>
          <w:b w:val="0"/>
          <w:i w:val="0"/>
          <w:sz w:val="22"/>
        </w:rPr>
        <w:t>UI-SS-010: The Express Airways System Status interface shall maintain consistent visual hierarchy across all pages.</w:t>
      </w:r>
    </w:p>
    <w:p>
      <w:r>
        <w:rPr>
          <w:rFonts w:ascii="Calibri" w:hAnsi="Calibri"/>
          <w:b w:val="0"/>
          <w:i w:val="0"/>
          <w:sz w:val="22"/>
        </w:rPr>
        <w:t>UI-SS-011: The Express Airways System Status interface shall use accessible color contrast ratios meeting WCAG AA standards.</w:t>
      </w:r>
    </w:p>
    <w:p>
      <w:r>
        <w:rPr>
          <w:rFonts w:ascii="Calibri" w:hAnsi="Calibri"/>
          <w:b w:val="0"/>
          <w:i w:val="0"/>
          <w:sz w:val="22"/>
        </w:rPr>
        <w:t>UI-SS-012: The Express Airways System Status interface shall provide clear visual feedback for all user interactions.</w:t>
      </w:r>
    </w:p>
    <w:p>
      <w:r>
        <w:rPr>
          <w:rFonts w:ascii="Calibri" w:hAnsi="Calibri"/>
          <w:b w:val="0"/>
          <w:i w:val="0"/>
          <w:sz w:val="22"/>
        </w:rPr>
        <w:t>UI-SS-013: The Express Airways System Status interface shall display progress indicators for operations over 1 second.</w:t>
      </w:r>
    </w:p>
    <w:p>
      <w:r>
        <w:rPr>
          <w:rFonts w:ascii="Calibri" w:hAnsi="Calibri"/>
          <w:b w:val="0"/>
          <w:i w:val="0"/>
          <w:sz w:val="22"/>
        </w:rPr>
        <w:t>UI-SS-014: The Express Airways System Status interface shall provide responsive images that adapt to viewport size.</w:t>
      </w:r>
    </w:p>
    <w:p>
      <w:pPr>
        <w:pStyle w:val="Heading3"/>
      </w:pPr>
      <w:r>
        <w:t>7.7.4 Data Requirements</w:t>
      </w:r>
    </w:p>
    <w:p>
      <w:r>
        <w:rPr>
          <w:rFonts w:ascii="Calibri" w:hAnsi="Calibri"/>
          <w:b w:val="0"/>
          <w:i w:val="0"/>
          <w:sz w:val="22"/>
        </w:rPr>
        <w:t>DR-SS-001: store all data in the designated database schema.</w:t>
      </w:r>
    </w:p>
    <w:p>
      <w:r>
        <w:rPr>
          <w:rFonts w:ascii="Calibri" w:hAnsi="Calibri"/>
          <w:b w:val="0"/>
          <w:i w:val="0"/>
          <w:sz w:val="22"/>
        </w:rPr>
        <w:t>DR-SS-002: maintain relationships with other modules via foreign keys.</w:t>
      </w:r>
    </w:p>
    <w:p>
      <w:r>
        <w:rPr>
          <w:rFonts w:ascii="Calibri" w:hAnsi="Calibri"/>
          <w:b w:val="0"/>
          <w:i w:val="0"/>
          <w:sz w:val="22"/>
        </w:rPr>
        <w:t>DR-SS-003: implement data retention policies per EA standards.</w:t>
      </w:r>
    </w:p>
    <w:p>
      <w:r>
        <w:rPr>
          <w:rFonts w:ascii="Calibri" w:hAnsi="Calibri"/>
          <w:b w:val="0"/>
          <w:i w:val="0"/>
          <w:sz w:val="22"/>
        </w:rPr>
        <w:t>DR-SS-004: encrypt backups stored in geographically distributed locations.</w:t>
      </w:r>
    </w:p>
    <w:p>
      <w:r>
        <w:rPr>
          <w:rFonts w:ascii="Calibri" w:hAnsi="Calibri"/>
          <w:b w:val="0"/>
          <w:i w:val="0"/>
          <w:sz w:val="22"/>
        </w:rPr>
        <w:t>DR-SS-005: encrypt personally identifiable information at rest.</w:t>
      </w:r>
    </w:p>
    <w:p>
      <w:r>
        <w:rPr>
          <w:rFonts w:ascii="Calibri" w:hAnsi="Calibri"/>
          <w:b w:val="0"/>
          <w:i w:val="0"/>
          <w:sz w:val="22"/>
        </w:rPr>
        <w:t>DR-SS-006: log all data access for audit purposes with user attribution.</w:t>
      </w:r>
    </w:p>
    <w:p>
      <w:r>
        <w:rPr>
          <w:rFonts w:ascii="Calibri" w:hAnsi="Calibri"/>
          <w:b w:val="0"/>
          <w:i w:val="0"/>
          <w:sz w:val="22"/>
        </w:rPr>
        <w:t>DR-SS-007: maintain referential integrity across all related data entities.</w:t>
      </w:r>
    </w:p>
    <w:p>
      <w:r>
        <w:rPr>
          <w:rFonts w:ascii="Calibri" w:hAnsi="Calibri"/>
          <w:b w:val="0"/>
          <w:i w:val="0"/>
          <w:sz w:val="22"/>
        </w:rPr>
        <w:t>DR-SS-008: support data archiving for records older than retention period.</w:t>
      </w:r>
    </w:p>
    <w:p>
      <w:r>
        <w:rPr>
          <w:rFonts w:ascii="Calibri" w:hAnsi="Calibri"/>
          <w:b w:val="0"/>
          <w:i w:val="0"/>
          <w:sz w:val="22"/>
        </w:rPr>
        <w:t>DR-SS-009: provide data validation at both client and server levels.</w:t>
      </w:r>
    </w:p>
    <w:p>
      <w:r>
        <w:rPr>
          <w:rFonts w:ascii="Calibri" w:hAnsi="Calibri"/>
          <w:b w:val="0"/>
          <w:i w:val="0"/>
          <w:sz w:val="22"/>
        </w:rPr>
        <w:t>DR-SS-010: implement data deduplication to prevent duplicate records.</w:t>
      </w:r>
    </w:p>
    <w:p>
      <w:pPr>
        <w:pStyle w:val="Heading3"/>
      </w:pPr>
      <w:r>
        <w:t>7.7.5 Error Handling Requirements</w:t>
      </w:r>
    </w:p>
    <w:p>
      <w:r>
        <w:rPr>
          <w:rFonts w:ascii="Calibri" w:hAnsi="Calibri"/>
          <w:b w:val="0"/>
          <w:i w:val="0"/>
          <w:sz w:val="22"/>
        </w:rPr>
        <w:t>ER-SS-001: return structured error responses with codes and messages.</w:t>
      </w:r>
    </w:p>
    <w:p>
      <w:r>
        <w:rPr>
          <w:rFonts w:ascii="Calibri" w:hAnsi="Calibri"/>
          <w:b w:val="0"/>
          <w:i w:val="0"/>
          <w:sz w:val="22"/>
        </w:rPr>
        <w:t>ER-SS-002: log all errors with stack traces to centralized logging system.</w:t>
      </w:r>
    </w:p>
    <w:p>
      <w:r>
        <w:rPr>
          <w:rFonts w:ascii="Calibri" w:hAnsi="Calibri"/>
          <w:b w:val="0"/>
          <w:i w:val="0"/>
          <w:sz w:val="22"/>
        </w:rPr>
        <w:t>ER-SS-003: display retry options for network timeouts and transient failures.</w:t>
      </w:r>
    </w:p>
    <w:p>
      <w:r>
        <w:rPr>
          <w:rFonts w:ascii="Calibri" w:hAnsi="Calibri"/>
          <w:b w:val="0"/>
          <w:i w:val="0"/>
          <w:sz w:val="22"/>
        </w:rPr>
        <w:t>ER-SS-004: highlight specific fields with validation errors inline.</w:t>
      </w:r>
    </w:p>
    <w:p>
      <w:r>
        <w:rPr>
          <w:rFonts w:ascii="Calibri" w:hAnsi="Calibri"/>
          <w:b w:val="0"/>
          <w:i w:val="0"/>
          <w:sz w:val="22"/>
        </w:rPr>
        <w:t>ER-SS-005: handle concurrent modification conflicts with clear messaging.</w:t>
      </w:r>
    </w:p>
    <w:p>
      <w:r>
        <w:rPr>
          <w:rFonts w:ascii="Calibri" w:hAnsi="Calibri"/>
          <w:b w:val="0"/>
          <w:i w:val="0"/>
          <w:sz w:val="22"/>
        </w:rPr>
        <w:t>ER-SS-006: show generic error page for unexpected errors.</w:t>
      </w:r>
    </w:p>
    <w:p>
      <w:r>
        <w:rPr>
          <w:rFonts w:ascii="Calibri" w:hAnsi="Calibri"/>
          <w:b w:val="0"/>
          <w:i w:val="0"/>
          <w:sz w:val="22"/>
        </w:rPr>
        <w:t>ER-SS-007: provide error correlation IDs for support reference.</w:t>
      </w:r>
    </w:p>
    <w:p>
      <w:r>
        <w:rPr>
          <w:rFonts w:ascii="Calibri" w:hAnsi="Calibri"/>
          <w:b w:val="0"/>
          <w:i w:val="0"/>
          <w:sz w:val="22"/>
        </w:rPr>
        <w:t>ER-SS-008: degrade gracefully when dependent services are unavailable.</w:t>
      </w:r>
    </w:p>
    <w:p>
      <w:r>
        <w:rPr>
          <w:rFonts w:ascii="Calibri" w:hAnsi="Calibri"/>
          <w:b w:val="0"/>
          <w:i w:val="0"/>
          <w:sz w:val="22"/>
        </w:rPr>
        <w:t>ER-SS-009: display meaningful error messages without technical jargon.</w:t>
      </w:r>
    </w:p>
    <w:p>
      <w:r>
        <w:rPr>
          <w:rFonts w:ascii="Calibri" w:hAnsi="Calibri"/>
          <w:b w:val="0"/>
          <w:i w:val="0"/>
          <w:sz w:val="22"/>
        </w:rPr>
        <w:t>ER-SS-010: offer alternative actions when requested operations fail.</w:t>
      </w:r>
    </w:p>
    <w:p>
      <w:pPr>
        <w:pStyle w:val="Heading3"/>
      </w:pPr>
      <w:r>
        <w:t>7.7.6 Security Requirements</w:t>
      </w:r>
    </w:p>
    <w:p>
      <w:r>
        <w:rPr>
          <w:rFonts w:ascii="Calibri" w:hAnsi="Calibri"/>
          <w:b w:val="0"/>
          <w:i w:val="0"/>
          <w:sz w:val="22"/>
        </w:rPr>
        <w:t>SR-SS-001: control access through role-based permissions.</w:t>
      </w:r>
    </w:p>
    <w:p>
      <w:r>
        <w:rPr>
          <w:rFonts w:ascii="Calibri" w:hAnsi="Calibri"/>
          <w:b w:val="0"/>
          <w:i w:val="0"/>
          <w:sz w:val="22"/>
        </w:rPr>
        <w:t>SR-SS-002: require valid authentication tokens for all API calls.</w:t>
      </w:r>
    </w:p>
    <w:p>
      <w:r>
        <w:rPr>
          <w:rFonts w:ascii="Calibri" w:hAnsi="Calibri"/>
          <w:b w:val="0"/>
          <w:i w:val="0"/>
          <w:sz w:val="22"/>
        </w:rPr>
        <w:t>SR-SS-003: implement input validation to prevent injection attacks.</w:t>
      </w:r>
    </w:p>
    <w:p>
      <w:r>
        <w:rPr>
          <w:rFonts w:ascii="Calibri" w:hAnsi="Calibri"/>
          <w:b w:val="0"/>
          <w:i w:val="0"/>
          <w:sz w:val="22"/>
        </w:rPr>
        <w:t>SR-SS-004: encrypt sensitive data in transit using TLS 1.3.</w:t>
      </w:r>
    </w:p>
    <w:p>
      <w:r>
        <w:rPr>
          <w:rFonts w:ascii="Calibri" w:hAnsi="Calibri"/>
          <w:b w:val="0"/>
          <w:i w:val="0"/>
          <w:sz w:val="22"/>
        </w:rPr>
        <w:t>SR-SS-005: encrypt sensitive data at rest using AES-256.</w:t>
      </w:r>
    </w:p>
    <w:p>
      <w:r>
        <w:rPr>
          <w:rFonts w:ascii="Calibri" w:hAnsi="Calibri"/>
          <w:b w:val="0"/>
          <w:i w:val="0"/>
          <w:sz w:val="22"/>
        </w:rPr>
        <w:t>SR-SS-006: log all access attempts for security monitoring.</w:t>
      </w:r>
    </w:p>
    <w:p>
      <w:r>
        <w:rPr>
          <w:rFonts w:ascii="Calibri" w:hAnsi="Calibri"/>
          <w:b w:val="0"/>
          <w:i w:val="0"/>
          <w:sz w:val="22"/>
        </w:rPr>
        <w:t>SR-SS-007: implement rate limiting to prevent API abuse.</w:t>
      </w:r>
    </w:p>
    <w:p>
      <w:r>
        <w:rPr>
          <w:rFonts w:ascii="Calibri" w:hAnsi="Calibri"/>
          <w:b w:val="0"/>
          <w:i w:val="0"/>
          <w:sz w:val="22"/>
        </w:rPr>
        <w:t>SR-SS-008: support multi-factor authentication for sensitive operations.</w:t>
      </w:r>
    </w:p>
    <w:p>
      <w:r>
        <w:rPr>
          <w:rFonts w:ascii="Calibri" w:hAnsi="Calibri"/>
          <w:b w:val="0"/>
          <w:i w:val="0"/>
          <w:sz w:val="22"/>
        </w:rPr>
        <w:t>SR-SS-009: implement session timeout after inactivity period.</w:t>
      </w:r>
    </w:p>
    <w:p>
      <w:r>
        <w:rPr>
          <w:rFonts w:ascii="Calibri" w:hAnsi="Calibri"/>
          <w:b w:val="0"/>
          <w:i w:val="0"/>
          <w:sz w:val="22"/>
        </w:rPr>
        <w:t>SR-SS-010: provide audit trail for all security-relevant events.</w:t>
      </w:r>
    </w:p>
    <w:p>
      <w:pPr>
        <w:pStyle w:val="Heading3"/>
      </w:pPr>
      <w:r>
        <w:t>7.7.7 Performance Requirements</w:t>
      </w:r>
    </w:p>
    <w:p>
      <w:r>
        <w:rPr>
          <w:rFonts w:ascii="Calibri" w:hAnsi="Calibri"/>
          <w:b w:val="0"/>
          <w:i w:val="0"/>
          <w:sz w:val="22"/>
        </w:rPr>
        <w:t>PR-SS-001: support 1000 requests per minute under normal load.</w:t>
      </w:r>
    </w:p>
    <w:p>
      <w:r>
        <w:rPr>
          <w:rFonts w:ascii="Calibri" w:hAnsi="Calibri"/>
          <w:b w:val="0"/>
          <w:i w:val="0"/>
          <w:sz w:val="22"/>
        </w:rPr>
        <w:t>PR-SS-002: execute database queries within 500ms for 99% of queries.</w:t>
      </w:r>
    </w:p>
    <w:p>
      <w:r>
        <w:rPr>
          <w:rFonts w:ascii="Calibri" w:hAnsi="Calibri"/>
          <w:b w:val="0"/>
          <w:i w:val="0"/>
          <w:sz w:val="22"/>
        </w:rPr>
        <w:t>PR-SS-003: cache frequently accessed data with appropriate TTL.</w:t>
      </w:r>
    </w:p>
    <w:p>
      <w:r>
        <w:rPr>
          <w:rFonts w:ascii="Calibri" w:hAnsi="Calibri"/>
          <w:b w:val="0"/>
          <w:i w:val="0"/>
          <w:sz w:val="22"/>
        </w:rPr>
        <w:t>PR-SS-004: process 1000 records within 30 seconds in bulk operations.</w:t>
      </w:r>
    </w:p>
    <w:p>
      <w:r>
        <w:rPr>
          <w:rFonts w:ascii="Calibri" w:hAnsi="Calibri"/>
          <w:b w:val="0"/>
          <w:i w:val="0"/>
          <w:sz w:val="22"/>
        </w:rPr>
        <w:t>PR-SS-005: support horizontal scaling for increased load demands.</w:t>
      </w:r>
    </w:p>
    <w:p>
      <w:r>
        <w:rPr>
          <w:rFonts w:ascii="Calibri" w:hAnsi="Calibri"/>
          <w:b w:val="0"/>
          <w:i w:val="0"/>
          <w:sz w:val="22"/>
        </w:rPr>
        <w:t>PR-SS-006: achieve page load time under 3 seconds on standard connection.</w:t>
      </w:r>
    </w:p>
    <w:p>
      <w:r>
        <w:rPr>
          <w:rFonts w:ascii="Calibri" w:hAnsi="Calibri"/>
          <w:b w:val="0"/>
          <w:i w:val="0"/>
          <w:sz w:val="22"/>
        </w:rPr>
        <w:t>PR-SS-007: maintain API response time under 200ms for simple endpoints.</w:t>
      </w:r>
    </w:p>
    <w:p>
      <w:r>
        <w:rPr>
          <w:rFonts w:ascii="Calibri" w:hAnsi="Calibri"/>
          <w:b w:val="0"/>
          <w:i w:val="0"/>
          <w:sz w:val="22"/>
        </w:rPr>
        <w:t>PR-SS-008: support 500 concurrent users without degradation.</w:t>
      </w:r>
    </w:p>
    <w:p>
      <w:r>
        <w:rPr>
          <w:rFonts w:ascii="Calibri" w:hAnsi="Calibri"/>
          <w:b w:val="0"/>
          <w:i w:val="0"/>
          <w:sz w:val="22"/>
        </w:rPr>
        <w:t>PR-SS-009: achieve 90% cache hit ratio for frequently accessed data.</w:t>
      </w:r>
    </w:p>
    <w:p>
      <w:r>
        <w:rPr>
          <w:rFonts w:ascii="Calibri" w:hAnsi="Calibri"/>
          <w:b w:val="0"/>
          <w:i w:val="0"/>
          <w:sz w:val="22"/>
        </w:rPr>
        <w:t>PR-SS-010: maintain 60fps rendering for animations and transitions.</w:t>
      </w:r>
    </w:p>
    <w:p>
      <w:pPr>
        <w:pStyle w:val="Heading3"/>
      </w:pPr>
      <w:r>
        <w:t>7.7.8 Integration Requirements</w:t>
      </w:r>
    </w:p>
    <w:p>
      <w:r>
        <w:rPr>
          <w:rFonts w:ascii="Calibri" w:hAnsi="Calibri"/>
          <w:b w:val="0"/>
          <w:i w:val="0"/>
          <w:sz w:val="22"/>
        </w:rPr>
        <w:t>IR-SS-001: expose a REST API for integration with other modules.</w:t>
      </w:r>
    </w:p>
    <w:p>
      <w:r>
        <w:rPr>
          <w:rFonts w:ascii="Calibri" w:hAnsi="Calibri"/>
          <w:b w:val="0"/>
          <w:i w:val="0"/>
          <w:sz w:val="22"/>
        </w:rPr>
        <w:t>IR-SS-002: publish events to message bus for state changes.</w:t>
      </w:r>
    </w:p>
    <w:p>
      <w:r>
        <w:rPr>
          <w:rFonts w:ascii="Calibri" w:hAnsi="Calibri"/>
          <w:b w:val="0"/>
          <w:i w:val="0"/>
          <w:sz w:val="22"/>
        </w:rPr>
        <w:t>IR-SS-003: subscribe to relevant events from other modules.</w:t>
      </w:r>
    </w:p>
    <w:p>
      <w:r>
        <w:rPr>
          <w:rFonts w:ascii="Calibri" w:hAnsi="Calibri"/>
          <w:b w:val="0"/>
          <w:i w:val="0"/>
          <w:sz w:val="22"/>
        </w:rPr>
        <w:t>IR-SS-004: complete cross-module data synchronization within 5 seconds.</w:t>
      </w:r>
    </w:p>
    <w:p>
      <w:r>
        <w:rPr>
          <w:rFonts w:ascii="Calibri" w:hAnsi="Calibri"/>
          <w:b w:val="0"/>
          <w:i w:val="0"/>
          <w:sz w:val="22"/>
        </w:rPr>
        <w:t>IR-SS-005: support webhook callbacks for external integration.</w:t>
      </w:r>
    </w:p>
    <w:p>
      <w:r>
        <w:rPr>
          <w:rFonts w:ascii="Calibri" w:hAnsi="Calibri"/>
          <w:b w:val="0"/>
          <w:i w:val="0"/>
          <w:sz w:val="22"/>
        </w:rPr>
        <w:t>IR-SS-006: provide API versioning for backward compatibility.</w:t>
      </w:r>
    </w:p>
    <w:p>
      <w:r>
        <w:rPr>
          <w:rFonts w:ascii="Calibri" w:hAnsi="Calibri"/>
          <w:b w:val="0"/>
          <w:i w:val="0"/>
          <w:sz w:val="22"/>
        </w:rPr>
        <w:t>IR-SS-007: support batch operations for efficient data processing.</w:t>
      </w:r>
    </w:p>
    <w:p>
      <w:r>
        <w:rPr>
          <w:rFonts w:ascii="Calibri" w:hAnsi="Calibri"/>
          <w:b w:val="0"/>
          <w:i w:val="0"/>
          <w:sz w:val="22"/>
        </w:rPr>
        <w:t>IR-SS-008: implement circuit breakers for external dependency calls.</w:t>
      </w:r>
    </w:p>
    <w:p>
      <w:r>
        <w:rPr>
          <w:rFonts w:ascii="Calibri" w:hAnsi="Calibri"/>
          <w:b w:val="0"/>
          <w:i w:val="0"/>
          <w:sz w:val="22"/>
        </w:rPr>
        <w:t>IR-SS-009: provide health check endpoints for monitoring systems.</w:t>
      </w:r>
    </w:p>
    <w:p>
      <w:r>
        <w:rPr>
          <w:rFonts w:ascii="Calibri" w:hAnsi="Calibri"/>
          <w:b w:val="0"/>
          <w:i w:val="0"/>
          <w:sz w:val="22"/>
        </w:rPr>
        <w:t>IR-SS-010: support event-driven architecture for loose coupling.</w:t>
      </w:r>
    </w:p>
    <w:p>
      <w:r>
        <w:br w:type="page"/>
      </w:r>
    </w:p>
    <w:p>
      <w:pPr>
        <w:pStyle w:val="Heading2"/>
      </w:pPr>
      <w:r>
        <w:t>7.8 Express Airways Account Center</w:t>
      </w:r>
    </w:p>
    <w:p>
      <w:pPr>
        <w:pStyle w:val="Heading3"/>
      </w:pPr>
      <w:r>
        <w:t>7.8.1 Functional Requirements</w:t>
      </w:r>
    </w:p>
    <w:p>
      <w:r>
        <w:rPr>
          <w:rFonts w:ascii="Calibri" w:hAnsi="Calibri"/>
          <w:b w:val="0"/>
          <w:i w:val="0"/>
          <w:sz w:val="22"/>
        </w:rPr>
        <w:t>The following 144 requirements define specific behaviors for the Express Airways Account Center module.</w:t>
      </w:r>
    </w:p>
    <w:p>
      <w:r>
        <w:rPr>
          <w:rFonts w:ascii="Calibri" w:hAnsi="Calibri"/>
          <w:b w:val="0"/>
          <w:i w:val="0"/>
          <w:sz w:val="22"/>
        </w:rPr>
        <w:t>FR-AC-001: The system shall provide user interface for accessing account management functionality.</w:t>
      </w:r>
    </w:p>
    <w:p>
      <w:r>
        <w:rPr>
          <w:rFonts w:ascii="Calibri" w:hAnsi="Calibri"/>
          <w:b w:val="0"/>
          <w:i w:val="0"/>
          <w:sz w:val="22"/>
        </w:rPr>
        <w:t>FR-AC-002: The system shall support searching using keyword-based queries account management functionality.</w:t>
      </w:r>
    </w:p>
    <w:p>
      <w:r>
        <w:rPr>
          <w:rFonts w:ascii="Calibri" w:hAnsi="Calibri"/>
          <w:b w:val="0"/>
          <w:i w:val="0"/>
          <w:sz w:val="22"/>
        </w:rPr>
        <w:t>FR-AC-003: The system shall display search results in paginated list format account management functionality.</w:t>
      </w:r>
    </w:p>
    <w:p>
      <w:r>
        <w:rPr>
          <w:rFonts w:ascii="Calibri" w:hAnsi="Calibri"/>
          <w:b w:val="0"/>
          <w:i w:val="0"/>
          <w:sz w:val="22"/>
        </w:rPr>
        <w:t>FR-AC-004: The system shall allow users to filter results by relevant criteria account management functionality.</w:t>
      </w:r>
    </w:p>
    <w:p>
      <w:r>
        <w:rPr>
          <w:rFonts w:ascii="Calibri" w:hAnsi="Calibri"/>
          <w:b w:val="0"/>
          <w:i w:val="0"/>
          <w:sz w:val="22"/>
        </w:rPr>
        <w:t>FR-AC-005: The system shall provide detailed view pages for individual items account management functionality.</w:t>
      </w:r>
    </w:p>
    <w:p>
      <w:r>
        <w:rPr>
          <w:rFonts w:ascii="Calibri" w:hAnsi="Calibri"/>
          <w:b w:val="0"/>
          <w:i w:val="0"/>
          <w:sz w:val="22"/>
        </w:rPr>
        <w:t>FR-AC-006: The system shall support creating new records through form interface account management functionality.</w:t>
      </w:r>
    </w:p>
    <w:p>
      <w:r>
        <w:rPr>
          <w:rFonts w:ascii="Calibri" w:hAnsi="Calibri"/>
          <w:b w:val="0"/>
          <w:i w:val="0"/>
          <w:sz w:val="22"/>
        </w:rPr>
        <w:t>FR-AC-007: The system shall support editing existing records through form interface account management functionality.</w:t>
      </w:r>
    </w:p>
    <w:p>
      <w:r>
        <w:rPr>
          <w:rFonts w:ascii="Calibri" w:hAnsi="Calibri"/>
          <w:b w:val="0"/>
          <w:i w:val="0"/>
          <w:sz w:val="22"/>
        </w:rPr>
        <w:t>FR-AC-008: The system shall support deleting records with confirmation prompts account management functionality.</w:t>
      </w:r>
    </w:p>
    <w:p>
      <w:r>
        <w:rPr>
          <w:rFonts w:ascii="Calibri" w:hAnsi="Calibri"/>
          <w:b w:val="0"/>
          <w:i w:val="0"/>
          <w:sz w:val="22"/>
        </w:rPr>
        <w:t>FR-AC-009: The system shall validate all input data before saving records account management functionality.</w:t>
      </w:r>
    </w:p>
    <w:p>
      <w:r>
        <w:rPr>
          <w:rFonts w:ascii="Calibri" w:hAnsi="Calibri"/>
          <w:b w:val="0"/>
          <w:i w:val="0"/>
          <w:sz w:val="22"/>
        </w:rPr>
        <w:t>FR-AC-010: The system shall provide export functionality in CSV and PDF formats account management functionality.</w:t>
      </w:r>
    </w:p>
    <w:p>
      <w:r>
        <w:rPr>
          <w:rFonts w:ascii="Calibri" w:hAnsi="Calibri"/>
          <w:b w:val="0"/>
          <w:i w:val="0"/>
          <w:sz w:val="22"/>
        </w:rPr>
        <w:t>FR-AC-011: The system shall maintain complete audit trail of all data changes account management functionality.</w:t>
      </w:r>
    </w:p>
    <w:p>
      <w:r>
        <w:rPr>
          <w:rFonts w:ascii="Calibri" w:hAnsi="Calibri"/>
          <w:b w:val="0"/>
          <w:i w:val="0"/>
          <w:sz w:val="22"/>
        </w:rPr>
        <w:t>FR-AC-012: The system shall support role-based access control for operations account management functionality.</w:t>
      </w:r>
    </w:p>
    <w:p>
      <w:r>
        <w:rPr>
          <w:rFonts w:ascii="Calibri" w:hAnsi="Calibri"/>
          <w:b w:val="0"/>
          <w:i w:val="0"/>
          <w:sz w:val="22"/>
        </w:rPr>
        <w:t>FR-AC-013: The system shall send notifications for important events and state changes account management functionality.</w:t>
      </w:r>
    </w:p>
    <w:p>
      <w:r>
        <w:rPr>
          <w:rFonts w:ascii="Calibri" w:hAnsi="Calibri"/>
          <w:b w:val="0"/>
          <w:i w:val="0"/>
          <w:sz w:val="22"/>
        </w:rPr>
        <w:t>FR-AC-014: The system shall support bulk operations where applicable account management functionality.</w:t>
      </w:r>
    </w:p>
    <w:p>
      <w:r>
        <w:rPr>
          <w:rFonts w:ascii="Calibri" w:hAnsi="Calibri"/>
          <w:b w:val="0"/>
          <w:i w:val="0"/>
          <w:sz w:val="22"/>
        </w:rPr>
        <w:t>FR-AC-015: The system shall provide real-time updates via WebSocket connections account management functionality.</w:t>
      </w:r>
    </w:p>
    <w:p>
      <w:r>
        <w:rPr>
          <w:rFonts w:ascii="Calibri" w:hAnsi="Calibri"/>
          <w:b w:val="0"/>
          <w:i w:val="0"/>
          <w:sz w:val="22"/>
        </w:rPr>
        <w:t>FR-AC-016: The system shall cache frequently accessed data for improved performance account management functionality.</w:t>
      </w:r>
    </w:p>
    <w:p>
      <w:r>
        <w:rPr>
          <w:rFonts w:ascii="Calibri" w:hAnsi="Calibri"/>
          <w:b w:val="0"/>
          <w:i w:val="0"/>
          <w:sz w:val="22"/>
        </w:rPr>
        <w:t>FR-AC-017: The system shall support searching by date range with calendar picker account management functionality.</w:t>
      </w:r>
    </w:p>
    <w:p>
      <w:r>
        <w:rPr>
          <w:rFonts w:ascii="Calibri" w:hAnsi="Calibri"/>
          <w:b w:val="0"/>
          <w:i w:val="0"/>
          <w:sz w:val="22"/>
        </w:rPr>
        <w:t>FR-AC-018: The system shall provide sorting capabilities on all list views account management functionality.</w:t>
      </w:r>
    </w:p>
    <w:p>
      <w:r>
        <w:rPr>
          <w:rFonts w:ascii="Calibri" w:hAnsi="Calibri"/>
          <w:b w:val="0"/>
          <w:i w:val="0"/>
          <w:sz w:val="22"/>
        </w:rPr>
        <w:t>FR-AC-019: The system shall support importing data from CSV files with validation account management functionality.</w:t>
      </w:r>
    </w:p>
    <w:p>
      <w:r>
        <w:rPr>
          <w:rFonts w:ascii="Calibri" w:hAnsi="Calibri"/>
          <w:b w:val="0"/>
          <w:i w:val="0"/>
          <w:sz w:val="22"/>
        </w:rPr>
        <w:t>FR-AC-020: The system shall display loading states during data retrieval account management functionality.</w:t>
      </w:r>
    </w:p>
    <w:p>
      <w:r>
        <w:rPr>
          <w:rFonts w:ascii="Calibri" w:hAnsi="Calibri"/>
          <w:b w:val="0"/>
          <w:i w:val="0"/>
          <w:sz w:val="22"/>
        </w:rPr>
        <w:t>FR-AC-021: The system shall handle concurrent access to records consistently account management functionality.</w:t>
      </w:r>
    </w:p>
    <w:p>
      <w:r>
        <w:rPr>
          <w:rFonts w:ascii="Calibri" w:hAnsi="Calibri"/>
          <w:b w:val="0"/>
          <w:i w:val="0"/>
          <w:sz w:val="22"/>
        </w:rPr>
        <w:t>FR-AC-022: The system shall provide helpful tooltips for interface elements account management functionality.</w:t>
      </w:r>
    </w:p>
    <w:p>
      <w:r>
        <w:rPr>
          <w:rFonts w:ascii="Calibri" w:hAnsi="Calibri"/>
          <w:b w:val="0"/>
          <w:i w:val="0"/>
          <w:sz w:val="22"/>
        </w:rPr>
        <w:t>FR-AC-023: The system shall support keyboard shortcuts for common operations account management functionality.</w:t>
      </w:r>
    </w:p>
    <w:p>
      <w:r>
        <w:rPr>
          <w:rFonts w:ascii="Calibri" w:hAnsi="Calibri"/>
          <w:b w:val="0"/>
          <w:i w:val="0"/>
          <w:sz w:val="22"/>
        </w:rPr>
        <w:t>FR-AC-024: The system shall integrate data with related modules via API account management functionality.</w:t>
      </w:r>
    </w:p>
    <w:p>
      <w:r>
        <w:rPr>
          <w:rFonts w:ascii="Calibri" w:hAnsi="Calibri"/>
          <w:b w:val="0"/>
          <w:i w:val="0"/>
          <w:sz w:val="22"/>
        </w:rPr>
        <w:t>FR-AC-025: The system shall provide customizable views for data display account management functionality.</w:t>
      </w:r>
    </w:p>
    <w:p>
      <w:r>
        <w:rPr>
          <w:rFonts w:ascii="Calibri" w:hAnsi="Calibri"/>
          <w:b w:val="0"/>
          <w:i w:val="0"/>
          <w:sz w:val="22"/>
        </w:rPr>
        <w:t>FR-AC-026: The system shall support data archiving for historical records account management functionality.</w:t>
      </w:r>
    </w:p>
    <w:p>
      <w:r>
        <w:rPr>
          <w:rFonts w:ascii="Calibri" w:hAnsi="Calibri"/>
          <w:b w:val="0"/>
          <w:i w:val="0"/>
          <w:sz w:val="22"/>
        </w:rPr>
        <w:t>FR-AC-027: The system shall provide advanced search options with multiple fields account management functionality.</w:t>
      </w:r>
    </w:p>
    <w:p>
      <w:r>
        <w:rPr>
          <w:rFonts w:ascii="Calibri" w:hAnsi="Calibri"/>
          <w:b w:val="0"/>
          <w:i w:val="0"/>
          <w:sz w:val="22"/>
        </w:rPr>
        <w:t>FR-AC-028: The system shall support user preference saving for view settings account management functionality.</w:t>
      </w:r>
    </w:p>
    <w:p>
      <w:r>
        <w:rPr>
          <w:rFonts w:ascii="Calibri" w:hAnsi="Calibri"/>
          <w:b w:val="0"/>
          <w:i w:val="0"/>
          <w:sz w:val="22"/>
        </w:rPr>
        <w:t>FR-AC-029: The system shall provide comprehensive error handling for all operations account management functionality.</w:t>
      </w:r>
    </w:p>
    <w:p>
      <w:r>
        <w:rPr>
          <w:rFonts w:ascii="Calibri" w:hAnsi="Calibri"/>
          <w:b w:val="0"/>
          <w:i w:val="0"/>
          <w:sz w:val="22"/>
        </w:rPr>
        <w:t>FR-AC-030: The system shall display confirmation dialogs before destructive actions account management functionality.</w:t>
      </w:r>
    </w:p>
    <w:p>
      <w:r>
        <w:rPr>
          <w:rFonts w:ascii="Calibri" w:hAnsi="Calibri"/>
          <w:b w:val="0"/>
          <w:i w:val="0"/>
          <w:sz w:val="22"/>
        </w:rPr>
        <w:t>FR-AC-031: The system shall support undo operations for recent changes where feasible account management functionality.</w:t>
      </w:r>
    </w:p>
    <w:p>
      <w:r>
        <w:rPr>
          <w:rFonts w:ascii="Calibri" w:hAnsi="Calibri"/>
          <w:b w:val="0"/>
          <w:i w:val="0"/>
          <w:sz w:val="22"/>
        </w:rPr>
        <w:t>FR-AC-032: The system shall provide activity logging for user actions account management functionality.</w:t>
      </w:r>
    </w:p>
    <w:p>
      <w:r>
        <w:rPr>
          <w:rFonts w:ascii="Calibri" w:hAnsi="Calibri"/>
          <w:b w:val="0"/>
          <w:i w:val="0"/>
          <w:sz w:val="22"/>
        </w:rPr>
        <w:t>FR-AC-033: The system shall support data reconciliation between systems account management functionality.</w:t>
      </w:r>
    </w:p>
    <w:p>
      <w:r>
        <w:rPr>
          <w:rFonts w:ascii="Calibri" w:hAnsi="Calibri"/>
          <w:b w:val="0"/>
          <w:i w:val="0"/>
          <w:sz w:val="22"/>
        </w:rPr>
        <w:t>FR-AC-034: The system shall provide dashboard widgets summarizing key metrics account management functionality.</w:t>
      </w:r>
    </w:p>
    <w:p>
      <w:r>
        <w:rPr>
          <w:rFonts w:ascii="Calibri" w:hAnsi="Calibri"/>
          <w:b w:val="0"/>
          <w:i w:val="0"/>
          <w:sz w:val="22"/>
        </w:rPr>
        <w:t>FR-AC-035: The system shall display contextual help for all interface elements account management functionality.</w:t>
      </w:r>
    </w:p>
    <w:p>
      <w:r>
        <w:rPr>
          <w:rFonts w:ascii="Calibri" w:hAnsi="Calibri"/>
          <w:b w:val="0"/>
          <w:i w:val="0"/>
          <w:sz w:val="22"/>
        </w:rPr>
        <w:t>FR-AC-036: The system shall support configurable page sizes for list views account management functionality.</w:t>
      </w:r>
    </w:p>
    <w:p>
      <w:r>
        <w:rPr>
          <w:rFonts w:ascii="Calibri" w:hAnsi="Calibri"/>
          <w:b w:val="0"/>
          <w:i w:val="0"/>
          <w:sz w:val="22"/>
        </w:rPr>
        <w:t>FR-AC-037: The system shall provide data validation with real-time field-level feedback account management functionality.</w:t>
      </w:r>
    </w:p>
    <w:p>
      <w:r>
        <w:rPr>
          <w:rFonts w:ascii="Calibri" w:hAnsi="Calibri"/>
          <w:b w:val="0"/>
          <w:i w:val="0"/>
          <w:sz w:val="22"/>
        </w:rPr>
        <w:t>FR-AC-038: The system shall support batch editing of multiple records account management functionality.</w:t>
      </w:r>
    </w:p>
    <w:p>
      <w:r>
        <w:rPr>
          <w:rFonts w:ascii="Calibri" w:hAnsi="Calibri"/>
          <w:b w:val="0"/>
          <w:i w:val="0"/>
          <w:sz w:val="22"/>
        </w:rPr>
        <w:t>FR-AC-039: The system shall display data change history with user attribution account management functionality.</w:t>
      </w:r>
    </w:p>
    <w:p>
      <w:r>
        <w:rPr>
          <w:rFonts w:ascii="Calibri" w:hAnsi="Calibri"/>
          <w:b w:val="0"/>
          <w:i w:val="0"/>
          <w:sz w:val="22"/>
        </w:rPr>
        <w:t>FR-AC-040: The system shall support template-based record creation account management functionality.</w:t>
      </w:r>
    </w:p>
    <w:p>
      <w:r>
        <w:rPr>
          <w:rFonts w:ascii="Calibri" w:hAnsi="Calibri"/>
          <w:b w:val="0"/>
          <w:i w:val="0"/>
          <w:sz w:val="22"/>
        </w:rPr>
        <w:t>FR-AC-041: The system shall provide data comparison for side-by-side review account management functionality.</w:t>
      </w:r>
    </w:p>
    <w:p>
      <w:r>
        <w:rPr>
          <w:rFonts w:ascii="Calibri" w:hAnsi="Calibri"/>
          <w:b w:val="0"/>
          <w:i w:val="0"/>
          <w:sz w:val="22"/>
        </w:rPr>
        <w:t>FR-AC-042: The system shall support bookmarking frequently accessed records account management functionality.</w:t>
      </w:r>
    </w:p>
    <w:p>
      <w:r>
        <w:rPr>
          <w:rFonts w:ascii="Calibri" w:hAnsi="Calibri"/>
          <w:b w:val="0"/>
          <w:i w:val="0"/>
          <w:sz w:val="22"/>
        </w:rPr>
        <w:t>FR-AC-043: The system shall display recent activity history for user reference account management functionality.</w:t>
      </w:r>
    </w:p>
    <w:p>
      <w:r>
        <w:rPr>
          <w:rFonts w:ascii="Calibri" w:hAnsi="Calibri"/>
          <w:b w:val="0"/>
          <w:i w:val="0"/>
          <w:sz w:val="22"/>
        </w:rPr>
        <w:t>FR-AC-044: The system shall support automatic draft saving for long forms account management functionality.</w:t>
      </w:r>
    </w:p>
    <w:p>
      <w:r>
        <w:rPr>
          <w:rFonts w:ascii="Calibri" w:hAnsi="Calibri"/>
          <w:b w:val="0"/>
          <w:i w:val="0"/>
          <w:sz w:val="22"/>
        </w:rPr>
        <w:t>FR-AC-045: The system shall provide data merging for duplicate records account management functionality.</w:t>
      </w:r>
    </w:p>
    <w:p>
      <w:r>
        <w:rPr>
          <w:rFonts w:ascii="Calibri" w:hAnsi="Calibri"/>
          <w:b w:val="0"/>
          <w:i w:val="0"/>
          <w:sz w:val="22"/>
        </w:rPr>
        <w:t>FR-AC-046: The system shall support data splitting for complex records account management functionality.</w:t>
      </w:r>
    </w:p>
    <w:p>
      <w:r>
        <w:rPr>
          <w:rFonts w:ascii="Calibri" w:hAnsi="Calibri"/>
          <w:b w:val="0"/>
          <w:i w:val="0"/>
          <w:sz w:val="22"/>
        </w:rPr>
        <w:t>FR-AC-047: The system shall display data lineage information for traceability account management functionality.</w:t>
      </w:r>
    </w:p>
    <w:p>
      <w:r>
        <w:rPr>
          <w:rFonts w:ascii="Calibri" w:hAnsi="Calibri"/>
          <w:b w:val="0"/>
          <w:i w:val="0"/>
          <w:sz w:val="22"/>
        </w:rPr>
        <w:t>FR-AC-048: The system shall support collaborative editing with conflict resolution account management functionality.</w:t>
      </w:r>
    </w:p>
    <w:p>
      <w:r>
        <w:rPr>
          <w:rFonts w:ascii="Calibri" w:hAnsi="Calibri"/>
          <w:b w:val="0"/>
          <w:i w:val="0"/>
          <w:sz w:val="22"/>
        </w:rPr>
        <w:t>FR-AC-049: The system shall provide data quality scoring and validation reports account management functionality.</w:t>
      </w:r>
    </w:p>
    <w:p>
      <w:r>
        <w:rPr>
          <w:rFonts w:ascii="Calibri" w:hAnsi="Calibri"/>
          <w:b w:val="0"/>
          <w:i w:val="0"/>
          <w:sz w:val="22"/>
        </w:rPr>
        <w:t>FR-AC-050: The system shall support data enrichment through external sources account management functionality.</w:t>
      </w:r>
    </w:p>
    <w:p>
      <w:r>
        <w:rPr>
          <w:rFonts w:ascii="Calibri" w:hAnsi="Calibri"/>
          <w:b w:val="0"/>
          <w:i w:val="0"/>
          <w:sz w:val="22"/>
        </w:rPr>
        <w:t>FR-AC-051: The system shall display data usage statistics and access frequency account management functionality.</w:t>
      </w:r>
    </w:p>
    <w:p>
      <w:r>
        <w:rPr>
          <w:rFonts w:ascii="Calibri" w:hAnsi="Calibri"/>
          <w:b w:val="0"/>
          <w:i w:val="0"/>
          <w:sz w:val="22"/>
        </w:rPr>
        <w:t>FR-AC-052: The system shall support data lifecycle management with workflows account management functionality.</w:t>
      </w:r>
    </w:p>
    <w:p>
      <w:r>
        <w:rPr>
          <w:rFonts w:ascii="Calibri" w:hAnsi="Calibri"/>
          <w:b w:val="0"/>
          <w:i w:val="0"/>
          <w:sz w:val="22"/>
        </w:rPr>
        <w:t>FR-AC-053: The system shall provide data classification and sensitivity tagging account management functionality.</w:t>
      </w:r>
    </w:p>
    <w:p>
      <w:r>
        <w:rPr>
          <w:rFonts w:ascii="Calibri" w:hAnsi="Calibri"/>
          <w:b w:val="0"/>
          <w:i w:val="0"/>
          <w:sz w:val="22"/>
        </w:rPr>
        <w:t>FR-AC-054: The system shall support data redaction for sensitive information account management functionality.</w:t>
      </w:r>
    </w:p>
    <w:p>
      <w:r>
        <w:rPr>
          <w:rFonts w:ascii="Calibri" w:hAnsi="Calibri"/>
          <w:b w:val="0"/>
          <w:i w:val="0"/>
          <w:sz w:val="22"/>
        </w:rPr>
        <w:t>FR-AC-055: The system shall display data relationship maps for interconnected records account management functionality.</w:t>
      </w:r>
    </w:p>
    <w:p>
      <w:r>
        <w:rPr>
          <w:rFonts w:ascii="Calibri" w:hAnsi="Calibri"/>
          <w:b w:val="0"/>
          <w:i w:val="0"/>
          <w:sz w:val="22"/>
        </w:rPr>
        <w:t>FR-AC-056: The system shall support multi-level approval workflows account management functionality.</w:t>
      </w:r>
    </w:p>
    <w:p>
      <w:r>
        <w:rPr>
          <w:rFonts w:ascii="Calibri" w:hAnsi="Calibri"/>
          <w:b w:val="0"/>
          <w:i w:val="0"/>
          <w:sz w:val="22"/>
        </w:rPr>
        <w:t>FR-AC-057: The system shall provide data publishing controls with scheduled release account management functionality.</w:t>
      </w:r>
    </w:p>
    <w:p>
      <w:r>
        <w:rPr>
          <w:rFonts w:ascii="Calibri" w:hAnsi="Calibri"/>
          <w:b w:val="0"/>
          <w:i w:val="0"/>
          <w:sz w:val="22"/>
        </w:rPr>
        <w:t>FR-AC-058: The system shall support data rollback to previous versions account management functionality.</w:t>
      </w:r>
    </w:p>
    <w:p>
      <w:r>
        <w:rPr>
          <w:rFonts w:ascii="Calibri" w:hAnsi="Calibri"/>
          <w:b w:val="0"/>
          <w:i w:val="0"/>
          <w:sz w:val="22"/>
        </w:rPr>
        <w:t>FR-AC-059: The system shall provide user activity timeline views account management functionality.</w:t>
      </w:r>
    </w:p>
    <w:p>
      <w:r>
        <w:rPr>
          <w:rFonts w:ascii="Calibri" w:hAnsi="Calibri"/>
          <w:b w:val="0"/>
          <w:i w:val="0"/>
          <w:sz w:val="22"/>
        </w:rPr>
        <w:t>FR-AC-060: The system shall support multi-language internationalization account management functionality.</w:t>
      </w:r>
    </w:p>
    <w:p>
      <w:r>
        <w:rPr>
          <w:rFonts w:ascii="Calibri" w:hAnsi="Calibri"/>
          <w:b w:val="0"/>
          <w:i w:val="0"/>
          <w:sz w:val="22"/>
        </w:rPr>
        <w:t>FR-AC-061: The system shall display localized date and number formats account management functionality.</w:t>
      </w:r>
    </w:p>
    <w:p>
      <w:r>
        <w:rPr>
          <w:rFonts w:ascii="Calibri" w:hAnsi="Calibri"/>
          <w:b w:val="0"/>
          <w:i w:val="0"/>
          <w:sz w:val="22"/>
        </w:rPr>
        <w:t>FR-AC-062: The system shall support responsive design for all screen sizes account management functionality.</w:t>
      </w:r>
    </w:p>
    <w:p>
      <w:r>
        <w:rPr>
          <w:rFonts w:ascii="Calibri" w:hAnsi="Calibri"/>
          <w:b w:val="0"/>
          <w:i w:val="0"/>
          <w:sz w:val="22"/>
        </w:rPr>
        <w:t>FR-AC-063: The system shall provide accessibility compliance with WCAG standards account management functionality.</w:t>
      </w:r>
    </w:p>
    <w:p>
      <w:r>
        <w:rPr>
          <w:rFonts w:ascii="Calibri" w:hAnsi="Calibri"/>
          <w:b w:val="0"/>
          <w:i w:val="0"/>
          <w:sz w:val="22"/>
        </w:rPr>
        <w:t>FR-AC-064: The system shall support screen reader compatibility account management functionality.</w:t>
      </w:r>
    </w:p>
    <w:p>
      <w:r>
        <w:rPr>
          <w:rFonts w:ascii="Calibri" w:hAnsi="Calibri"/>
          <w:b w:val="0"/>
          <w:i w:val="0"/>
          <w:sz w:val="22"/>
        </w:rPr>
        <w:t>FR-AC-065: The system shall provide keyboard navigation for all functions account management functionality.</w:t>
      </w:r>
    </w:p>
    <w:p>
      <w:r>
        <w:rPr>
          <w:rFonts w:ascii="Calibri" w:hAnsi="Calibri"/>
          <w:b w:val="0"/>
          <w:i w:val="0"/>
          <w:sz w:val="22"/>
        </w:rPr>
        <w:t>FR-AC-066: The system shall support high contrast display modes account management functionality.</w:t>
      </w:r>
    </w:p>
    <w:p>
      <w:r>
        <w:rPr>
          <w:rFonts w:ascii="Calibri" w:hAnsi="Calibri"/>
          <w:b w:val="0"/>
          <w:i w:val="0"/>
          <w:sz w:val="22"/>
        </w:rPr>
        <w:t>FR-AC-067: The system shall provide alternative text for all images account management functionality.</w:t>
      </w:r>
    </w:p>
    <w:p>
      <w:r>
        <w:rPr>
          <w:rFonts w:ascii="Calibri" w:hAnsi="Calibri"/>
          <w:b w:val="0"/>
          <w:i w:val="0"/>
          <w:sz w:val="22"/>
        </w:rPr>
        <w:t>FR-AC-068: The system shall provide captions for multimedia content account management functionality.</w:t>
      </w:r>
    </w:p>
    <w:p>
      <w:r>
        <w:rPr>
          <w:rFonts w:ascii="Calibri" w:hAnsi="Calibri"/>
          <w:b w:val="0"/>
          <w:i w:val="0"/>
          <w:sz w:val="22"/>
        </w:rPr>
        <w:t>FR-AC-069: The system shall support reduced motion preferences account management functionality.</w:t>
      </w:r>
    </w:p>
    <w:p>
      <w:r>
        <w:rPr>
          <w:rFonts w:ascii="Calibri" w:hAnsi="Calibri"/>
          <w:b w:val="0"/>
          <w:i w:val="0"/>
          <w:sz w:val="22"/>
        </w:rPr>
        <w:t>FR-AC-070: The system shall provide consistent navigation patterns across pages account management functionality.</w:t>
      </w:r>
    </w:p>
    <w:p>
      <w:r>
        <w:rPr>
          <w:rFonts w:ascii="Calibri" w:hAnsi="Calibri"/>
          <w:b w:val="0"/>
          <w:i w:val="0"/>
          <w:sz w:val="22"/>
        </w:rPr>
        <w:t>FR-AC-071: The system shall support breadcrumb navigation trails account management functionality.</w:t>
      </w:r>
    </w:p>
    <w:p>
      <w:r>
        <w:rPr>
          <w:rFonts w:ascii="Calibri" w:hAnsi="Calibri"/>
          <w:b w:val="0"/>
          <w:i w:val="0"/>
          <w:sz w:val="22"/>
        </w:rPr>
        <w:t>FR-AC-072: The system shall provide print-friendly page layouts account management functionality.</w:t>
      </w:r>
    </w:p>
    <w:p>
      <w:r>
        <w:rPr>
          <w:rFonts w:ascii="Calibri" w:hAnsi="Calibri"/>
          <w:b w:val="0"/>
          <w:i w:val="0"/>
          <w:sz w:val="22"/>
        </w:rPr>
        <w:t>FR-AC-073: The system shall support PDF generation for documents account management functionality.</w:t>
      </w:r>
    </w:p>
    <w:p>
      <w:r>
        <w:rPr>
          <w:rFonts w:ascii="Calibri" w:hAnsi="Calibri"/>
          <w:b w:val="0"/>
          <w:i w:val="0"/>
          <w:sz w:val="22"/>
        </w:rPr>
        <w:t>FR-AC-074: The system shall provide CSV export with customizable columns account management functionality.</w:t>
      </w:r>
    </w:p>
    <w:p>
      <w:r>
        <w:rPr>
          <w:rFonts w:ascii="Calibri" w:hAnsi="Calibri"/>
          <w:b w:val="0"/>
          <w:i w:val="0"/>
          <w:sz w:val="22"/>
        </w:rPr>
        <w:t>FR-AC-075: The system shall support JSON export for API consumption account management functionality.</w:t>
      </w:r>
    </w:p>
    <w:p>
      <w:r>
        <w:rPr>
          <w:rFonts w:ascii="Calibri" w:hAnsi="Calibri"/>
          <w:b w:val="0"/>
          <w:i w:val="0"/>
          <w:sz w:val="22"/>
        </w:rPr>
        <w:t>FR-AC-076: The system shall support XML export for legacy systems account management functionality.</w:t>
      </w:r>
    </w:p>
    <w:p>
      <w:r>
        <w:rPr>
          <w:rFonts w:ascii="Calibri" w:hAnsi="Calibri"/>
          <w:b w:val="0"/>
          <w:i w:val="0"/>
          <w:sz w:val="22"/>
        </w:rPr>
        <w:t>FR-AC-077: The system shall provide scheduled report generation account management functionality.</w:t>
      </w:r>
    </w:p>
    <w:p>
      <w:r>
        <w:rPr>
          <w:rFonts w:ascii="Calibri" w:hAnsi="Calibri"/>
          <w:b w:val="0"/>
          <w:i w:val="0"/>
          <w:sz w:val="22"/>
        </w:rPr>
        <w:t>FR-AC-078: The system shall support email delivery of reports account management functionality.</w:t>
      </w:r>
    </w:p>
    <w:p>
      <w:r>
        <w:rPr>
          <w:rFonts w:ascii="Calibri" w:hAnsi="Calibri"/>
          <w:b w:val="0"/>
          <w:i w:val="0"/>
          <w:sz w:val="22"/>
        </w:rPr>
        <w:t>FR-AC-079: The system shall provide file upload with virus scanning account management functionality.</w:t>
      </w:r>
    </w:p>
    <w:p>
      <w:r>
        <w:rPr>
          <w:rFonts w:ascii="Calibri" w:hAnsi="Calibri"/>
          <w:b w:val="0"/>
          <w:i w:val="0"/>
          <w:sz w:val="22"/>
        </w:rPr>
        <w:t>FR-AC-080: The system shall support image resizing and optimization account management functionality.</w:t>
      </w:r>
    </w:p>
    <w:p>
      <w:r>
        <w:rPr>
          <w:rFonts w:ascii="Calibri" w:hAnsi="Calibri"/>
          <w:b w:val="0"/>
          <w:i w:val="0"/>
          <w:sz w:val="22"/>
        </w:rPr>
        <w:t>FR-AC-081: The system shall support document format conversion account management functionality.</w:t>
      </w:r>
    </w:p>
    <w:p>
      <w:r>
        <w:rPr>
          <w:rFonts w:ascii="Calibri" w:hAnsi="Calibri"/>
          <w:b w:val="0"/>
          <w:i w:val="0"/>
          <w:sz w:val="22"/>
        </w:rPr>
        <w:t>FR-AC-082: The system shall provide full-text search across document content account management functionality.</w:t>
      </w:r>
    </w:p>
    <w:p>
      <w:r>
        <w:rPr>
          <w:rFonts w:ascii="Calibri" w:hAnsi="Calibri"/>
          <w:b w:val="0"/>
          <w:i w:val="0"/>
          <w:sz w:val="22"/>
        </w:rPr>
        <w:t>FR-AC-083: The system shall support faceted search navigation account management functionality.</w:t>
      </w:r>
    </w:p>
    <w:p>
      <w:r>
        <w:rPr>
          <w:rFonts w:ascii="Calibri" w:hAnsi="Calibri"/>
          <w:b w:val="0"/>
          <w:i w:val="0"/>
          <w:sz w:val="22"/>
        </w:rPr>
        <w:t>FR-AC-084: The system shall provide search term highlighting in results account management functionality.</w:t>
      </w:r>
    </w:p>
    <w:p>
      <w:r>
        <w:rPr>
          <w:rFonts w:ascii="Calibri" w:hAnsi="Calibri"/>
          <w:b w:val="0"/>
          <w:i w:val="0"/>
          <w:sz w:val="22"/>
        </w:rPr>
        <w:t>FR-AC-085: The system shall support saved search queries for reuse account management functionality.</w:t>
      </w:r>
    </w:p>
    <w:p>
      <w:r>
        <w:rPr>
          <w:rFonts w:ascii="Calibri" w:hAnsi="Calibri"/>
          <w:b w:val="0"/>
          <w:i w:val="0"/>
          <w:sz w:val="22"/>
        </w:rPr>
        <w:t>FR-AC-086: The system shall provide search suggestions based on popular queries account management functionality.</w:t>
      </w:r>
    </w:p>
    <w:p>
      <w:r>
        <w:rPr>
          <w:rFonts w:ascii="Calibri" w:hAnsi="Calibri"/>
          <w:b w:val="0"/>
          <w:i w:val="0"/>
          <w:sz w:val="22"/>
        </w:rPr>
        <w:t>FR-AC-087: The system shall support spelling correction for search terms account management functionality.</w:t>
      </w:r>
    </w:p>
    <w:p>
      <w:r>
        <w:rPr>
          <w:rFonts w:ascii="Calibri" w:hAnsi="Calibri"/>
          <w:b w:val="0"/>
          <w:i w:val="0"/>
          <w:sz w:val="22"/>
        </w:rPr>
        <w:t>FR-AC-088: The system shall support synonym expansion for search queries account management functionality.</w:t>
      </w:r>
    </w:p>
    <w:p>
      <w:r>
        <w:rPr>
          <w:rFonts w:ascii="Calibri" w:hAnsi="Calibri"/>
          <w:b w:val="0"/>
          <w:i w:val="0"/>
          <w:sz w:val="22"/>
        </w:rPr>
        <w:t>FR-AC-089: The system shall provide natural language search capabilities account management functionality.</w:t>
      </w:r>
    </w:p>
    <w:p>
      <w:r>
        <w:rPr>
          <w:rFonts w:ascii="Calibri" w:hAnsi="Calibri"/>
          <w:b w:val="0"/>
          <w:i w:val="0"/>
          <w:sz w:val="22"/>
        </w:rPr>
        <w:t>FR-AC-090: The system shall support geospatial search for location data account management functionality.</w:t>
      </w:r>
    </w:p>
    <w:p>
      <w:r>
        <w:rPr>
          <w:rFonts w:ascii="Calibri" w:hAnsi="Calibri"/>
          <w:b w:val="0"/>
          <w:i w:val="0"/>
          <w:sz w:val="22"/>
        </w:rPr>
        <w:t>FR-AC-091: The system shall provide cross-module search functionality account management functionality.</w:t>
      </w:r>
    </w:p>
    <w:p>
      <w:r>
        <w:rPr>
          <w:rFonts w:ascii="Calibri" w:hAnsi="Calibri"/>
          <w:b w:val="0"/>
          <w:i w:val="0"/>
          <w:sz w:val="22"/>
        </w:rPr>
        <w:t>FR-AC-092: The system shall support machine learning for personalized results account management functionality.</w:t>
      </w:r>
    </w:p>
    <w:p>
      <w:r>
        <w:rPr>
          <w:rFonts w:ascii="Calibri" w:hAnsi="Calibri"/>
          <w:b w:val="0"/>
          <w:i w:val="0"/>
          <w:sz w:val="22"/>
        </w:rPr>
        <w:t>FR-AC-093: The system shall provide recommendation engine for related content account management functionality.</w:t>
      </w:r>
    </w:p>
    <w:p>
      <w:r>
        <w:rPr>
          <w:rFonts w:ascii="Calibri" w:hAnsi="Calibri"/>
          <w:b w:val="0"/>
          <w:i w:val="0"/>
          <w:sz w:val="22"/>
        </w:rPr>
        <w:t>FR-AC-094: The system shall support content personalization based on profile account management functionality.</w:t>
      </w:r>
    </w:p>
    <w:p>
      <w:r>
        <w:rPr>
          <w:rFonts w:ascii="Calibri" w:hAnsi="Calibri"/>
          <w:b w:val="0"/>
          <w:i w:val="0"/>
          <w:sz w:val="22"/>
        </w:rPr>
        <w:t>FR-AC-095: The system shall provide adaptive interfaces based on usage patterns account management functionality.</w:t>
      </w:r>
    </w:p>
    <w:p>
      <w:r>
        <w:rPr>
          <w:rFonts w:ascii="Calibri" w:hAnsi="Calibri"/>
          <w:b w:val="0"/>
          <w:i w:val="0"/>
          <w:sz w:val="22"/>
        </w:rPr>
        <w:t>FR-AC-096: The system shall support feature flag toggling for gradual rollout account management functionality.</w:t>
      </w:r>
    </w:p>
    <w:p>
      <w:r>
        <w:rPr>
          <w:rFonts w:ascii="Calibri" w:hAnsi="Calibri"/>
          <w:b w:val="0"/>
          <w:i w:val="0"/>
          <w:sz w:val="22"/>
        </w:rPr>
        <w:t>FR-AC-097: The system shall provide A/B testing framework for UI experiments account management functionality.</w:t>
      </w:r>
    </w:p>
    <w:p>
      <w:r>
        <w:rPr>
          <w:rFonts w:ascii="Calibri" w:hAnsi="Calibri"/>
          <w:b w:val="0"/>
          <w:i w:val="0"/>
          <w:sz w:val="22"/>
        </w:rPr>
        <w:t>FR-AC-098: The system shall support usage analytics collection and reporting account management functionality.</w:t>
      </w:r>
    </w:p>
    <w:p>
      <w:r>
        <w:rPr>
          <w:rFonts w:ascii="Calibri" w:hAnsi="Calibri"/>
          <w:b w:val="0"/>
          <w:i w:val="0"/>
          <w:sz w:val="22"/>
        </w:rPr>
        <w:t>FR-AC-099: The system shall provide performance monitoring and alerting account management functionality.</w:t>
      </w:r>
    </w:p>
    <w:p>
      <w:r>
        <w:rPr>
          <w:rFonts w:ascii="Calibri" w:hAnsi="Calibri"/>
          <w:b w:val="0"/>
          <w:i w:val="0"/>
          <w:sz w:val="22"/>
        </w:rPr>
        <w:t>FR-AC-100: The system shall support error tracking and aggregation account management functionality.</w:t>
      </w:r>
    </w:p>
    <w:p>
      <w:r>
        <w:rPr>
          <w:rFonts w:ascii="Calibri" w:hAnsi="Calibri"/>
          <w:b w:val="0"/>
          <w:i w:val="0"/>
          <w:sz w:val="22"/>
        </w:rPr>
        <w:t>FR-AC-101: The system shall provide log management and retention account management functionality.</w:t>
      </w:r>
    </w:p>
    <w:p>
      <w:r>
        <w:rPr>
          <w:rFonts w:ascii="Calibri" w:hAnsi="Calibri"/>
          <w:b w:val="0"/>
          <w:i w:val="0"/>
          <w:sz w:val="22"/>
        </w:rPr>
        <w:t>FR-AC-102: The system shall support distributed tracing for debugging account management functionality.</w:t>
      </w:r>
    </w:p>
    <w:p>
      <w:r>
        <w:rPr>
          <w:rFonts w:ascii="Calibri" w:hAnsi="Calibri"/>
          <w:b w:val="0"/>
          <w:i w:val="0"/>
          <w:sz w:val="22"/>
        </w:rPr>
        <w:t>FR-AC-103: The system shall provide health check endpoints for monitoring account management functionality.</w:t>
      </w:r>
    </w:p>
    <w:p>
      <w:r>
        <w:rPr>
          <w:rFonts w:ascii="Calibri" w:hAnsi="Calibri"/>
          <w:b w:val="0"/>
          <w:i w:val="0"/>
          <w:sz w:val="22"/>
        </w:rPr>
        <w:t>FR-AC-104: The system shall support metrics export to monitoring platforms account management functionality.</w:t>
      </w:r>
    </w:p>
    <w:p>
      <w:r>
        <w:rPr>
          <w:rFonts w:ascii="Calibri" w:hAnsi="Calibri"/>
          <w:b w:val="0"/>
          <w:i w:val="0"/>
          <w:sz w:val="22"/>
        </w:rPr>
        <w:t>FR-AC-105: The system shall provide SLA compliance dashboards account management functionality.</w:t>
      </w:r>
    </w:p>
    <w:p>
      <w:r>
        <w:rPr>
          <w:rFonts w:ascii="Calibri" w:hAnsi="Calibri"/>
          <w:b w:val="0"/>
          <w:i w:val="0"/>
          <w:sz w:val="22"/>
        </w:rPr>
        <w:t>FR-AC-106: The system shall support automated incident response workflows account management functionality.</w:t>
      </w:r>
    </w:p>
    <w:p>
      <w:r>
        <w:rPr>
          <w:rFonts w:ascii="Calibri" w:hAnsi="Calibri"/>
          <w:b w:val="0"/>
          <w:i w:val="0"/>
          <w:sz w:val="22"/>
        </w:rPr>
        <w:t>FR-AC-107: The system shall provide capacity planning with trend analysis account management functionality.</w:t>
      </w:r>
    </w:p>
    <w:p>
      <w:r>
        <w:rPr>
          <w:rFonts w:ascii="Calibri" w:hAnsi="Calibri"/>
          <w:b w:val="0"/>
          <w:i w:val="0"/>
          <w:sz w:val="22"/>
        </w:rPr>
        <w:t>FR-AC-108: The system shall support resource optimization recommendations account management functionality.</w:t>
      </w:r>
    </w:p>
    <w:p>
      <w:r>
        <w:rPr>
          <w:rFonts w:ascii="Calibri" w:hAnsi="Calibri"/>
          <w:b w:val="0"/>
          <w:i w:val="0"/>
          <w:sz w:val="22"/>
        </w:rPr>
        <w:t>FR-AC-109: The system shall provide security information and event management account management functionality.</w:t>
      </w:r>
    </w:p>
    <w:p>
      <w:r>
        <w:rPr>
          <w:rFonts w:ascii="Calibri" w:hAnsi="Calibri"/>
          <w:b w:val="0"/>
          <w:i w:val="0"/>
          <w:sz w:val="22"/>
        </w:rPr>
        <w:t>FR-AC-110: The system shall support threat detection and alerting account management functionality.</w:t>
      </w:r>
    </w:p>
    <w:p>
      <w:r>
        <w:rPr>
          <w:rFonts w:ascii="Calibri" w:hAnsi="Calibri"/>
          <w:b w:val="0"/>
          <w:i w:val="0"/>
          <w:sz w:val="22"/>
        </w:rPr>
        <w:t>FR-AC-111: The system shall provide vulnerability management workflows account management functionality.</w:t>
      </w:r>
    </w:p>
    <w:p>
      <w:r>
        <w:rPr>
          <w:rFonts w:ascii="Calibri" w:hAnsi="Calibri"/>
          <w:b w:val="0"/>
          <w:i w:val="0"/>
          <w:sz w:val="22"/>
        </w:rPr>
        <w:t>FR-AC-112: The system shall support configuration management database account management functionality.</w:t>
      </w:r>
    </w:p>
    <w:p>
      <w:r>
        <w:rPr>
          <w:rFonts w:ascii="Calibri" w:hAnsi="Calibri"/>
          <w:b w:val="0"/>
          <w:i w:val="0"/>
          <w:sz w:val="22"/>
        </w:rPr>
        <w:t>FR-AC-113: The system shall provide change management workflows account management functionality.</w:t>
      </w:r>
    </w:p>
    <w:p>
      <w:r>
        <w:rPr>
          <w:rFonts w:ascii="Calibri" w:hAnsi="Calibri"/>
          <w:b w:val="0"/>
          <w:i w:val="0"/>
          <w:sz w:val="22"/>
        </w:rPr>
        <w:t>FR-AC-114: The system shall support release management and deployment automation account management functionality.</w:t>
      </w:r>
    </w:p>
    <w:p>
      <w:r>
        <w:rPr>
          <w:rFonts w:ascii="Calibri" w:hAnsi="Calibri"/>
          <w:b w:val="0"/>
          <w:i w:val="0"/>
          <w:sz w:val="22"/>
        </w:rPr>
        <w:t>FR-AC-115: The system shall provide automated testing framework support account management functionality.</w:t>
      </w:r>
    </w:p>
    <w:p>
      <w:r>
        <w:rPr>
          <w:rFonts w:ascii="Calibri" w:hAnsi="Calibri"/>
          <w:b w:val="0"/>
          <w:i w:val="0"/>
          <w:sz w:val="22"/>
        </w:rPr>
        <w:t>FR-AC-116: The system shall support code quality and coverage reporting account management functionality.</w:t>
      </w:r>
    </w:p>
    <w:p>
      <w:r>
        <w:rPr>
          <w:rFonts w:ascii="Calibri" w:hAnsi="Calibri"/>
          <w:b w:val="0"/>
          <w:i w:val="0"/>
          <w:sz w:val="22"/>
        </w:rPr>
        <w:t>FR-AC-117: The system shall provide dependency management and scanning account management functionality.</w:t>
      </w:r>
    </w:p>
    <w:p>
      <w:r>
        <w:rPr>
          <w:rFonts w:ascii="Calibri" w:hAnsi="Calibri"/>
          <w:b w:val="0"/>
          <w:i w:val="0"/>
          <w:sz w:val="22"/>
        </w:rPr>
        <w:t>FR-AC-118: The system shall support container orchestration integration account management functionality.</w:t>
      </w:r>
    </w:p>
    <w:p>
      <w:r>
        <w:rPr>
          <w:rFonts w:ascii="Calibri" w:hAnsi="Calibri"/>
          <w:b w:val="0"/>
          <w:i w:val="0"/>
          <w:sz w:val="22"/>
        </w:rPr>
        <w:t>FR-AC-119: The system shall provide infrastructure as code support account management functionality.</w:t>
      </w:r>
    </w:p>
    <w:p>
      <w:r>
        <w:rPr>
          <w:rFonts w:ascii="Calibri" w:hAnsi="Calibri"/>
          <w:b w:val="0"/>
          <w:i w:val="0"/>
          <w:sz w:val="22"/>
        </w:rPr>
        <w:t>FR-AC-120: The system shall support secrets management and rotation account management functionality.</w:t>
      </w:r>
    </w:p>
    <w:p>
      <w:r>
        <w:rPr>
          <w:rFonts w:ascii="Calibri" w:hAnsi="Calibri"/>
          <w:b w:val="0"/>
          <w:i w:val="0"/>
          <w:sz w:val="22"/>
        </w:rPr>
        <w:t>FR-AC-121: The system shall provide identity and access management integration account management functionality.</w:t>
      </w:r>
    </w:p>
    <w:p>
      <w:r>
        <w:rPr>
          <w:rFonts w:ascii="Calibri" w:hAnsi="Calibri"/>
          <w:b w:val="0"/>
          <w:i w:val="0"/>
          <w:sz w:val="22"/>
        </w:rPr>
        <w:t>FR-AC-122: The system shall support privileged access management workflows account management functionality.</w:t>
      </w:r>
    </w:p>
    <w:p>
      <w:r>
        <w:rPr>
          <w:rFonts w:ascii="Calibri" w:hAnsi="Calibri"/>
          <w:b w:val="0"/>
          <w:i w:val="0"/>
          <w:sz w:val="22"/>
        </w:rPr>
        <w:t>FR-AC-123: The system shall support consent and preference management account management functionality.</w:t>
      </w:r>
    </w:p>
    <w:p>
      <w:r>
        <w:rPr>
          <w:rFonts w:ascii="Calibri" w:hAnsi="Calibri"/>
          <w:b w:val="0"/>
          <w:i w:val="0"/>
          <w:sz w:val="22"/>
        </w:rPr>
        <w:t>FR-AC-124: The system shall provide data subject request handling account management functionality.</w:t>
      </w:r>
    </w:p>
    <w:p>
      <w:r>
        <w:rPr>
          <w:rFonts w:ascii="Calibri" w:hAnsi="Calibri"/>
          <w:b w:val="0"/>
          <w:i w:val="0"/>
          <w:sz w:val="22"/>
        </w:rPr>
        <w:t>FR-AC-125: The system shall support privacy impact assessment workflows account management functionality.</w:t>
      </w:r>
    </w:p>
    <w:p>
      <w:r>
        <w:rPr>
          <w:rFonts w:ascii="Calibri" w:hAnsi="Calibri"/>
          <w:b w:val="0"/>
          <w:i w:val="0"/>
          <w:sz w:val="22"/>
        </w:rPr>
        <w:t>FR-AC-126: The system shall provide data breach notification automation account management functionality.</w:t>
      </w:r>
    </w:p>
    <w:p>
      <w:r>
        <w:rPr>
          <w:rFonts w:ascii="Calibri" w:hAnsi="Calibri"/>
          <w:b w:val="0"/>
          <w:i w:val="0"/>
          <w:sz w:val="22"/>
        </w:rPr>
        <w:t>FR-AC-127: The system shall provide compliance reporting for multiple frameworks account management functionality.</w:t>
      </w:r>
    </w:p>
    <w:p>
      <w:r>
        <w:rPr>
          <w:rFonts w:ascii="Calibri" w:hAnsi="Calibri"/>
          <w:b w:val="0"/>
          <w:i w:val="0"/>
          <w:sz w:val="22"/>
        </w:rPr>
        <w:t>FR-AC-128: The system shall support policy management and attestation account management functionality.</w:t>
      </w:r>
    </w:p>
    <w:p>
      <w:r>
        <w:rPr>
          <w:rFonts w:ascii="Calibri" w:hAnsi="Calibri"/>
          <w:b w:val="0"/>
          <w:i w:val="0"/>
          <w:sz w:val="22"/>
        </w:rPr>
        <w:t>FR-AC-129: The system shall provide control testing and evidence collection account management functionality.</w:t>
      </w:r>
    </w:p>
    <w:p>
      <w:r>
        <w:rPr>
          <w:rFonts w:ascii="Calibri" w:hAnsi="Calibri"/>
          <w:b w:val="0"/>
          <w:i w:val="0"/>
          <w:sz w:val="22"/>
        </w:rPr>
        <w:t>FR-AC-130: The system shall support risk assessment and treatment workflows account management functionality.</w:t>
      </w:r>
    </w:p>
    <w:p>
      <w:r>
        <w:rPr>
          <w:rFonts w:ascii="Calibri" w:hAnsi="Calibri"/>
          <w:b w:val="0"/>
          <w:i w:val="0"/>
          <w:sz w:val="22"/>
        </w:rPr>
        <w:t>FR-AC-131: The system shall provide vendor risk management account management functionality.</w:t>
      </w:r>
    </w:p>
    <w:p>
      <w:r>
        <w:rPr>
          <w:rFonts w:ascii="Calibri" w:hAnsi="Calibri"/>
          <w:b w:val="0"/>
          <w:i w:val="0"/>
          <w:sz w:val="22"/>
        </w:rPr>
        <w:t>FR-AC-132: The system shall support business continuity planning account management functionality.</w:t>
      </w:r>
    </w:p>
    <w:p>
      <w:r>
        <w:rPr>
          <w:rFonts w:ascii="Calibri" w:hAnsi="Calibri"/>
          <w:b w:val="0"/>
          <w:i w:val="0"/>
          <w:sz w:val="22"/>
        </w:rPr>
        <w:t>FR-AC-133: The system shall provide disaster recovery orchestration account management functionality.</w:t>
      </w:r>
    </w:p>
    <w:p>
      <w:r>
        <w:rPr>
          <w:rFonts w:ascii="Calibri" w:hAnsi="Calibri"/>
          <w:b w:val="0"/>
          <w:i w:val="0"/>
          <w:sz w:val="22"/>
        </w:rPr>
        <w:t>FR-AC-134: The system shall support data replication for high availability account management functionality.</w:t>
      </w:r>
    </w:p>
    <w:p>
      <w:r>
        <w:rPr>
          <w:rFonts w:ascii="Calibri" w:hAnsi="Calibri"/>
          <w:b w:val="0"/>
          <w:i w:val="0"/>
          <w:sz w:val="22"/>
        </w:rPr>
        <w:t>FR-AC-135: The system shall provide failover testing automation account management functionality.</w:t>
      </w:r>
    </w:p>
    <w:p>
      <w:r>
        <w:rPr>
          <w:rFonts w:ascii="Calibri" w:hAnsi="Calibri"/>
          <w:b w:val="0"/>
          <w:i w:val="0"/>
          <w:sz w:val="22"/>
        </w:rPr>
        <w:t>FR-AC-136: The system shall support backup scheduling and verification account management functionality.</w:t>
      </w:r>
    </w:p>
    <w:p>
      <w:r>
        <w:rPr>
          <w:rFonts w:ascii="Calibri" w:hAnsi="Calibri"/>
          <w:b w:val="0"/>
          <w:i w:val="0"/>
          <w:sz w:val="22"/>
        </w:rPr>
        <w:t>FR-AC-137: The system shall provide data retention policy enforcement account management functionality.</w:t>
      </w:r>
    </w:p>
    <w:p>
      <w:r>
        <w:rPr>
          <w:rFonts w:ascii="Calibri" w:hAnsi="Calibri"/>
          <w:b w:val="0"/>
          <w:i w:val="0"/>
          <w:sz w:val="22"/>
        </w:rPr>
        <w:t>FR-AC-138: The system shall support legal hold management for e-discovery account management functionality.</w:t>
      </w:r>
    </w:p>
    <w:p>
      <w:r>
        <w:rPr>
          <w:rFonts w:ascii="Calibri" w:hAnsi="Calibri"/>
          <w:b w:val="0"/>
          <w:i w:val="0"/>
          <w:sz w:val="22"/>
        </w:rPr>
        <w:t>FR-AC-139: The system shall provide contract management and lifecycle account management functionality.</w:t>
      </w:r>
    </w:p>
    <w:p>
      <w:r>
        <w:rPr>
          <w:rFonts w:ascii="Calibri" w:hAnsi="Calibri"/>
          <w:b w:val="0"/>
          <w:i w:val="0"/>
          <w:sz w:val="22"/>
        </w:rPr>
        <w:t>FR-AC-140: The system shall support document generation from templates account management functionality.</w:t>
      </w:r>
    </w:p>
    <w:p>
      <w:r>
        <w:rPr>
          <w:rFonts w:ascii="Calibri" w:hAnsi="Calibri"/>
          <w:b w:val="0"/>
          <w:i w:val="0"/>
          <w:sz w:val="22"/>
        </w:rPr>
        <w:t>FR-AC-141: The system shall provide digital signature integration account management functionality.</w:t>
      </w:r>
    </w:p>
    <w:p>
      <w:r>
        <w:rPr>
          <w:rFonts w:ascii="Calibri" w:hAnsi="Calibri"/>
          <w:b w:val="0"/>
          <w:i w:val="0"/>
          <w:sz w:val="22"/>
        </w:rPr>
        <w:t>FR-AC-142: The system shall support case management for legal matters account management functionality.</w:t>
      </w:r>
    </w:p>
    <w:p>
      <w:r>
        <w:rPr>
          <w:rFonts w:ascii="Calibri" w:hAnsi="Calibri"/>
          <w:b w:val="0"/>
          <w:i w:val="0"/>
          <w:sz w:val="22"/>
        </w:rPr>
        <w:t>FR-AC-143: The system shall provide matter planning and budgeting account management functionality.</w:t>
      </w:r>
    </w:p>
    <w:p>
      <w:r>
        <w:rPr>
          <w:rFonts w:ascii="Calibri" w:hAnsi="Calibri"/>
          <w:b w:val="0"/>
          <w:i w:val="0"/>
          <w:sz w:val="22"/>
        </w:rPr>
        <w:t>FR-AC-144: The system shall support regulatory filing and compliance reporting account management functionality.</w:t>
      </w:r>
    </w:p>
    <w:p>
      <w:pPr>
        <w:pStyle w:val="Heading3"/>
      </w:pPr>
      <w:r>
        <w:t>7.8.2 Non-Functional Requirements</w:t>
      </w:r>
    </w:p>
    <w:p>
      <w:r>
        <w:rPr>
          <w:rFonts w:ascii="Calibri" w:hAnsi="Calibri"/>
          <w:b w:val="0"/>
          <w:i w:val="0"/>
          <w:sz w:val="22"/>
        </w:rPr>
        <w:t>NFR-AC-001: The Express Airways Account Center module shall achieve 99.9% uptime during beta testing hours.</w:t>
      </w:r>
    </w:p>
    <w:p>
      <w:r>
        <w:rPr>
          <w:rFonts w:ascii="Calibri" w:hAnsi="Calibri"/>
          <w:b w:val="0"/>
          <w:i w:val="0"/>
          <w:sz w:val="22"/>
        </w:rPr>
        <w:t>NFR-AC-002: The Express Airways Account Center module shall support at least 500 concurrent users without degradation.</w:t>
      </w:r>
    </w:p>
    <w:p>
      <w:r>
        <w:rPr>
          <w:rFonts w:ascii="Calibri" w:hAnsi="Calibri"/>
          <w:b w:val="0"/>
          <w:i w:val="0"/>
          <w:sz w:val="22"/>
        </w:rPr>
        <w:t>NFR-AC-003: The Express Airways Account Center module shall respond within 2 seconds for 95th percentile API requests.</w:t>
      </w:r>
    </w:p>
    <w:p>
      <w:r>
        <w:rPr>
          <w:rFonts w:ascii="Calibri" w:hAnsi="Calibri"/>
          <w:b w:val="0"/>
          <w:i w:val="0"/>
          <w:sz w:val="22"/>
        </w:rPr>
        <w:t>NFR-AC-004: The Express Airways Account Center module shall load within 3 seconds on standard broadband.</w:t>
      </w:r>
    </w:p>
    <w:p>
      <w:r>
        <w:rPr>
          <w:rFonts w:ascii="Calibri" w:hAnsi="Calibri"/>
          <w:b w:val="0"/>
          <w:i w:val="0"/>
          <w:sz w:val="22"/>
        </w:rPr>
        <w:t>NFR-AC-005: The Express Airways Account Center module shall comply with WCAG 2.1 Level AA accessibility standards.</w:t>
      </w:r>
    </w:p>
    <w:p>
      <w:r>
        <w:rPr>
          <w:rFonts w:ascii="Calibri" w:hAnsi="Calibri"/>
          <w:b w:val="0"/>
          <w:i w:val="0"/>
          <w:sz w:val="22"/>
        </w:rPr>
        <w:t>NFR-AC-006: The Express Airways Account Center module shall support internationalization for all text.</w:t>
      </w:r>
    </w:p>
    <w:p>
      <w:r>
        <w:rPr>
          <w:rFonts w:ascii="Calibri" w:hAnsi="Calibri"/>
          <w:b w:val="0"/>
          <w:i w:val="0"/>
          <w:sz w:val="22"/>
        </w:rPr>
        <w:t>NFR-AC-007: The Express Airways Account Center module shall maintain data consistency across all integrated services.</w:t>
      </w:r>
    </w:p>
    <w:p>
      <w:r>
        <w:rPr>
          <w:rFonts w:ascii="Calibri" w:hAnsi="Calibri"/>
          <w:b w:val="0"/>
          <w:i w:val="0"/>
          <w:sz w:val="22"/>
        </w:rPr>
        <w:t>NFR-AC-008: The Express Airways Account Center module shall support graceful degradation when dependencies fail.</w:t>
      </w:r>
    </w:p>
    <w:p>
      <w:r>
        <w:rPr>
          <w:rFonts w:ascii="Calibri" w:hAnsi="Calibri"/>
          <w:b w:val="0"/>
          <w:i w:val="0"/>
          <w:sz w:val="22"/>
        </w:rPr>
        <w:t>NFR-AC-009: The Express Airways Account Center module shall provide comprehensive user-facing help documentation.</w:t>
      </w:r>
    </w:p>
    <w:p>
      <w:r>
        <w:rPr>
          <w:rFonts w:ascii="Calibri" w:hAnsi="Calibri"/>
          <w:b w:val="0"/>
          <w:i w:val="0"/>
          <w:sz w:val="22"/>
        </w:rPr>
        <w:t>NFR-AC-010: The Express Airways Account Center module shall support localization for at least 12 languages.</w:t>
      </w:r>
    </w:p>
    <w:p>
      <w:r>
        <w:rPr>
          <w:rFonts w:ascii="Calibri" w:hAnsi="Calibri"/>
          <w:b w:val="0"/>
          <w:i w:val="0"/>
          <w:sz w:val="22"/>
        </w:rPr>
        <w:t>NFR-AC-011: The Express Airways Account Center module shall maintain backwards compatibility for 2 major API versions.</w:t>
      </w:r>
    </w:p>
    <w:p>
      <w:r>
        <w:rPr>
          <w:rFonts w:ascii="Calibri" w:hAnsi="Calibri"/>
          <w:b w:val="0"/>
          <w:i w:val="0"/>
          <w:sz w:val="22"/>
        </w:rPr>
        <w:t>NFR-AC-012: The Express Airways Account Center module shall support offline mode for critical read-only.</w:t>
      </w:r>
    </w:p>
    <w:p>
      <w:r>
        <w:rPr>
          <w:rFonts w:ascii="Calibri" w:hAnsi="Calibri"/>
          <w:b w:val="0"/>
          <w:i w:val="0"/>
          <w:sz w:val="22"/>
        </w:rPr>
        <w:t>NFR-AC-013: The Express Airways Account Center module shall achieve 90%+ user satisfaction in usability surveys.</w:t>
      </w:r>
    </w:p>
    <w:p>
      <w:r>
        <w:rPr>
          <w:rFonts w:ascii="Calibri" w:hAnsi="Calibri"/>
          <w:b w:val="0"/>
          <w:i w:val="0"/>
          <w:sz w:val="22"/>
        </w:rPr>
        <w:t>NFR-AC-014: The Express Airways Account Center module shall support automated deployment with zero-downtime.</w:t>
      </w:r>
    </w:p>
    <w:p>
      <w:r>
        <w:rPr>
          <w:rFonts w:ascii="Calibri" w:hAnsi="Calibri"/>
          <w:b w:val="0"/>
          <w:i w:val="0"/>
          <w:sz w:val="22"/>
        </w:rPr>
        <w:t>NFR-AC-015: The Express Airways Account Center module shall maintain complete API documentation with working examples.</w:t>
      </w:r>
    </w:p>
    <w:p>
      <w:r>
        <w:rPr>
          <w:rFonts w:ascii="Calibri" w:hAnsi="Calibri"/>
          <w:b w:val="0"/>
          <w:i w:val="0"/>
          <w:sz w:val="22"/>
        </w:rPr>
        <w:t>NFR-AC-016: The Express Airways Account Center module shall support screen reader compatibility.</w:t>
      </w:r>
    </w:p>
    <w:p>
      <w:r>
        <w:rPr>
          <w:rFonts w:ascii="Calibri" w:hAnsi="Calibri"/>
          <w:b w:val="0"/>
          <w:i w:val="0"/>
          <w:sz w:val="22"/>
        </w:rPr>
        <w:t>NFR-AC-017: The Express Airways Account Center module shall achieve 100% test coverage for critical business logic.</w:t>
      </w:r>
    </w:p>
    <w:p>
      <w:r>
        <w:rPr>
          <w:rFonts w:ascii="Calibri" w:hAnsi="Calibri"/>
          <w:b w:val="0"/>
          <w:i w:val="0"/>
          <w:sz w:val="22"/>
        </w:rPr>
        <w:t>NFR-AC-018: The Express Airways Account Center module shall support audit logging with tamper-evident storage.</w:t>
      </w:r>
    </w:p>
    <w:p>
      <w:r>
        <w:rPr>
          <w:rFonts w:ascii="Calibri" w:hAnsi="Calibri"/>
          <w:b w:val="0"/>
          <w:i w:val="0"/>
          <w:sz w:val="22"/>
        </w:rPr>
        <w:t>NFR-AC-019: The Express Airways Account Center module shall maintain data retention compliance with all regulations.</w:t>
      </w:r>
    </w:p>
    <w:p>
      <w:r>
        <w:rPr>
          <w:rFonts w:ascii="Calibri" w:hAnsi="Calibri"/>
          <w:b w:val="0"/>
          <w:i w:val="0"/>
          <w:sz w:val="22"/>
        </w:rPr>
        <w:t>NFR-AC-020: The Express Airways Account Center module shall support horizontal scaling through stateless design.</w:t>
      </w:r>
    </w:p>
    <w:p>
      <w:r>
        <w:rPr>
          <w:rFonts w:ascii="Calibri" w:hAnsi="Calibri"/>
          <w:b w:val="0"/>
          <w:i w:val="0"/>
          <w:sz w:val="22"/>
        </w:rPr>
        <w:t>NFR-AC-021: The Express Airways Account Center module shall achieve sub-100ms database query times for 99% of reads.</w:t>
      </w:r>
    </w:p>
    <w:p>
      <w:r>
        <w:rPr>
          <w:rFonts w:ascii="Calibri" w:hAnsi="Calibri"/>
          <w:b w:val="0"/>
          <w:i w:val="0"/>
          <w:sz w:val="22"/>
        </w:rPr>
        <w:t>NFR-AC-022: The Express Airways Account Center module shall support real-time data synchronization.</w:t>
      </w:r>
    </w:p>
    <w:p>
      <w:r>
        <w:rPr>
          <w:rFonts w:ascii="Calibri" w:hAnsi="Calibri"/>
          <w:b w:val="0"/>
          <w:i w:val="0"/>
          <w:sz w:val="22"/>
        </w:rPr>
        <w:t>NFR-AC-023: The Express Airways Account Center module shall maintain session consistency across load-balanced instances.</w:t>
      </w:r>
    </w:p>
    <w:p>
      <w:r>
        <w:rPr>
          <w:rFonts w:ascii="Calibri" w:hAnsi="Calibri"/>
          <w:b w:val="0"/>
          <w:i w:val="0"/>
          <w:sz w:val="22"/>
        </w:rPr>
        <w:t>NFR-AC-024: The Express Airways Account Center module shall support progressive web app capabilities.</w:t>
      </w:r>
    </w:p>
    <w:p>
      <w:r>
        <w:rPr>
          <w:rFonts w:ascii="Calibri" w:hAnsi="Calibri"/>
          <w:b w:val="0"/>
          <w:i w:val="0"/>
          <w:sz w:val="22"/>
        </w:rPr>
        <w:t>NFR-AC-025: The Express Airways Account Center module shall achieve 95% code quality metrics in automated scanning.</w:t>
      </w:r>
    </w:p>
    <w:p>
      <w:r>
        <w:rPr>
          <w:rFonts w:ascii="Calibri" w:hAnsi="Calibri"/>
          <w:b w:val="0"/>
          <w:i w:val="0"/>
          <w:sz w:val="22"/>
        </w:rPr>
        <w:t>NFR-AC-026: The Express Airways Account Center module shall support monitoring for all service components.</w:t>
      </w:r>
    </w:p>
    <w:p>
      <w:r>
        <w:rPr>
          <w:rFonts w:ascii="Calibri" w:hAnsi="Calibri"/>
          <w:b w:val="0"/>
          <w:i w:val="0"/>
          <w:sz w:val="22"/>
        </w:rPr>
        <w:t>NFR-AC-027: The Express Airways Account Center module shall maintain comprehensive disaster recovery capabilities.</w:t>
      </w:r>
    </w:p>
    <w:p>
      <w:r>
        <w:rPr>
          <w:rFonts w:ascii="Calibri" w:hAnsi="Calibri"/>
          <w:b w:val="0"/>
          <w:i w:val="0"/>
          <w:sz w:val="22"/>
        </w:rPr>
        <w:t>NFR-AC-028: The Express Airways Account Center module shall achieve 99.99% data durability.</w:t>
      </w:r>
    </w:p>
    <w:p>
      <w:r>
        <w:rPr>
          <w:rFonts w:ascii="Calibri" w:hAnsi="Calibri"/>
          <w:b w:val="0"/>
          <w:i w:val="0"/>
          <w:sz w:val="22"/>
        </w:rPr>
        <w:t>NFR-AC-029: The Express Airways Account Center module shall support field-level encryption for PII data.</w:t>
      </w:r>
    </w:p>
    <w:p>
      <w:r>
        <w:rPr>
          <w:rFonts w:ascii="Calibri" w:hAnsi="Calibri"/>
          <w:b w:val="0"/>
          <w:i w:val="0"/>
          <w:sz w:val="22"/>
        </w:rPr>
        <w:t>NFR-AC-030: The Express Airways Account Center module shall maintain TLS 1.3 for all network communications.</w:t>
      </w:r>
    </w:p>
    <w:p>
      <w:r>
        <w:rPr>
          <w:rFonts w:ascii="Calibri" w:hAnsi="Calibri"/>
          <w:b w:val="0"/>
          <w:i w:val="0"/>
          <w:sz w:val="22"/>
        </w:rPr>
        <w:t>NFR-AC-031: The Express Airways Account Center module shall achieve sub-second automatic failover for databases.</w:t>
      </w:r>
    </w:p>
    <w:p>
      <w:r>
        <w:rPr>
          <w:rFonts w:ascii="Calibri" w:hAnsi="Calibri"/>
          <w:b w:val="0"/>
          <w:i w:val="0"/>
          <w:sz w:val="22"/>
        </w:rPr>
        <w:t>NFR-AC-032: The Express Airways Account Center module shall maintain zero-data-loss recovery point objective.</w:t>
      </w:r>
    </w:p>
    <w:p>
      <w:r>
        <w:rPr>
          <w:rFonts w:ascii="Calibri" w:hAnsi="Calibri"/>
          <w:b w:val="0"/>
          <w:i w:val="0"/>
          <w:sz w:val="22"/>
        </w:rPr>
        <w:t>NFR-AC-033: The Express Airways Account Center module shall achieve 4-hour recovery time for critical services.</w:t>
      </w:r>
    </w:p>
    <w:p>
      <w:r>
        <w:rPr>
          <w:rFonts w:ascii="Calibri" w:hAnsi="Calibri"/>
          <w:b w:val="0"/>
          <w:i w:val="0"/>
          <w:sz w:val="22"/>
        </w:rPr>
        <w:t>NFR-AC-034: The Express Airways Account Center module shall support automated backup integrity verification.</w:t>
      </w:r>
    </w:p>
    <w:p>
      <w:r>
        <w:rPr>
          <w:rFonts w:ascii="Calibri" w:hAnsi="Calibri"/>
          <w:b w:val="0"/>
          <w:i w:val="0"/>
          <w:sz w:val="22"/>
        </w:rPr>
        <w:t>NFR-AC-035: The Express Airways Account Center module shall maintain 7-year audit log retention.</w:t>
      </w:r>
    </w:p>
    <w:p>
      <w:r>
        <w:rPr>
          <w:rFonts w:ascii="Calibri" w:hAnsi="Calibri"/>
          <w:b w:val="0"/>
          <w:i w:val="0"/>
          <w:sz w:val="22"/>
        </w:rPr>
        <w:t>NFR-AC-036: The Express Airways Account Center module shall support immutable WORM storage for audit logs.</w:t>
      </w:r>
    </w:p>
    <w:p>
      <w:r>
        <w:rPr>
          <w:rFonts w:ascii="Calibri" w:hAnsi="Calibri"/>
          <w:b w:val="0"/>
          <w:i w:val="0"/>
          <w:sz w:val="22"/>
        </w:rPr>
        <w:t>NFR-AC-037: The Express Airways Account Center module shall achieve 100% compliance with applicable regulations.</w:t>
      </w:r>
    </w:p>
    <w:p>
      <w:r>
        <w:rPr>
          <w:rFonts w:ascii="Calibri" w:hAnsi="Calibri"/>
          <w:b w:val="0"/>
          <w:i w:val="0"/>
          <w:sz w:val="22"/>
        </w:rPr>
        <w:t>NFR-AC-038: The Express Airways Account Center module shall support regular penetration testing schedule.</w:t>
      </w:r>
    </w:p>
    <w:p>
      <w:r>
        <w:rPr>
          <w:rFonts w:ascii="Calibri" w:hAnsi="Calibri"/>
          <w:b w:val="0"/>
          <w:i w:val="0"/>
          <w:sz w:val="22"/>
        </w:rPr>
        <w:t>NFR-AC-039: The Express Airways Account Center module shall maintain vulnerability remediation SLAs.</w:t>
      </w:r>
    </w:p>
    <w:p>
      <w:r>
        <w:rPr>
          <w:rFonts w:ascii="Calibri" w:hAnsi="Calibri"/>
          <w:b w:val="0"/>
          <w:i w:val="0"/>
          <w:sz w:val="22"/>
        </w:rPr>
        <w:t>NFR-AC-040: The Express Airways Account Center module shall support responsible security disclosure program.</w:t>
      </w:r>
    </w:p>
    <w:p>
      <w:r>
        <w:rPr>
          <w:rFonts w:ascii="Calibri" w:hAnsi="Calibri"/>
          <w:b w:val="0"/>
          <w:i w:val="0"/>
          <w:sz w:val="22"/>
        </w:rPr>
        <w:t>NFR-AC-041: The Express Airways Account Center module shall achieve OWASP Top 10 compliance.</w:t>
      </w:r>
    </w:p>
    <w:p>
      <w:r>
        <w:rPr>
          <w:rFonts w:ascii="Calibri" w:hAnsi="Calibri"/>
          <w:b w:val="0"/>
          <w:i w:val="0"/>
          <w:sz w:val="22"/>
        </w:rPr>
        <w:t>NFR-AC-042: The Express Airways Account Center module shall maintain GDPR and CCPA compliance.</w:t>
      </w:r>
    </w:p>
    <w:p>
      <w:r>
        <w:rPr>
          <w:rFonts w:ascii="Calibri" w:hAnsi="Calibri"/>
          <w:b w:val="0"/>
          <w:i w:val="0"/>
          <w:sz w:val="22"/>
        </w:rPr>
        <w:t>NFR-AC-043: The Express Airways Account Center module shall support PCI DSS compliance for payment data.</w:t>
      </w:r>
    </w:p>
    <w:p>
      <w:r>
        <w:rPr>
          <w:rFonts w:ascii="Calibri" w:hAnsi="Calibri"/>
          <w:b w:val="0"/>
          <w:i w:val="0"/>
          <w:sz w:val="22"/>
        </w:rPr>
        <w:t>NFR-AC-044: The Express Airways Account Center module shall achieve ISO 27001 certification alignment.</w:t>
      </w:r>
    </w:p>
    <w:p>
      <w:r>
        <w:rPr>
          <w:rFonts w:ascii="Calibri" w:hAnsi="Calibri"/>
          <w:b w:val="0"/>
          <w:i w:val="0"/>
          <w:sz w:val="22"/>
        </w:rPr>
        <w:t>NFR-AC-045: The Express Airways Account Center module shall maintain 99.999% authentication service availability.</w:t>
      </w:r>
    </w:p>
    <w:p>
      <w:r>
        <w:rPr>
          <w:rFonts w:ascii="Calibri" w:hAnsi="Calibri"/>
          <w:b w:val="0"/>
          <w:i w:val="0"/>
          <w:sz w:val="22"/>
        </w:rPr>
        <w:t>NFR-AC-046: The Express Airways Account Center module shall support multi-factor authentication.</w:t>
      </w:r>
    </w:p>
    <w:p>
      <w:r>
        <w:rPr>
          <w:rFonts w:ascii="Calibri" w:hAnsi="Calibri"/>
          <w:b w:val="0"/>
          <w:i w:val="0"/>
          <w:sz w:val="22"/>
        </w:rPr>
        <w:t>NFR-AC-047: The Express Airways Account Center module shall maintain password complexity requirements.</w:t>
      </w:r>
    </w:p>
    <w:p>
      <w:r>
        <w:rPr>
          <w:rFonts w:ascii="Calibri" w:hAnsi="Calibri"/>
          <w:b w:val="0"/>
          <w:i w:val="0"/>
          <w:sz w:val="22"/>
        </w:rPr>
        <w:t>NFR-AC-048: The Express Airways Account Center module shall support single sign-on integration.</w:t>
      </w:r>
    </w:p>
    <w:p>
      <w:r>
        <w:rPr>
          <w:rFonts w:ascii="Calibri" w:hAnsi="Calibri"/>
          <w:b w:val="0"/>
          <w:i w:val="0"/>
          <w:sz w:val="22"/>
        </w:rPr>
        <w:t>NFR-AC-049: The Express Airways Account Center module shall achieve 100% uptime for core API gateway.</w:t>
      </w:r>
    </w:p>
    <w:p>
      <w:r>
        <w:rPr>
          <w:rFonts w:ascii="Calibri" w:hAnsi="Calibri"/>
          <w:b w:val="0"/>
          <w:i w:val="0"/>
          <w:sz w:val="22"/>
        </w:rPr>
        <w:t>NFR-AC-050: The Express Airways Account Center module shall maintain 99.5% uptime for supporting services.</w:t>
      </w:r>
    </w:p>
    <w:p>
      <w:r>
        <w:rPr>
          <w:rFonts w:ascii="Calibri" w:hAnsi="Calibri"/>
          <w:b w:val="0"/>
          <w:i w:val="0"/>
          <w:sz w:val="22"/>
        </w:rPr>
        <w:t>NFR-AC-051: The Express Airways Account Center module shall support scheduled maintenance windows with advance notice.</w:t>
      </w:r>
    </w:p>
    <w:p>
      <w:r>
        <w:rPr>
          <w:rFonts w:ascii="Calibri" w:hAnsi="Calibri"/>
          <w:b w:val="0"/>
          <w:i w:val="0"/>
          <w:sz w:val="22"/>
        </w:rPr>
        <w:t>NFR-AC-052: The Express Airways Account Center module shall achieve 60-second incident detection time.</w:t>
      </w:r>
    </w:p>
    <w:p>
      <w:r>
        <w:rPr>
          <w:rFonts w:ascii="Calibri" w:hAnsi="Calibri"/>
          <w:b w:val="0"/>
          <w:i w:val="0"/>
          <w:sz w:val="22"/>
        </w:rPr>
        <w:t>NFR-AC-053: The Express Airways Account Center module shall maintain 15-minute incident response for critical issues.</w:t>
      </w:r>
    </w:p>
    <w:p>
      <w:r>
        <w:rPr>
          <w:rFonts w:ascii="Calibri" w:hAnsi="Calibri"/>
          <w:b w:val="0"/>
          <w:i w:val="0"/>
          <w:sz w:val="22"/>
        </w:rPr>
        <w:t>NFR-AC-054: The Express Airways Account Center module shall support automated incident remediation.</w:t>
      </w:r>
    </w:p>
    <w:p>
      <w:r>
        <w:rPr>
          <w:rFonts w:ascii="Calibri" w:hAnsi="Calibri"/>
          <w:b w:val="0"/>
          <w:i w:val="0"/>
          <w:sz w:val="22"/>
        </w:rPr>
        <w:t>NFR-AC-055: The Express Airways Account Center module shall achieve 95% automated test coverage.</w:t>
      </w:r>
    </w:p>
    <w:p>
      <w:r>
        <w:rPr>
          <w:rFonts w:ascii="Calibri" w:hAnsi="Calibri"/>
          <w:b w:val="0"/>
          <w:i w:val="0"/>
          <w:sz w:val="22"/>
        </w:rPr>
        <w:t>NFR-AC-056: The Express Airways Account Center module shall maintain 80% code coverage minimum.</w:t>
      </w:r>
    </w:p>
    <w:p>
      <w:r>
        <w:rPr>
          <w:rFonts w:ascii="Calibri" w:hAnsi="Calibri"/>
          <w:b w:val="0"/>
          <w:i w:val="0"/>
          <w:sz w:val="22"/>
        </w:rPr>
        <w:t>NFR-AC-057: The Express Airways Account Center module shall support continuous integration pipeline.</w:t>
      </w:r>
    </w:p>
    <w:p>
      <w:r>
        <w:rPr>
          <w:rFonts w:ascii="Calibri" w:hAnsi="Calibri"/>
          <w:b w:val="0"/>
          <w:i w:val="0"/>
          <w:sz w:val="22"/>
        </w:rPr>
        <w:t>NFR-AC-058: The Express Airways Account Center module shall maintain 24-hour deployment frequency.</w:t>
      </w:r>
    </w:p>
    <w:p>
      <w:r>
        <w:rPr>
          <w:rFonts w:ascii="Calibri" w:hAnsi="Calibri"/>
          <w:b w:val="0"/>
          <w:i w:val="0"/>
          <w:sz w:val="22"/>
        </w:rPr>
        <w:t>NFR-AC-059: The Express Airways Account Center module shall support automated rollback capability.</w:t>
      </w:r>
    </w:p>
    <w:p>
      <w:r>
        <w:rPr>
          <w:rFonts w:ascii="Calibri" w:hAnsi="Calibri"/>
          <w:b w:val="0"/>
          <w:i w:val="0"/>
          <w:sz w:val="22"/>
        </w:rPr>
        <w:t>NFR-AC-060: The Express Airways Account Center module shall achieve zero-downtime database migrations.</w:t>
      </w:r>
    </w:p>
    <w:p>
      <w:r>
        <w:rPr>
          <w:rFonts w:ascii="Calibri" w:hAnsi="Calibri"/>
          <w:b w:val="0"/>
          <w:i w:val="0"/>
          <w:sz w:val="22"/>
        </w:rPr>
        <w:t>NFR-AC-061: The Express Airways Account Center module shall support feature flag infrastructure.</w:t>
      </w:r>
    </w:p>
    <w:p>
      <w:r>
        <w:rPr>
          <w:rFonts w:ascii="Calibri" w:hAnsi="Calibri"/>
          <w:b w:val="0"/>
          <w:i w:val="0"/>
          <w:sz w:val="22"/>
        </w:rPr>
        <w:t>NFR-AC-062: The Express Airways Account Center module shall achieve 99% API response success rate.</w:t>
      </w:r>
    </w:p>
    <w:p>
      <w:r>
        <w:rPr>
          <w:rFonts w:ascii="Calibri" w:hAnsi="Calibri"/>
          <w:b w:val="0"/>
          <w:i w:val="0"/>
          <w:sz w:val="22"/>
        </w:rPr>
        <w:t>NFR-AC-063: The Express Airways Account Center module shall maintain 200ms p95 API response time.</w:t>
      </w:r>
    </w:p>
    <w:p>
      <w:r>
        <w:rPr>
          <w:rFonts w:ascii="Calibri" w:hAnsi="Calibri"/>
          <w:b w:val="0"/>
          <w:i w:val="0"/>
          <w:sz w:val="22"/>
        </w:rPr>
        <w:t>NFR-AC-064: The Express Airways Account Center module shall support 1000 requests per second throughput.</w:t>
      </w:r>
    </w:p>
    <w:p>
      <w:r>
        <w:rPr>
          <w:rFonts w:ascii="Calibri" w:hAnsi="Calibri"/>
          <w:b w:val="0"/>
          <w:i w:val="0"/>
          <w:sz w:val="22"/>
        </w:rPr>
        <w:t>NFR-AC-065: The Express Airways Account Center module shall achieve 90% cache hit ratio.</w:t>
      </w:r>
    </w:p>
    <w:p>
      <w:r>
        <w:rPr>
          <w:rFonts w:ascii="Calibri" w:hAnsi="Calibri"/>
          <w:b w:val="0"/>
          <w:i w:val="0"/>
          <w:sz w:val="22"/>
        </w:rPr>
        <w:t>NFR-AC-066: The Express Airways Account Center module shall support 100ms push notification delivery.</w:t>
      </w:r>
    </w:p>
    <w:p>
      <w:r>
        <w:rPr>
          <w:rFonts w:ascii="Calibri" w:hAnsi="Calibri"/>
          <w:b w:val="0"/>
          <w:i w:val="0"/>
          <w:sz w:val="22"/>
        </w:rPr>
        <w:t>NFR-AC-067: The Express Airways Account Center module shall maintain 99% email delivery rate.</w:t>
      </w:r>
    </w:p>
    <w:p>
      <w:r>
        <w:rPr>
          <w:rFonts w:ascii="Calibri" w:hAnsi="Calibri"/>
          <w:b w:val="0"/>
          <w:i w:val="0"/>
          <w:sz w:val="22"/>
        </w:rPr>
        <w:t>NFR-AC-068: The Express Airways Account Center module shall achieve 5-second page load on 3G networks.</w:t>
      </w:r>
    </w:p>
    <w:p>
      <w:r>
        <w:rPr>
          <w:rFonts w:ascii="Calibri" w:hAnsi="Calibri"/>
          <w:b w:val="0"/>
          <w:i w:val="0"/>
          <w:sz w:val="22"/>
        </w:rPr>
        <w:t>NFR-AC-069: The Express Airways Account Center module shall maintain 60fps rendering for animations.</w:t>
      </w:r>
    </w:p>
    <w:p>
      <w:r>
        <w:rPr>
          <w:rFonts w:ascii="Calibri" w:hAnsi="Calibri"/>
          <w:b w:val="0"/>
          <w:i w:val="0"/>
          <w:sz w:val="22"/>
        </w:rPr>
        <w:t>NFR-AC-070: The Express Airways Account Center module shall support 1000 WebSocket connections.</w:t>
      </w:r>
    </w:p>
    <w:p>
      <w:r>
        <w:rPr>
          <w:rFonts w:ascii="Calibri" w:hAnsi="Calibri"/>
          <w:b w:val="0"/>
          <w:i w:val="0"/>
          <w:sz w:val="22"/>
        </w:rPr>
        <w:t>NFR-AC-071: The Express Airways Account Center module shall achieve 10000 database transactions per second.</w:t>
      </w:r>
    </w:p>
    <w:p>
      <w:r>
        <w:rPr>
          <w:rFonts w:ascii="Calibri" w:hAnsi="Calibri"/>
          <w:b w:val="0"/>
          <w:i w:val="0"/>
          <w:sz w:val="22"/>
        </w:rPr>
        <w:t>NFR-AC-072: The Express Airways Account Center module shall support auto-scaling for demand spikes.</w:t>
      </w:r>
    </w:p>
    <w:p>
      <w:r>
        <w:rPr>
          <w:rFonts w:ascii="Calibri" w:hAnsi="Calibri"/>
          <w:b w:val="0"/>
          <w:i w:val="0"/>
          <w:sz w:val="22"/>
        </w:rPr>
        <w:t>NFR-AC-073: The Express Airways Account Center module shall achieve 100% configuration as code.</w:t>
      </w:r>
    </w:p>
    <w:p>
      <w:r>
        <w:rPr>
          <w:rFonts w:ascii="Calibri" w:hAnsi="Calibri"/>
          <w:b w:val="0"/>
          <w:i w:val="0"/>
          <w:sz w:val="22"/>
        </w:rPr>
        <w:t>NFR-AC-074: The Express Airways Account Center module shall maintain immutable infrastructure.</w:t>
      </w:r>
    </w:p>
    <w:p>
      <w:r>
        <w:rPr>
          <w:rFonts w:ascii="Calibri" w:hAnsi="Calibri"/>
          <w:b w:val="0"/>
          <w:i w:val="0"/>
          <w:sz w:val="22"/>
        </w:rPr>
        <w:t>NFR-AC-075: The Express Airways Account Center module shall support canary deployments.</w:t>
      </w:r>
    </w:p>
    <w:p>
      <w:r>
        <w:rPr>
          <w:rFonts w:ascii="Calibri" w:hAnsi="Calibri"/>
          <w:b w:val="0"/>
          <w:i w:val="0"/>
          <w:sz w:val="22"/>
        </w:rPr>
        <w:t>NFR-AC-076: The Express Airways Account Center module shall maintain 100% infrastructure monitoring.</w:t>
      </w:r>
    </w:p>
    <w:p>
      <w:r>
        <w:rPr>
          <w:rFonts w:ascii="Calibri" w:hAnsi="Calibri"/>
          <w:b w:val="0"/>
          <w:i w:val="0"/>
          <w:sz w:val="22"/>
        </w:rPr>
        <w:t>NFR-AC-077: The Express Airways Account Center module shall support log aggregation for all services.</w:t>
      </w:r>
    </w:p>
    <w:p>
      <w:r>
        <w:rPr>
          <w:rFonts w:ascii="Calibri" w:hAnsi="Calibri"/>
          <w:b w:val="0"/>
          <w:i w:val="0"/>
          <w:sz w:val="22"/>
        </w:rPr>
        <w:t>NFR-AC-078: The Express Airways Account Center module shall achieve 30-day log retention.</w:t>
      </w:r>
    </w:p>
    <w:p>
      <w:r>
        <w:rPr>
          <w:rFonts w:ascii="Calibri" w:hAnsi="Calibri"/>
          <w:b w:val="0"/>
          <w:i w:val="0"/>
          <w:sz w:val="22"/>
        </w:rPr>
        <w:t>NFR-AC-079: The Express Airways Account Center module shall maintain 1-year metric retention.</w:t>
      </w:r>
    </w:p>
    <w:p>
      <w:r>
        <w:rPr>
          <w:rFonts w:ascii="Calibri" w:hAnsi="Calibri"/>
          <w:b w:val="0"/>
          <w:i w:val="0"/>
          <w:sz w:val="22"/>
        </w:rPr>
        <w:t>NFR-AC-080: The Express Airways Account Center module shall support 15-second metric granularity.</w:t>
      </w:r>
    </w:p>
    <w:p>
      <w:r>
        <w:rPr>
          <w:rFonts w:ascii="Calibri" w:hAnsi="Calibri"/>
          <w:b w:val="0"/>
          <w:i w:val="0"/>
          <w:sz w:val="22"/>
        </w:rPr>
        <w:t>NFR-AC-081: The Express Airways Account Center module shall achieve actionable alert definitions for all SLIs.</w:t>
      </w:r>
    </w:p>
    <w:p>
      <w:r>
        <w:rPr>
          <w:rFonts w:ascii="Calibri" w:hAnsi="Calibri"/>
          <w:b w:val="0"/>
          <w:i w:val="0"/>
          <w:sz w:val="22"/>
        </w:rPr>
        <w:t>NFR-AC-082: The Express Airways Account Center module shall maintain 5-minute alert response time.</w:t>
      </w:r>
    </w:p>
    <w:p>
      <w:r>
        <w:rPr>
          <w:rFonts w:ascii="Calibri" w:hAnsi="Calibri"/>
          <w:b w:val="0"/>
          <w:i w:val="0"/>
          <w:sz w:val="22"/>
        </w:rPr>
        <w:t>NFR-AC-083: The Express Airways Account Center module shall support integration with incident management systems.</w:t>
      </w:r>
    </w:p>
    <w:p>
      <w:r>
        <w:rPr>
          <w:rFonts w:ascii="Calibri" w:hAnsi="Calibri"/>
          <w:b w:val="0"/>
          <w:i w:val="0"/>
          <w:sz w:val="22"/>
        </w:rPr>
        <w:t>NFR-AC-084: The Express Airways Account Center module shall achieve 80% alert-to-ticket conversion rate.</w:t>
      </w:r>
    </w:p>
    <w:p>
      <w:r>
        <w:rPr>
          <w:rFonts w:ascii="Calibri" w:hAnsi="Calibri"/>
          <w:b w:val="0"/>
          <w:i w:val="0"/>
          <w:sz w:val="22"/>
        </w:rPr>
        <w:t>NFR-AC-085: The Express Airways Account Center module shall support runbook automation for common alerts.</w:t>
      </w:r>
    </w:p>
    <w:p>
      <w:r>
        <w:rPr>
          <w:rFonts w:ascii="Calibri" w:hAnsi="Calibri"/>
          <w:b w:val="0"/>
          <w:i w:val="0"/>
          <w:sz w:val="22"/>
        </w:rPr>
        <w:t>NFR-AC-086: The Express Airways Account Center module shall achieve 90% first-response resolution rate.</w:t>
      </w:r>
    </w:p>
    <w:p>
      <w:r>
        <w:rPr>
          <w:rFonts w:ascii="Calibri" w:hAnsi="Calibri"/>
          <w:b w:val="0"/>
          <w:i w:val="0"/>
          <w:sz w:val="22"/>
        </w:rPr>
        <w:t>NFR-AC-087: The Express Airways Account Center module shall maintain 24/7 on-call coverage for critical services.</w:t>
      </w:r>
    </w:p>
    <w:p>
      <w:r>
        <w:rPr>
          <w:rFonts w:ascii="Calibri" w:hAnsi="Calibri"/>
          <w:b w:val="0"/>
          <w:i w:val="0"/>
          <w:sz w:val="22"/>
        </w:rPr>
        <w:t>NFR-AC-088: The Express Airways Account Center module shall support escalation policy enforcement.</w:t>
      </w:r>
    </w:p>
    <w:p>
      <w:r>
        <w:rPr>
          <w:rFonts w:ascii="Calibri" w:hAnsi="Calibri"/>
          <w:b w:val="0"/>
          <w:i w:val="0"/>
          <w:sz w:val="22"/>
        </w:rPr>
        <w:t>NFR-AC-089: The Express Airways Account Center module shall achieve 100% postmortem documentation for incidents.</w:t>
      </w:r>
    </w:p>
    <w:p>
      <w:r>
        <w:rPr>
          <w:rFonts w:ascii="Calibri" w:hAnsi="Calibri"/>
          <w:b w:val="0"/>
          <w:i w:val="0"/>
          <w:sz w:val="22"/>
        </w:rPr>
        <w:t>NFR-AC-090: The Express Airways Account Center module shall support continuous improvement culture.</w:t>
      </w:r>
    </w:p>
    <w:p>
      <w:r>
        <w:rPr>
          <w:rFonts w:ascii="Calibri" w:hAnsi="Calibri"/>
          <w:b w:val="0"/>
          <w:i w:val="0"/>
          <w:sz w:val="22"/>
        </w:rPr>
        <w:t>NFR-AC-091: The Express Airways Account Center module shall maintain 95% customer satisfaction for support.</w:t>
      </w:r>
    </w:p>
    <w:p>
      <w:r>
        <w:rPr>
          <w:rFonts w:ascii="Calibri" w:hAnsi="Calibri"/>
          <w:b w:val="0"/>
          <w:i w:val="0"/>
          <w:sz w:val="22"/>
        </w:rPr>
        <w:t>NFR-AC-092: The Express Airways Account Center module shall achieve 4-hour response for critical support tickets.</w:t>
      </w:r>
    </w:p>
    <w:p>
      <w:r>
        <w:rPr>
          <w:rFonts w:ascii="Calibri" w:hAnsi="Calibri"/>
          <w:b w:val="0"/>
          <w:i w:val="0"/>
          <w:sz w:val="22"/>
        </w:rPr>
        <w:t>NFR-AC-093: The Express Airways Account Center module shall support 24/7 support coverage for critical issues.</w:t>
      </w:r>
    </w:p>
    <w:p>
      <w:r>
        <w:rPr>
          <w:rFonts w:ascii="Calibri" w:hAnsi="Calibri"/>
          <w:b w:val="0"/>
          <w:i w:val="0"/>
          <w:sz w:val="22"/>
        </w:rPr>
        <w:t>NFR-AC-094: The Express Airways Account Center module shall achieve first-contact resolution for common issues.</w:t>
      </w:r>
    </w:p>
    <w:p>
      <w:pPr>
        <w:pStyle w:val="Heading3"/>
      </w:pPr>
      <w:r>
        <w:t>7.8.3 User Interface Requirements</w:t>
      </w:r>
    </w:p>
    <w:p>
      <w:r>
        <w:rPr>
          <w:rFonts w:ascii="Calibri" w:hAnsi="Calibri"/>
          <w:b w:val="0"/>
          <w:i w:val="0"/>
          <w:sz w:val="22"/>
        </w:rPr>
        <w:t>UI-AC-001: The Express Airways Account Center interface shall use Express Airways design system components consistently.</w:t>
      </w:r>
    </w:p>
    <w:p>
      <w:r>
        <w:rPr>
          <w:rFonts w:ascii="Calibri" w:hAnsi="Calibri"/>
          <w:b w:val="0"/>
          <w:i w:val="0"/>
          <w:sz w:val="22"/>
        </w:rPr>
        <w:t>UI-AC-002: The Express Airways Account Center interface shall follow responsive design for mobile, tablet, and desktop.</w:t>
      </w:r>
    </w:p>
    <w:p>
      <w:r>
        <w:rPr>
          <w:rFonts w:ascii="Calibri" w:hAnsi="Calibri"/>
          <w:b w:val="0"/>
          <w:i w:val="0"/>
          <w:sz w:val="22"/>
        </w:rPr>
        <w:t>UI-AC-003: The Express Airways Account Center interface shall use platform-wide navigation patterns consistently.</w:t>
      </w:r>
    </w:p>
    <w:p>
      <w:r>
        <w:rPr>
          <w:rFonts w:ascii="Calibri" w:hAnsi="Calibri"/>
          <w:b w:val="0"/>
          <w:i w:val="0"/>
          <w:sz w:val="22"/>
        </w:rPr>
        <w:t>UI-AC-004: The Express Airways Account Center interface shall display inline validation messages on form fields.</w:t>
      </w:r>
    </w:p>
    <w:p>
      <w:r>
        <w:rPr>
          <w:rFonts w:ascii="Calibri" w:hAnsi="Calibri"/>
          <w:b w:val="0"/>
          <w:i w:val="0"/>
          <w:sz w:val="22"/>
        </w:rPr>
        <w:t>UI-AC-005: The Express Airways Account Center interface shall use skeleton loading screens for data fetching states.</w:t>
      </w:r>
    </w:p>
    <w:p>
      <w:r>
        <w:rPr>
          <w:rFonts w:ascii="Calibri" w:hAnsi="Calibri"/>
          <w:b w:val="0"/>
          <w:i w:val="0"/>
          <w:sz w:val="22"/>
        </w:rPr>
        <w:t>UI-AC-006: The Express Airways Account Center interface shall display user-friendly error messages with recovery options.</w:t>
      </w:r>
    </w:p>
    <w:p>
      <w:r>
        <w:rPr>
          <w:rFonts w:ascii="Calibri" w:hAnsi="Calibri"/>
          <w:b w:val="0"/>
          <w:i w:val="0"/>
          <w:sz w:val="22"/>
        </w:rPr>
        <w:t>UI-AC-007: The Express Airways Account Center interface shall display helpful guidance in empty states with call-to-action.</w:t>
      </w:r>
    </w:p>
    <w:p>
      <w:r>
        <w:rPr>
          <w:rFonts w:ascii="Calibri" w:hAnsi="Calibri"/>
          <w:b w:val="0"/>
          <w:i w:val="0"/>
          <w:sz w:val="22"/>
        </w:rPr>
        <w:t>UI-AC-008: The Express Airways Account Center interface shall support keyboard navigation with visible focus indicators.</w:t>
      </w:r>
    </w:p>
    <w:p>
      <w:r>
        <w:rPr>
          <w:rFonts w:ascii="Calibri" w:hAnsi="Calibri"/>
          <w:b w:val="0"/>
          <w:i w:val="0"/>
          <w:sz w:val="22"/>
        </w:rPr>
        <w:t>UI-AC-009: The Express Airways Account Center interface shall provide touch-friendly interaction targets at least 44x44px.</w:t>
      </w:r>
    </w:p>
    <w:p>
      <w:r>
        <w:rPr>
          <w:rFonts w:ascii="Calibri" w:hAnsi="Calibri"/>
          <w:b w:val="0"/>
          <w:i w:val="0"/>
          <w:sz w:val="22"/>
        </w:rPr>
        <w:t>UI-AC-010: The Express Airways Account Center interface shall maintain consistent visual hierarchy across all pages.</w:t>
      </w:r>
    </w:p>
    <w:p>
      <w:r>
        <w:rPr>
          <w:rFonts w:ascii="Calibri" w:hAnsi="Calibri"/>
          <w:b w:val="0"/>
          <w:i w:val="0"/>
          <w:sz w:val="22"/>
        </w:rPr>
        <w:t>UI-AC-011: The Express Airways Account Center interface shall use accessible color contrast ratios meeting WCAG AA standards.</w:t>
      </w:r>
    </w:p>
    <w:p>
      <w:r>
        <w:rPr>
          <w:rFonts w:ascii="Calibri" w:hAnsi="Calibri"/>
          <w:b w:val="0"/>
          <w:i w:val="0"/>
          <w:sz w:val="22"/>
        </w:rPr>
        <w:t>UI-AC-012: The Express Airways Account Center interface shall provide clear visual feedback for all user interactions.</w:t>
      </w:r>
    </w:p>
    <w:p>
      <w:r>
        <w:rPr>
          <w:rFonts w:ascii="Calibri" w:hAnsi="Calibri"/>
          <w:b w:val="0"/>
          <w:i w:val="0"/>
          <w:sz w:val="22"/>
        </w:rPr>
        <w:t>UI-AC-013: The Express Airways Account Center interface shall display progress indicators for operations over 1 second.</w:t>
      </w:r>
    </w:p>
    <w:p>
      <w:r>
        <w:rPr>
          <w:rFonts w:ascii="Calibri" w:hAnsi="Calibri"/>
          <w:b w:val="0"/>
          <w:i w:val="0"/>
          <w:sz w:val="22"/>
        </w:rPr>
        <w:t>UI-AC-014: The Express Airways Account Center interface shall provide responsive images that adapt to viewport size.</w:t>
      </w:r>
    </w:p>
    <w:p>
      <w:pPr>
        <w:pStyle w:val="Heading3"/>
      </w:pPr>
      <w:r>
        <w:t>7.8.4 Data Requirements</w:t>
      </w:r>
    </w:p>
    <w:p>
      <w:r>
        <w:rPr>
          <w:rFonts w:ascii="Calibri" w:hAnsi="Calibri"/>
          <w:b w:val="0"/>
          <w:i w:val="0"/>
          <w:sz w:val="22"/>
        </w:rPr>
        <w:t>DR-AC-001: store all data in the designated database schema.</w:t>
      </w:r>
    </w:p>
    <w:p>
      <w:r>
        <w:rPr>
          <w:rFonts w:ascii="Calibri" w:hAnsi="Calibri"/>
          <w:b w:val="0"/>
          <w:i w:val="0"/>
          <w:sz w:val="22"/>
        </w:rPr>
        <w:t>DR-AC-002: maintain relationships with other modules via foreign keys.</w:t>
      </w:r>
    </w:p>
    <w:p>
      <w:r>
        <w:rPr>
          <w:rFonts w:ascii="Calibri" w:hAnsi="Calibri"/>
          <w:b w:val="0"/>
          <w:i w:val="0"/>
          <w:sz w:val="22"/>
        </w:rPr>
        <w:t>DR-AC-003: implement data retention policies per EA standards.</w:t>
      </w:r>
    </w:p>
    <w:p>
      <w:r>
        <w:rPr>
          <w:rFonts w:ascii="Calibri" w:hAnsi="Calibri"/>
          <w:b w:val="0"/>
          <w:i w:val="0"/>
          <w:sz w:val="22"/>
        </w:rPr>
        <w:t>DR-AC-004: encrypt backups stored in geographically distributed locations.</w:t>
      </w:r>
    </w:p>
    <w:p>
      <w:r>
        <w:rPr>
          <w:rFonts w:ascii="Calibri" w:hAnsi="Calibri"/>
          <w:b w:val="0"/>
          <w:i w:val="0"/>
          <w:sz w:val="22"/>
        </w:rPr>
        <w:t>DR-AC-005: encrypt personally identifiable information at rest.</w:t>
      </w:r>
    </w:p>
    <w:p>
      <w:r>
        <w:rPr>
          <w:rFonts w:ascii="Calibri" w:hAnsi="Calibri"/>
          <w:b w:val="0"/>
          <w:i w:val="0"/>
          <w:sz w:val="22"/>
        </w:rPr>
        <w:t>DR-AC-006: log all data access for audit purposes with user attribution.</w:t>
      </w:r>
    </w:p>
    <w:p>
      <w:r>
        <w:rPr>
          <w:rFonts w:ascii="Calibri" w:hAnsi="Calibri"/>
          <w:b w:val="0"/>
          <w:i w:val="0"/>
          <w:sz w:val="22"/>
        </w:rPr>
        <w:t>DR-AC-007: maintain referential integrity across all related data entities.</w:t>
      </w:r>
    </w:p>
    <w:p>
      <w:r>
        <w:rPr>
          <w:rFonts w:ascii="Calibri" w:hAnsi="Calibri"/>
          <w:b w:val="0"/>
          <w:i w:val="0"/>
          <w:sz w:val="22"/>
        </w:rPr>
        <w:t>DR-AC-008: support data archiving for records older than retention period.</w:t>
      </w:r>
    </w:p>
    <w:p>
      <w:r>
        <w:rPr>
          <w:rFonts w:ascii="Calibri" w:hAnsi="Calibri"/>
          <w:b w:val="0"/>
          <w:i w:val="0"/>
          <w:sz w:val="22"/>
        </w:rPr>
        <w:t>DR-AC-009: provide data validation at both client and server levels.</w:t>
      </w:r>
    </w:p>
    <w:p>
      <w:r>
        <w:rPr>
          <w:rFonts w:ascii="Calibri" w:hAnsi="Calibri"/>
          <w:b w:val="0"/>
          <w:i w:val="0"/>
          <w:sz w:val="22"/>
        </w:rPr>
        <w:t>DR-AC-010: implement data deduplication to prevent duplicate records.</w:t>
      </w:r>
    </w:p>
    <w:p>
      <w:pPr>
        <w:pStyle w:val="Heading3"/>
      </w:pPr>
      <w:r>
        <w:t>7.8.5 Error Handling Requirements</w:t>
      </w:r>
    </w:p>
    <w:p>
      <w:r>
        <w:rPr>
          <w:rFonts w:ascii="Calibri" w:hAnsi="Calibri"/>
          <w:b w:val="0"/>
          <w:i w:val="0"/>
          <w:sz w:val="22"/>
        </w:rPr>
        <w:t>ER-AC-001: return structured error responses with codes and messages.</w:t>
      </w:r>
    </w:p>
    <w:p>
      <w:r>
        <w:rPr>
          <w:rFonts w:ascii="Calibri" w:hAnsi="Calibri"/>
          <w:b w:val="0"/>
          <w:i w:val="0"/>
          <w:sz w:val="22"/>
        </w:rPr>
        <w:t>ER-AC-002: log all errors with stack traces to centralized logging system.</w:t>
      </w:r>
    </w:p>
    <w:p>
      <w:r>
        <w:rPr>
          <w:rFonts w:ascii="Calibri" w:hAnsi="Calibri"/>
          <w:b w:val="0"/>
          <w:i w:val="0"/>
          <w:sz w:val="22"/>
        </w:rPr>
        <w:t>ER-AC-003: display retry options for network timeouts and transient failures.</w:t>
      </w:r>
    </w:p>
    <w:p>
      <w:r>
        <w:rPr>
          <w:rFonts w:ascii="Calibri" w:hAnsi="Calibri"/>
          <w:b w:val="0"/>
          <w:i w:val="0"/>
          <w:sz w:val="22"/>
        </w:rPr>
        <w:t>ER-AC-004: highlight specific fields with validation errors inline.</w:t>
      </w:r>
    </w:p>
    <w:p>
      <w:r>
        <w:rPr>
          <w:rFonts w:ascii="Calibri" w:hAnsi="Calibri"/>
          <w:b w:val="0"/>
          <w:i w:val="0"/>
          <w:sz w:val="22"/>
        </w:rPr>
        <w:t>ER-AC-005: handle concurrent modification conflicts with clear messaging.</w:t>
      </w:r>
    </w:p>
    <w:p>
      <w:r>
        <w:rPr>
          <w:rFonts w:ascii="Calibri" w:hAnsi="Calibri"/>
          <w:b w:val="0"/>
          <w:i w:val="0"/>
          <w:sz w:val="22"/>
        </w:rPr>
        <w:t>ER-AC-006: show generic error page for unexpected errors.</w:t>
      </w:r>
    </w:p>
    <w:p>
      <w:r>
        <w:rPr>
          <w:rFonts w:ascii="Calibri" w:hAnsi="Calibri"/>
          <w:b w:val="0"/>
          <w:i w:val="0"/>
          <w:sz w:val="22"/>
        </w:rPr>
        <w:t>ER-AC-007: provide error correlation IDs for support reference.</w:t>
      </w:r>
    </w:p>
    <w:p>
      <w:r>
        <w:rPr>
          <w:rFonts w:ascii="Calibri" w:hAnsi="Calibri"/>
          <w:b w:val="0"/>
          <w:i w:val="0"/>
          <w:sz w:val="22"/>
        </w:rPr>
        <w:t>ER-AC-008: degrade gracefully when dependent services are unavailable.</w:t>
      </w:r>
    </w:p>
    <w:p>
      <w:r>
        <w:rPr>
          <w:rFonts w:ascii="Calibri" w:hAnsi="Calibri"/>
          <w:b w:val="0"/>
          <w:i w:val="0"/>
          <w:sz w:val="22"/>
        </w:rPr>
        <w:t>ER-AC-009: display meaningful error messages without technical jargon.</w:t>
      </w:r>
    </w:p>
    <w:p>
      <w:r>
        <w:rPr>
          <w:rFonts w:ascii="Calibri" w:hAnsi="Calibri"/>
          <w:b w:val="0"/>
          <w:i w:val="0"/>
          <w:sz w:val="22"/>
        </w:rPr>
        <w:t>ER-AC-010: offer alternative actions when requested operations fail.</w:t>
      </w:r>
    </w:p>
    <w:p>
      <w:pPr>
        <w:pStyle w:val="Heading3"/>
      </w:pPr>
      <w:r>
        <w:t>7.8.6 Security Requirements</w:t>
      </w:r>
    </w:p>
    <w:p>
      <w:r>
        <w:rPr>
          <w:rFonts w:ascii="Calibri" w:hAnsi="Calibri"/>
          <w:b w:val="0"/>
          <w:i w:val="0"/>
          <w:sz w:val="22"/>
        </w:rPr>
        <w:t>SR-AC-001: control access through role-based permissions.</w:t>
      </w:r>
    </w:p>
    <w:p>
      <w:r>
        <w:rPr>
          <w:rFonts w:ascii="Calibri" w:hAnsi="Calibri"/>
          <w:b w:val="0"/>
          <w:i w:val="0"/>
          <w:sz w:val="22"/>
        </w:rPr>
        <w:t>SR-AC-002: require valid authentication tokens for all API calls.</w:t>
      </w:r>
    </w:p>
    <w:p>
      <w:r>
        <w:rPr>
          <w:rFonts w:ascii="Calibri" w:hAnsi="Calibri"/>
          <w:b w:val="0"/>
          <w:i w:val="0"/>
          <w:sz w:val="22"/>
        </w:rPr>
        <w:t>SR-AC-003: implement input validation to prevent injection attacks.</w:t>
      </w:r>
    </w:p>
    <w:p>
      <w:r>
        <w:rPr>
          <w:rFonts w:ascii="Calibri" w:hAnsi="Calibri"/>
          <w:b w:val="0"/>
          <w:i w:val="0"/>
          <w:sz w:val="22"/>
        </w:rPr>
        <w:t>SR-AC-004: encrypt sensitive data in transit using TLS 1.3.</w:t>
      </w:r>
    </w:p>
    <w:p>
      <w:r>
        <w:rPr>
          <w:rFonts w:ascii="Calibri" w:hAnsi="Calibri"/>
          <w:b w:val="0"/>
          <w:i w:val="0"/>
          <w:sz w:val="22"/>
        </w:rPr>
        <w:t>SR-AC-005: encrypt sensitive data at rest using AES-256.</w:t>
      </w:r>
    </w:p>
    <w:p>
      <w:r>
        <w:rPr>
          <w:rFonts w:ascii="Calibri" w:hAnsi="Calibri"/>
          <w:b w:val="0"/>
          <w:i w:val="0"/>
          <w:sz w:val="22"/>
        </w:rPr>
        <w:t>SR-AC-006: log all access attempts for security monitoring.</w:t>
      </w:r>
    </w:p>
    <w:p>
      <w:r>
        <w:rPr>
          <w:rFonts w:ascii="Calibri" w:hAnsi="Calibri"/>
          <w:b w:val="0"/>
          <w:i w:val="0"/>
          <w:sz w:val="22"/>
        </w:rPr>
        <w:t>SR-AC-007: implement rate limiting to prevent API abuse.</w:t>
      </w:r>
    </w:p>
    <w:p>
      <w:r>
        <w:rPr>
          <w:rFonts w:ascii="Calibri" w:hAnsi="Calibri"/>
          <w:b w:val="0"/>
          <w:i w:val="0"/>
          <w:sz w:val="22"/>
        </w:rPr>
        <w:t>SR-AC-008: support multi-factor authentication for sensitive operations.</w:t>
      </w:r>
    </w:p>
    <w:p>
      <w:r>
        <w:rPr>
          <w:rFonts w:ascii="Calibri" w:hAnsi="Calibri"/>
          <w:b w:val="0"/>
          <w:i w:val="0"/>
          <w:sz w:val="22"/>
        </w:rPr>
        <w:t>SR-AC-009: implement session timeout after inactivity period.</w:t>
      </w:r>
    </w:p>
    <w:p>
      <w:r>
        <w:rPr>
          <w:rFonts w:ascii="Calibri" w:hAnsi="Calibri"/>
          <w:b w:val="0"/>
          <w:i w:val="0"/>
          <w:sz w:val="22"/>
        </w:rPr>
        <w:t>SR-AC-010: provide audit trail for all security-relevant events.</w:t>
      </w:r>
    </w:p>
    <w:p>
      <w:pPr>
        <w:pStyle w:val="Heading3"/>
      </w:pPr>
      <w:r>
        <w:t>7.8.7 Performance Requirements</w:t>
      </w:r>
    </w:p>
    <w:p>
      <w:r>
        <w:rPr>
          <w:rFonts w:ascii="Calibri" w:hAnsi="Calibri"/>
          <w:b w:val="0"/>
          <w:i w:val="0"/>
          <w:sz w:val="22"/>
        </w:rPr>
        <w:t>PR-AC-001: support 1000 requests per minute under normal load.</w:t>
      </w:r>
    </w:p>
    <w:p>
      <w:r>
        <w:rPr>
          <w:rFonts w:ascii="Calibri" w:hAnsi="Calibri"/>
          <w:b w:val="0"/>
          <w:i w:val="0"/>
          <w:sz w:val="22"/>
        </w:rPr>
        <w:t>PR-AC-002: execute database queries within 500ms for 99% of queries.</w:t>
      </w:r>
    </w:p>
    <w:p>
      <w:r>
        <w:rPr>
          <w:rFonts w:ascii="Calibri" w:hAnsi="Calibri"/>
          <w:b w:val="0"/>
          <w:i w:val="0"/>
          <w:sz w:val="22"/>
        </w:rPr>
        <w:t>PR-AC-003: cache frequently accessed data with appropriate TTL.</w:t>
      </w:r>
    </w:p>
    <w:p>
      <w:r>
        <w:rPr>
          <w:rFonts w:ascii="Calibri" w:hAnsi="Calibri"/>
          <w:b w:val="0"/>
          <w:i w:val="0"/>
          <w:sz w:val="22"/>
        </w:rPr>
        <w:t>PR-AC-004: process 1000 records within 30 seconds in bulk operations.</w:t>
      </w:r>
    </w:p>
    <w:p>
      <w:r>
        <w:rPr>
          <w:rFonts w:ascii="Calibri" w:hAnsi="Calibri"/>
          <w:b w:val="0"/>
          <w:i w:val="0"/>
          <w:sz w:val="22"/>
        </w:rPr>
        <w:t>PR-AC-005: support horizontal scaling for increased load demands.</w:t>
      </w:r>
    </w:p>
    <w:p>
      <w:r>
        <w:rPr>
          <w:rFonts w:ascii="Calibri" w:hAnsi="Calibri"/>
          <w:b w:val="0"/>
          <w:i w:val="0"/>
          <w:sz w:val="22"/>
        </w:rPr>
        <w:t>PR-AC-006: achieve page load time under 3 seconds on standard connection.</w:t>
      </w:r>
    </w:p>
    <w:p>
      <w:r>
        <w:rPr>
          <w:rFonts w:ascii="Calibri" w:hAnsi="Calibri"/>
          <w:b w:val="0"/>
          <w:i w:val="0"/>
          <w:sz w:val="22"/>
        </w:rPr>
        <w:t>PR-AC-007: maintain API response time under 200ms for simple endpoints.</w:t>
      </w:r>
    </w:p>
    <w:p>
      <w:r>
        <w:rPr>
          <w:rFonts w:ascii="Calibri" w:hAnsi="Calibri"/>
          <w:b w:val="0"/>
          <w:i w:val="0"/>
          <w:sz w:val="22"/>
        </w:rPr>
        <w:t>PR-AC-008: support 500 concurrent users without degradation.</w:t>
      </w:r>
    </w:p>
    <w:p>
      <w:r>
        <w:rPr>
          <w:rFonts w:ascii="Calibri" w:hAnsi="Calibri"/>
          <w:b w:val="0"/>
          <w:i w:val="0"/>
          <w:sz w:val="22"/>
        </w:rPr>
        <w:t>PR-AC-009: achieve 90% cache hit ratio for frequently accessed data.</w:t>
      </w:r>
    </w:p>
    <w:p>
      <w:r>
        <w:rPr>
          <w:rFonts w:ascii="Calibri" w:hAnsi="Calibri"/>
          <w:b w:val="0"/>
          <w:i w:val="0"/>
          <w:sz w:val="22"/>
        </w:rPr>
        <w:t>PR-AC-010: maintain 60fps rendering for animations and transitions.</w:t>
      </w:r>
    </w:p>
    <w:p>
      <w:pPr>
        <w:pStyle w:val="Heading3"/>
      </w:pPr>
      <w:r>
        <w:t>7.8.8 Integration Requirements</w:t>
      </w:r>
    </w:p>
    <w:p>
      <w:r>
        <w:rPr>
          <w:rFonts w:ascii="Calibri" w:hAnsi="Calibri"/>
          <w:b w:val="0"/>
          <w:i w:val="0"/>
          <w:sz w:val="22"/>
        </w:rPr>
        <w:t>IR-AC-001: expose a REST API for integration with other modules.</w:t>
      </w:r>
    </w:p>
    <w:p>
      <w:r>
        <w:rPr>
          <w:rFonts w:ascii="Calibri" w:hAnsi="Calibri"/>
          <w:b w:val="0"/>
          <w:i w:val="0"/>
          <w:sz w:val="22"/>
        </w:rPr>
        <w:t>IR-AC-002: publish events to message bus for state changes.</w:t>
      </w:r>
    </w:p>
    <w:p>
      <w:r>
        <w:rPr>
          <w:rFonts w:ascii="Calibri" w:hAnsi="Calibri"/>
          <w:b w:val="0"/>
          <w:i w:val="0"/>
          <w:sz w:val="22"/>
        </w:rPr>
        <w:t>IR-AC-003: subscribe to relevant events from other modules.</w:t>
      </w:r>
    </w:p>
    <w:p>
      <w:r>
        <w:rPr>
          <w:rFonts w:ascii="Calibri" w:hAnsi="Calibri"/>
          <w:b w:val="0"/>
          <w:i w:val="0"/>
          <w:sz w:val="22"/>
        </w:rPr>
        <w:t>IR-AC-004: complete cross-module data synchronization within 5 seconds.</w:t>
      </w:r>
    </w:p>
    <w:p>
      <w:r>
        <w:rPr>
          <w:rFonts w:ascii="Calibri" w:hAnsi="Calibri"/>
          <w:b w:val="0"/>
          <w:i w:val="0"/>
          <w:sz w:val="22"/>
        </w:rPr>
        <w:t>IR-AC-005: support webhook callbacks for external integration.</w:t>
      </w:r>
    </w:p>
    <w:p>
      <w:r>
        <w:rPr>
          <w:rFonts w:ascii="Calibri" w:hAnsi="Calibri"/>
          <w:b w:val="0"/>
          <w:i w:val="0"/>
          <w:sz w:val="22"/>
        </w:rPr>
        <w:t>IR-AC-006: provide API versioning for backward compatibility.</w:t>
      </w:r>
    </w:p>
    <w:p>
      <w:r>
        <w:rPr>
          <w:rFonts w:ascii="Calibri" w:hAnsi="Calibri"/>
          <w:b w:val="0"/>
          <w:i w:val="0"/>
          <w:sz w:val="22"/>
        </w:rPr>
        <w:t>IR-AC-007: support batch operations for efficient data processing.</w:t>
      </w:r>
    </w:p>
    <w:p>
      <w:r>
        <w:rPr>
          <w:rFonts w:ascii="Calibri" w:hAnsi="Calibri"/>
          <w:b w:val="0"/>
          <w:i w:val="0"/>
          <w:sz w:val="22"/>
        </w:rPr>
        <w:t>IR-AC-008: implement circuit breakers for external dependency calls.</w:t>
      </w:r>
    </w:p>
    <w:p>
      <w:r>
        <w:rPr>
          <w:rFonts w:ascii="Calibri" w:hAnsi="Calibri"/>
          <w:b w:val="0"/>
          <w:i w:val="0"/>
          <w:sz w:val="22"/>
        </w:rPr>
        <w:t>IR-AC-009: provide health check endpoints for monitoring systems.</w:t>
      </w:r>
    </w:p>
    <w:p>
      <w:r>
        <w:rPr>
          <w:rFonts w:ascii="Calibri" w:hAnsi="Calibri"/>
          <w:b w:val="0"/>
          <w:i w:val="0"/>
          <w:sz w:val="22"/>
        </w:rPr>
        <w:t>IR-AC-010: support event-driven architecture for loose coupling.</w:t>
      </w:r>
    </w:p>
    <w:p>
      <w:r>
        <w:br w:type="page"/>
      </w:r>
    </w:p>
    <w:p>
      <w:pPr>
        <w:pStyle w:val="Heading2"/>
      </w:pPr>
      <w:r>
        <w:t>7.9 Express Airways Administration</w:t>
      </w:r>
    </w:p>
    <w:p>
      <w:pPr>
        <w:pStyle w:val="Heading3"/>
      </w:pPr>
      <w:r>
        <w:t>7.9.1 Functional Requirements</w:t>
      </w:r>
    </w:p>
    <w:p>
      <w:r>
        <w:rPr>
          <w:rFonts w:ascii="Calibri" w:hAnsi="Calibri"/>
          <w:b w:val="0"/>
          <w:i w:val="0"/>
          <w:sz w:val="22"/>
        </w:rPr>
        <w:t>The following 144 requirements define specific behaviors for the Express Airways Administration module.</w:t>
      </w:r>
    </w:p>
    <w:p>
      <w:r>
        <w:rPr>
          <w:rFonts w:ascii="Calibri" w:hAnsi="Calibri"/>
          <w:b w:val="0"/>
          <w:i w:val="0"/>
          <w:sz w:val="22"/>
        </w:rPr>
        <w:t>FR-AD-001: The system shall provide user interface for accessing administration functionality.</w:t>
      </w:r>
    </w:p>
    <w:p>
      <w:r>
        <w:rPr>
          <w:rFonts w:ascii="Calibri" w:hAnsi="Calibri"/>
          <w:b w:val="0"/>
          <w:i w:val="0"/>
          <w:sz w:val="22"/>
        </w:rPr>
        <w:t>FR-AD-002: The system shall support searching using keyword-based queries administration functionality.</w:t>
      </w:r>
    </w:p>
    <w:p>
      <w:r>
        <w:rPr>
          <w:rFonts w:ascii="Calibri" w:hAnsi="Calibri"/>
          <w:b w:val="0"/>
          <w:i w:val="0"/>
          <w:sz w:val="22"/>
        </w:rPr>
        <w:t>FR-AD-003: The system shall display search results in paginated list format administration functionality.</w:t>
      </w:r>
    </w:p>
    <w:p>
      <w:r>
        <w:rPr>
          <w:rFonts w:ascii="Calibri" w:hAnsi="Calibri"/>
          <w:b w:val="0"/>
          <w:i w:val="0"/>
          <w:sz w:val="22"/>
        </w:rPr>
        <w:t>FR-AD-004: The system shall allow users to filter results by relevant criteria administration functionality.</w:t>
      </w:r>
    </w:p>
    <w:p>
      <w:r>
        <w:rPr>
          <w:rFonts w:ascii="Calibri" w:hAnsi="Calibri"/>
          <w:b w:val="0"/>
          <w:i w:val="0"/>
          <w:sz w:val="22"/>
        </w:rPr>
        <w:t>FR-AD-005: The system shall provide detailed view pages for individual items administration functionality.</w:t>
      </w:r>
    </w:p>
    <w:p>
      <w:r>
        <w:rPr>
          <w:rFonts w:ascii="Calibri" w:hAnsi="Calibri"/>
          <w:b w:val="0"/>
          <w:i w:val="0"/>
          <w:sz w:val="22"/>
        </w:rPr>
        <w:t>FR-AD-006: The system shall support creating new records through form interface administration functionality.</w:t>
      </w:r>
    </w:p>
    <w:p>
      <w:r>
        <w:rPr>
          <w:rFonts w:ascii="Calibri" w:hAnsi="Calibri"/>
          <w:b w:val="0"/>
          <w:i w:val="0"/>
          <w:sz w:val="22"/>
        </w:rPr>
        <w:t>FR-AD-007: The system shall support editing existing records through form interface administration functionality.</w:t>
      </w:r>
    </w:p>
    <w:p>
      <w:r>
        <w:rPr>
          <w:rFonts w:ascii="Calibri" w:hAnsi="Calibri"/>
          <w:b w:val="0"/>
          <w:i w:val="0"/>
          <w:sz w:val="22"/>
        </w:rPr>
        <w:t>FR-AD-008: The system shall support deleting records with confirmation prompts administration functionality.</w:t>
      </w:r>
    </w:p>
    <w:p>
      <w:r>
        <w:rPr>
          <w:rFonts w:ascii="Calibri" w:hAnsi="Calibri"/>
          <w:b w:val="0"/>
          <w:i w:val="0"/>
          <w:sz w:val="22"/>
        </w:rPr>
        <w:t>FR-AD-009: The system shall validate all input data before saving records administration functionality.</w:t>
      </w:r>
    </w:p>
    <w:p>
      <w:r>
        <w:rPr>
          <w:rFonts w:ascii="Calibri" w:hAnsi="Calibri"/>
          <w:b w:val="0"/>
          <w:i w:val="0"/>
          <w:sz w:val="22"/>
        </w:rPr>
        <w:t>FR-AD-010: The system shall provide export functionality in CSV and PDF formats administration functionality.</w:t>
      </w:r>
    </w:p>
    <w:p>
      <w:r>
        <w:rPr>
          <w:rFonts w:ascii="Calibri" w:hAnsi="Calibri"/>
          <w:b w:val="0"/>
          <w:i w:val="0"/>
          <w:sz w:val="22"/>
        </w:rPr>
        <w:t>FR-AD-011: The system shall maintain complete audit trail of all data changes administration functionality.</w:t>
      </w:r>
    </w:p>
    <w:p>
      <w:r>
        <w:rPr>
          <w:rFonts w:ascii="Calibri" w:hAnsi="Calibri"/>
          <w:b w:val="0"/>
          <w:i w:val="0"/>
          <w:sz w:val="22"/>
        </w:rPr>
        <w:t>FR-AD-012: The system shall support role-based access control for operations administration functionality.</w:t>
      </w:r>
    </w:p>
    <w:p>
      <w:r>
        <w:rPr>
          <w:rFonts w:ascii="Calibri" w:hAnsi="Calibri"/>
          <w:b w:val="0"/>
          <w:i w:val="0"/>
          <w:sz w:val="22"/>
        </w:rPr>
        <w:t>FR-AD-013: The system shall send notifications for important events and state changes administration functionality.</w:t>
      </w:r>
    </w:p>
    <w:p>
      <w:r>
        <w:rPr>
          <w:rFonts w:ascii="Calibri" w:hAnsi="Calibri"/>
          <w:b w:val="0"/>
          <w:i w:val="0"/>
          <w:sz w:val="22"/>
        </w:rPr>
        <w:t>FR-AD-014: The system shall support bulk operations where applicable administration functionality.</w:t>
      </w:r>
    </w:p>
    <w:p>
      <w:r>
        <w:rPr>
          <w:rFonts w:ascii="Calibri" w:hAnsi="Calibri"/>
          <w:b w:val="0"/>
          <w:i w:val="0"/>
          <w:sz w:val="22"/>
        </w:rPr>
        <w:t>FR-AD-015: The system shall provide real-time updates via WebSocket connections administration functionality.</w:t>
      </w:r>
    </w:p>
    <w:p>
      <w:r>
        <w:rPr>
          <w:rFonts w:ascii="Calibri" w:hAnsi="Calibri"/>
          <w:b w:val="0"/>
          <w:i w:val="0"/>
          <w:sz w:val="22"/>
        </w:rPr>
        <w:t>FR-AD-016: The system shall cache frequently accessed data for improved performance administration functionality.</w:t>
      </w:r>
    </w:p>
    <w:p>
      <w:r>
        <w:rPr>
          <w:rFonts w:ascii="Calibri" w:hAnsi="Calibri"/>
          <w:b w:val="0"/>
          <w:i w:val="0"/>
          <w:sz w:val="22"/>
        </w:rPr>
        <w:t>FR-AD-017: The system shall support searching by date range with calendar picker administration functionality.</w:t>
      </w:r>
    </w:p>
    <w:p>
      <w:r>
        <w:rPr>
          <w:rFonts w:ascii="Calibri" w:hAnsi="Calibri"/>
          <w:b w:val="0"/>
          <w:i w:val="0"/>
          <w:sz w:val="22"/>
        </w:rPr>
        <w:t>FR-AD-018: The system shall provide sorting capabilities on all list views administration functionality.</w:t>
      </w:r>
    </w:p>
    <w:p>
      <w:r>
        <w:rPr>
          <w:rFonts w:ascii="Calibri" w:hAnsi="Calibri"/>
          <w:b w:val="0"/>
          <w:i w:val="0"/>
          <w:sz w:val="22"/>
        </w:rPr>
        <w:t>FR-AD-019: The system shall support importing data from CSV files with validation administration functionality.</w:t>
      </w:r>
    </w:p>
    <w:p>
      <w:r>
        <w:rPr>
          <w:rFonts w:ascii="Calibri" w:hAnsi="Calibri"/>
          <w:b w:val="0"/>
          <w:i w:val="0"/>
          <w:sz w:val="22"/>
        </w:rPr>
        <w:t>FR-AD-020: The system shall display loading states during data retrieval administration functionality.</w:t>
      </w:r>
    </w:p>
    <w:p>
      <w:r>
        <w:rPr>
          <w:rFonts w:ascii="Calibri" w:hAnsi="Calibri"/>
          <w:b w:val="0"/>
          <w:i w:val="0"/>
          <w:sz w:val="22"/>
        </w:rPr>
        <w:t>FR-AD-021: The system shall handle concurrent access to records consistently administration functionality.</w:t>
      </w:r>
    </w:p>
    <w:p>
      <w:r>
        <w:rPr>
          <w:rFonts w:ascii="Calibri" w:hAnsi="Calibri"/>
          <w:b w:val="0"/>
          <w:i w:val="0"/>
          <w:sz w:val="22"/>
        </w:rPr>
        <w:t>FR-AD-022: The system shall provide helpful tooltips for interface elements administration functionality.</w:t>
      </w:r>
    </w:p>
    <w:p>
      <w:r>
        <w:rPr>
          <w:rFonts w:ascii="Calibri" w:hAnsi="Calibri"/>
          <w:b w:val="0"/>
          <w:i w:val="0"/>
          <w:sz w:val="22"/>
        </w:rPr>
        <w:t>FR-AD-023: The system shall support keyboard shortcuts for common operations administration functionality.</w:t>
      </w:r>
    </w:p>
    <w:p>
      <w:r>
        <w:rPr>
          <w:rFonts w:ascii="Calibri" w:hAnsi="Calibri"/>
          <w:b w:val="0"/>
          <w:i w:val="0"/>
          <w:sz w:val="22"/>
        </w:rPr>
        <w:t>FR-AD-024: The system shall integrate data with related modules via API administration functionality.</w:t>
      </w:r>
    </w:p>
    <w:p>
      <w:r>
        <w:rPr>
          <w:rFonts w:ascii="Calibri" w:hAnsi="Calibri"/>
          <w:b w:val="0"/>
          <w:i w:val="0"/>
          <w:sz w:val="22"/>
        </w:rPr>
        <w:t>FR-AD-025: The system shall provide customizable views for data display administration functionality.</w:t>
      </w:r>
    </w:p>
    <w:p>
      <w:r>
        <w:rPr>
          <w:rFonts w:ascii="Calibri" w:hAnsi="Calibri"/>
          <w:b w:val="0"/>
          <w:i w:val="0"/>
          <w:sz w:val="22"/>
        </w:rPr>
        <w:t>FR-AD-026: The system shall support data archiving for historical records administration functionality.</w:t>
      </w:r>
    </w:p>
    <w:p>
      <w:r>
        <w:rPr>
          <w:rFonts w:ascii="Calibri" w:hAnsi="Calibri"/>
          <w:b w:val="0"/>
          <w:i w:val="0"/>
          <w:sz w:val="22"/>
        </w:rPr>
        <w:t>FR-AD-027: The system shall provide advanced search options with multiple fields administration functionality.</w:t>
      </w:r>
    </w:p>
    <w:p>
      <w:r>
        <w:rPr>
          <w:rFonts w:ascii="Calibri" w:hAnsi="Calibri"/>
          <w:b w:val="0"/>
          <w:i w:val="0"/>
          <w:sz w:val="22"/>
        </w:rPr>
        <w:t>FR-AD-028: The system shall support user preference saving for view settings administration functionality.</w:t>
      </w:r>
    </w:p>
    <w:p>
      <w:r>
        <w:rPr>
          <w:rFonts w:ascii="Calibri" w:hAnsi="Calibri"/>
          <w:b w:val="0"/>
          <w:i w:val="0"/>
          <w:sz w:val="22"/>
        </w:rPr>
        <w:t>FR-AD-029: The system shall provide comprehensive error handling for all operations administration functionality.</w:t>
      </w:r>
    </w:p>
    <w:p>
      <w:r>
        <w:rPr>
          <w:rFonts w:ascii="Calibri" w:hAnsi="Calibri"/>
          <w:b w:val="0"/>
          <w:i w:val="0"/>
          <w:sz w:val="22"/>
        </w:rPr>
        <w:t>FR-AD-030: The system shall display confirmation dialogs before destructive actions administration functionality.</w:t>
      </w:r>
    </w:p>
    <w:p>
      <w:r>
        <w:rPr>
          <w:rFonts w:ascii="Calibri" w:hAnsi="Calibri"/>
          <w:b w:val="0"/>
          <w:i w:val="0"/>
          <w:sz w:val="22"/>
        </w:rPr>
        <w:t>FR-AD-031: The system shall support undo operations for recent changes where feasible administration functionality.</w:t>
      </w:r>
    </w:p>
    <w:p>
      <w:r>
        <w:rPr>
          <w:rFonts w:ascii="Calibri" w:hAnsi="Calibri"/>
          <w:b w:val="0"/>
          <w:i w:val="0"/>
          <w:sz w:val="22"/>
        </w:rPr>
        <w:t>FR-AD-032: The system shall provide activity logging for user actions administration functionality.</w:t>
      </w:r>
    </w:p>
    <w:p>
      <w:r>
        <w:rPr>
          <w:rFonts w:ascii="Calibri" w:hAnsi="Calibri"/>
          <w:b w:val="0"/>
          <w:i w:val="0"/>
          <w:sz w:val="22"/>
        </w:rPr>
        <w:t>FR-AD-033: The system shall support data reconciliation between systems administration functionality.</w:t>
      </w:r>
    </w:p>
    <w:p>
      <w:r>
        <w:rPr>
          <w:rFonts w:ascii="Calibri" w:hAnsi="Calibri"/>
          <w:b w:val="0"/>
          <w:i w:val="0"/>
          <w:sz w:val="22"/>
        </w:rPr>
        <w:t>FR-AD-034: The system shall provide dashboard widgets summarizing key metrics administration functionality.</w:t>
      </w:r>
    </w:p>
    <w:p>
      <w:r>
        <w:rPr>
          <w:rFonts w:ascii="Calibri" w:hAnsi="Calibri"/>
          <w:b w:val="0"/>
          <w:i w:val="0"/>
          <w:sz w:val="22"/>
        </w:rPr>
        <w:t>FR-AD-035: The system shall display contextual help for all interface elements administration functionality.</w:t>
      </w:r>
    </w:p>
    <w:p>
      <w:r>
        <w:rPr>
          <w:rFonts w:ascii="Calibri" w:hAnsi="Calibri"/>
          <w:b w:val="0"/>
          <w:i w:val="0"/>
          <w:sz w:val="22"/>
        </w:rPr>
        <w:t>FR-AD-036: The system shall support configurable page sizes for list views administration functionality.</w:t>
      </w:r>
    </w:p>
    <w:p>
      <w:r>
        <w:rPr>
          <w:rFonts w:ascii="Calibri" w:hAnsi="Calibri"/>
          <w:b w:val="0"/>
          <w:i w:val="0"/>
          <w:sz w:val="22"/>
        </w:rPr>
        <w:t>FR-AD-037: The system shall provide data validation with real-time field-level feedback administration functionality.</w:t>
      </w:r>
    </w:p>
    <w:p>
      <w:r>
        <w:rPr>
          <w:rFonts w:ascii="Calibri" w:hAnsi="Calibri"/>
          <w:b w:val="0"/>
          <w:i w:val="0"/>
          <w:sz w:val="22"/>
        </w:rPr>
        <w:t>FR-AD-038: The system shall support batch editing of multiple records administration functionality.</w:t>
      </w:r>
    </w:p>
    <w:p>
      <w:r>
        <w:rPr>
          <w:rFonts w:ascii="Calibri" w:hAnsi="Calibri"/>
          <w:b w:val="0"/>
          <w:i w:val="0"/>
          <w:sz w:val="22"/>
        </w:rPr>
        <w:t>FR-AD-039: The system shall display data change history with user attribution administration functionality.</w:t>
      </w:r>
    </w:p>
    <w:p>
      <w:r>
        <w:rPr>
          <w:rFonts w:ascii="Calibri" w:hAnsi="Calibri"/>
          <w:b w:val="0"/>
          <w:i w:val="0"/>
          <w:sz w:val="22"/>
        </w:rPr>
        <w:t>FR-AD-040: The system shall support template-based record creation administration functionality.</w:t>
      </w:r>
    </w:p>
    <w:p>
      <w:r>
        <w:rPr>
          <w:rFonts w:ascii="Calibri" w:hAnsi="Calibri"/>
          <w:b w:val="0"/>
          <w:i w:val="0"/>
          <w:sz w:val="22"/>
        </w:rPr>
        <w:t>FR-AD-041: The system shall provide data comparison for side-by-side review administration functionality.</w:t>
      </w:r>
    </w:p>
    <w:p>
      <w:r>
        <w:rPr>
          <w:rFonts w:ascii="Calibri" w:hAnsi="Calibri"/>
          <w:b w:val="0"/>
          <w:i w:val="0"/>
          <w:sz w:val="22"/>
        </w:rPr>
        <w:t>FR-AD-042: The system shall support bookmarking frequently accessed records administration functionality.</w:t>
      </w:r>
    </w:p>
    <w:p>
      <w:r>
        <w:rPr>
          <w:rFonts w:ascii="Calibri" w:hAnsi="Calibri"/>
          <w:b w:val="0"/>
          <w:i w:val="0"/>
          <w:sz w:val="22"/>
        </w:rPr>
        <w:t>FR-AD-043: The system shall display recent activity history for user reference administration functionality.</w:t>
      </w:r>
    </w:p>
    <w:p>
      <w:r>
        <w:rPr>
          <w:rFonts w:ascii="Calibri" w:hAnsi="Calibri"/>
          <w:b w:val="0"/>
          <w:i w:val="0"/>
          <w:sz w:val="22"/>
        </w:rPr>
        <w:t>FR-AD-044: The system shall support automatic draft saving for long forms administration functionality.</w:t>
      </w:r>
    </w:p>
    <w:p>
      <w:r>
        <w:rPr>
          <w:rFonts w:ascii="Calibri" w:hAnsi="Calibri"/>
          <w:b w:val="0"/>
          <w:i w:val="0"/>
          <w:sz w:val="22"/>
        </w:rPr>
        <w:t>FR-AD-045: The system shall provide data merging for duplicate records administration functionality.</w:t>
      </w:r>
    </w:p>
    <w:p>
      <w:r>
        <w:rPr>
          <w:rFonts w:ascii="Calibri" w:hAnsi="Calibri"/>
          <w:b w:val="0"/>
          <w:i w:val="0"/>
          <w:sz w:val="22"/>
        </w:rPr>
        <w:t>FR-AD-046: The system shall support data splitting for complex records administration functionality.</w:t>
      </w:r>
    </w:p>
    <w:p>
      <w:r>
        <w:rPr>
          <w:rFonts w:ascii="Calibri" w:hAnsi="Calibri"/>
          <w:b w:val="0"/>
          <w:i w:val="0"/>
          <w:sz w:val="22"/>
        </w:rPr>
        <w:t>FR-AD-047: The system shall display data lineage information for traceability administration functionality.</w:t>
      </w:r>
    </w:p>
    <w:p>
      <w:r>
        <w:rPr>
          <w:rFonts w:ascii="Calibri" w:hAnsi="Calibri"/>
          <w:b w:val="0"/>
          <w:i w:val="0"/>
          <w:sz w:val="22"/>
        </w:rPr>
        <w:t>FR-AD-048: The system shall support collaborative editing with conflict resolution administration functionality.</w:t>
      </w:r>
    </w:p>
    <w:p>
      <w:r>
        <w:rPr>
          <w:rFonts w:ascii="Calibri" w:hAnsi="Calibri"/>
          <w:b w:val="0"/>
          <w:i w:val="0"/>
          <w:sz w:val="22"/>
        </w:rPr>
        <w:t>FR-AD-049: The system shall provide data quality scoring and validation reports administration functionality.</w:t>
      </w:r>
    </w:p>
    <w:p>
      <w:r>
        <w:rPr>
          <w:rFonts w:ascii="Calibri" w:hAnsi="Calibri"/>
          <w:b w:val="0"/>
          <w:i w:val="0"/>
          <w:sz w:val="22"/>
        </w:rPr>
        <w:t>FR-AD-050: The system shall support data enrichment through external sources administration functionality.</w:t>
      </w:r>
    </w:p>
    <w:p>
      <w:r>
        <w:rPr>
          <w:rFonts w:ascii="Calibri" w:hAnsi="Calibri"/>
          <w:b w:val="0"/>
          <w:i w:val="0"/>
          <w:sz w:val="22"/>
        </w:rPr>
        <w:t>FR-AD-051: The system shall display data usage statistics and access frequency administration functionality.</w:t>
      </w:r>
    </w:p>
    <w:p>
      <w:r>
        <w:rPr>
          <w:rFonts w:ascii="Calibri" w:hAnsi="Calibri"/>
          <w:b w:val="0"/>
          <w:i w:val="0"/>
          <w:sz w:val="22"/>
        </w:rPr>
        <w:t>FR-AD-052: The system shall support data lifecycle management with workflows administration functionality.</w:t>
      </w:r>
    </w:p>
    <w:p>
      <w:r>
        <w:rPr>
          <w:rFonts w:ascii="Calibri" w:hAnsi="Calibri"/>
          <w:b w:val="0"/>
          <w:i w:val="0"/>
          <w:sz w:val="22"/>
        </w:rPr>
        <w:t>FR-AD-053: The system shall provide data classification and sensitivity tagging administration functionality.</w:t>
      </w:r>
    </w:p>
    <w:p>
      <w:r>
        <w:rPr>
          <w:rFonts w:ascii="Calibri" w:hAnsi="Calibri"/>
          <w:b w:val="0"/>
          <w:i w:val="0"/>
          <w:sz w:val="22"/>
        </w:rPr>
        <w:t>FR-AD-054: The system shall support data redaction for sensitive information administration functionality.</w:t>
      </w:r>
    </w:p>
    <w:p>
      <w:r>
        <w:rPr>
          <w:rFonts w:ascii="Calibri" w:hAnsi="Calibri"/>
          <w:b w:val="0"/>
          <w:i w:val="0"/>
          <w:sz w:val="22"/>
        </w:rPr>
        <w:t>FR-AD-055: The system shall display data relationship maps for interconnected records administration functionality.</w:t>
      </w:r>
    </w:p>
    <w:p>
      <w:r>
        <w:rPr>
          <w:rFonts w:ascii="Calibri" w:hAnsi="Calibri"/>
          <w:b w:val="0"/>
          <w:i w:val="0"/>
          <w:sz w:val="22"/>
        </w:rPr>
        <w:t>FR-AD-056: The system shall support multi-level approval workflows administration functionality.</w:t>
      </w:r>
    </w:p>
    <w:p>
      <w:r>
        <w:rPr>
          <w:rFonts w:ascii="Calibri" w:hAnsi="Calibri"/>
          <w:b w:val="0"/>
          <w:i w:val="0"/>
          <w:sz w:val="22"/>
        </w:rPr>
        <w:t>FR-AD-057: The system shall provide data publishing controls with scheduled release administration functionality.</w:t>
      </w:r>
    </w:p>
    <w:p>
      <w:r>
        <w:rPr>
          <w:rFonts w:ascii="Calibri" w:hAnsi="Calibri"/>
          <w:b w:val="0"/>
          <w:i w:val="0"/>
          <w:sz w:val="22"/>
        </w:rPr>
        <w:t>FR-AD-058: The system shall support data rollback to previous versions administration functionality.</w:t>
      </w:r>
    </w:p>
    <w:p>
      <w:r>
        <w:rPr>
          <w:rFonts w:ascii="Calibri" w:hAnsi="Calibri"/>
          <w:b w:val="0"/>
          <w:i w:val="0"/>
          <w:sz w:val="22"/>
        </w:rPr>
        <w:t>FR-AD-059: The system shall provide user activity timeline views administration functionality.</w:t>
      </w:r>
    </w:p>
    <w:p>
      <w:r>
        <w:rPr>
          <w:rFonts w:ascii="Calibri" w:hAnsi="Calibri"/>
          <w:b w:val="0"/>
          <w:i w:val="0"/>
          <w:sz w:val="22"/>
        </w:rPr>
        <w:t>FR-AD-060: The system shall support multi-language internationalization administration functionality.</w:t>
      </w:r>
    </w:p>
    <w:p>
      <w:r>
        <w:rPr>
          <w:rFonts w:ascii="Calibri" w:hAnsi="Calibri"/>
          <w:b w:val="0"/>
          <w:i w:val="0"/>
          <w:sz w:val="22"/>
        </w:rPr>
        <w:t>FR-AD-061: The system shall display localized date and number formats administration functionality.</w:t>
      </w:r>
    </w:p>
    <w:p>
      <w:r>
        <w:rPr>
          <w:rFonts w:ascii="Calibri" w:hAnsi="Calibri"/>
          <w:b w:val="0"/>
          <w:i w:val="0"/>
          <w:sz w:val="22"/>
        </w:rPr>
        <w:t>FR-AD-062: The system shall support responsive design for all screen sizes administration functionality.</w:t>
      </w:r>
    </w:p>
    <w:p>
      <w:r>
        <w:rPr>
          <w:rFonts w:ascii="Calibri" w:hAnsi="Calibri"/>
          <w:b w:val="0"/>
          <w:i w:val="0"/>
          <w:sz w:val="22"/>
        </w:rPr>
        <w:t>FR-AD-063: The system shall provide accessibility compliance with WCAG standards administration functionality.</w:t>
      </w:r>
    </w:p>
    <w:p>
      <w:r>
        <w:rPr>
          <w:rFonts w:ascii="Calibri" w:hAnsi="Calibri"/>
          <w:b w:val="0"/>
          <w:i w:val="0"/>
          <w:sz w:val="22"/>
        </w:rPr>
        <w:t>FR-AD-064: The system shall support screen reader compatibility administration functionality.</w:t>
      </w:r>
    </w:p>
    <w:p>
      <w:r>
        <w:rPr>
          <w:rFonts w:ascii="Calibri" w:hAnsi="Calibri"/>
          <w:b w:val="0"/>
          <w:i w:val="0"/>
          <w:sz w:val="22"/>
        </w:rPr>
        <w:t>FR-AD-065: The system shall provide keyboard navigation for all functions administration functionality.</w:t>
      </w:r>
    </w:p>
    <w:p>
      <w:r>
        <w:rPr>
          <w:rFonts w:ascii="Calibri" w:hAnsi="Calibri"/>
          <w:b w:val="0"/>
          <w:i w:val="0"/>
          <w:sz w:val="22"/>
        </w:rPr>
        <w:t>FR-AD-066: The system shall support high contrast display modes administration functionality.</w:t>
      </w:r>
    </w:p>
    <w:p>
      <w:r>
        <w:rPr>
          <w:rFonts w:ascii="Calibri" w:hAnsi="Calibri"/>
          <w:b w:val="0"/>
          <w:i w:val="0"/>
          <w:sz w:val="22"/>
        </w:rPr>
        <w:t>FR-AD-067: The system shall provide alternative text for all images administration functionality.</w:t>
      </w:r>
    </w:p>
    <w:p>
      <w:r>
        <w:rPr>
          <w:rFonts w:ascii="Calibri" w:hAnsi="Calibri"/>
          <w:b w:val="0"/>
          <w:i w:val="0"/>
          <w:sz w:val="22"/>
        </w:rPr>
        <w:t>FR-AD-068: The system shall provide captions for multimedia content administration functionality.</w:t>
      </w:r>
    </w:p>
    <w:p>
      <w:r>
        <w:rPr>
          <w:rFonts w:ascii="Calibri" w:hAnsi="Calibri"/>
          <w:b w:val="0"/>
          <w:i w:val="0"/>
          <w:sz w:val="22"/>
        </w:rPr>
        <w:t>FR-AD-069: The system shall support reduced motion preferences administration functionality.</w:t>
      </w:r>
    </w:p>
    <w:p>
      <w:r>
        <w:rPr>
          <w:rFonts w:ascii="Calibri" w:hAnsi="Calibri"/>
          <w:b w:val="0"/>
          <w:i w:val="0"/>
          <w:sz w:val="22"/>
        </w:rPr>
        <w:t>FR-AD-070: The system shall provide consistent navigation patterns across pages administration functionality.</w:t>
      </w:r>
    </w:p>
    <w:p>
      <w:r>
        <w:rPr>
          <w:rFonts w:ascii="Calibri" w:hAnsi="Calibri"/>
          <w:b w:val="0"/>
          <w:i w:val="0"/>
          <w:sz w:val="22"/>
        </w:rPr>
        <w:t>FR-AD-071: The system shall support breadcrumb navigation trails administration functionality.</w:t>
      </w:r>
    </w:p>
    <w:p>
      <w:r>
        <w:rPr>
          <w:rFonts w:ascii="Calibri" w:hAnsi="Calibri"/>
          <w:b w:val="0"/>
          <w:i w:val="0"/>
          <w:sz w:val="22"/>
        </w:rPr>
        <w:t>FR-AD-072: The system shall provide print-friendly page layouts administration functionality.</w:t>
      </w:r>
    </w:p>
    <w:p>
      <w:r>
        <w:rPr>
          <w:rFonts w:ascii="Calibri" w:hAnsi="Calibri"/>
          <w:b w:val="0"/>
          <w:i w:val="0"/>
          <w:sz w:val="22"/>
        </w:rPr>
        <w:t>FR-AD-073: The system shall support PDF generation for documents administration functionality.</w:t>
      </w:r>
    </w:p>
    <w:p>
      <w:r>
        <w:rPr>
          <w:rFonts w:ascii="Calibri" w:hAnsi="Calibri"/>
          <w:b w:val="0"/>
          <w:i w:val="0"/>
          <w:sz w:val="22"/>
        </w:rPr>
        <w:t>FR-AD-074: The system shall provide CSV export with customizable columns administration functionality.</w:t>
      </w:r>
    </w:p>
    <w:p>
      <w:r>
        <w:rPr>
          <w:rFonts w:ascii="Calibri" w:hAnsi="Calibri"/>
          <w:b w:val="0"/>
          <w:i w:val="0"/>
          <w:sz w:val="22"/>
        </w:rPr>
        <w:t>FR-AD-075: The system shall support JSON export for API consumption administration functionality.</w:t>
      </w:r>
    </w:p>
    <w:p>
      <w:r>
        <w:rPr>
          <w:rFonts w:ascii="Calibri" w:hAnsi="Calibri"/>
          <w:b w:val="0"/>
          <w:i w:val="0"/>
          <w:sz w:val="22"/>
        </w:rPr>
        <w:t>FR-AD-076: The system shall support XML export for legacy systems administration functionality.</w:t>
      </w:r>
    </w:p>
    <w:p>
      <w:r>
        <w:rPr>
          <w:rFonts w:ascii="Calibri" w:hAnsi="Calibri"/>
          <w:b w:val="0"/>
          <w:i w:val="0"/>
          <w:sz w:val="22"/>
        </w:rPr>
        <w:t>FR-AD-077: The system shall provide scheduled report generation administration functionality.</w:t>
      </w:r>
    </w:p>
    <w:p>
      <w:r>
        <w:rPr>
          <w:rFonts w:ascii="Calibri" w:hAnsi="Calibri"/>
          <w:b w:val="0"/>
          <w:i w:val="0"/>
          <w:sz w:val="22"/>
        </w:rPr>
        <w:t>FR-AD-078: The system shall support email delivery of reports administration functionality.</w:t>
      </w:r>
    </w:p>
    <w:p>
      <w:r>
        <w:rPr>
          <w:rFonts w:ascii="Calibri" w:hAnsi="Calibri"/>
          <w:b w:val="0"/>
          <w:i w:val="0"/>
          <w:sz w:val="22"/>
        </w:rPr>
        <w:t>FR-AD-079: The system shall provide file upload with virus scanning administration functionality.</w:t>
      </w:r>
    </w:p>
    <w:p>
      <w:r>
        <w:rPr>
          <w:rFonts w:ascii="Calibri" w:hAnsi="Calibri"/>
          <w:b w:val="0"/>
          <w:i w:val="0"/>
          <w:sz w:val="22"/>
        </w:rPr>
        <w:t>FR-AD-080: The system shall support image resizing and optimization administration functionality.</w:t>
      </w:r>
    </w:p>
    <w:p>
      <w:r>
        <w:rPr>
          <w:rFonts w:ascii="Calibri" w:hAnsi="Calibri"/>
          <w:b w:val="0"/>
          <w:i w:val="0"/>
          <w:sz w:val="22"/>
        </w:rPr>
        <w:t>FR-AD-081: The system shall support document format conversion administration functionality.</w:t>
      </w:r>
    </w:p>
    <w:p>
      <w:r>
        <w:rPr>
          <w:rFonts w:ascii="Calibri" w:hAnsi="Calibri"/>
          <w:b w:val="0"/>
          <w:i w:val="0"/>
          <w:sz w:val="22"/>
        </w:rPr>
        <w:t>FR-AD-082: The system shall provide full-text search across document content administration functionality.</w:t>
      </w:r>
    </w:p>
    <w:p>
      <w:r>
        <w:rPr>
          <w:rFonts w:ascii="Calibri" w:hAnsi="Calibri"/>
          <w:b w:val="0"/>
          <w:i w:val="0"/>
          <w:sz w:val="22"/>
        </w:rPr>
        <w:t>FR-AD-083: The system shall support faceted search navigation administration functionality.</w:t>
      </w:r>
    </w:p>
    <w:p>
      <w:r>
        <w:rPr>
          <w:rFonts w:ascii="Calibri" w:hAnsi="Calibri"/>
          <w:b w:val="0"/>
          <w:i w:val="0"/>
          <w:sz w:val="22"/>
        </w:rPr>
        <w:t>FR-AD-084: The system shall provide search term highlighting in results administration functionality.</w:t>
      </w:r>
    </w:p>
    <w:p>
      <w:r>
        <w:rPr>
          <w:rFonts w:ascii="Calibri" w:hAnsi="Calibri"/>
          <w:b w:val="0"/>
          <w:i w:val="0"/>
          <w:sz w:val="22"/>
        </w:rPr>
        <w:t>FR-AD-085: The system shall support saved search queries for reuse administration functionality.</w:t>
      </w:r>
    </w:p>
    <w:p>
      <w:r>
        <w:rPr>
          <w:rFonts w:ascii="Calibri" w:hAnsi="Calibri"/>
          <w:b w:val="0"/>
          <w:i w:val="0"/>
          <w:sz w:val="22"/>
        </w:rPr>
        <w:t>FR-AD-086: The system shall provide search suggestions based on popular queries administration functionality.</w:t>
      </w:r>
    </w:p>
    <w:p>
      <w:r>
        <w:rPr>
          <w:rFonts w:ascii="Calibri" w:hAnsi="Calibri"/>
          <w:b w:val="0"/>
          <w:i w:val="0"/>
          <w:sz w:val="22"/>
        </w:rPr>
        <w:t>FR-AD-087: The system shall support spelling correction for search terms administration functionality.</w:t>
      </w:r>
    </w:p>
    <w:p>
      <w:r>
        <w:rPr>
          <w:rFonts w:ascii="Calibri" w:hAnsi="Calibri"/>
          <w:b w:val="0"/>
          <w:i w:val="0"/>
          <w:sz w:val="22"/>
        </w:rPr>
        <w:t>FR-AD-088: The system shall support synonym expansion for search queries administration functionality.</w:t>
      </w:r>
    </w:p>
    <w:p>
      <w:r>
        <w:rPr>
          <w:rFonts w:ascii="Calibri" w:hAnsi="Calibri"/>
          <w:b w:val="0"/>
          <w:i w:val="0"/>
          <w:sz w:val="22"/>
        </w:rPr>
        <w:t>FR-AD-089: The system shall provide natural language search capabilities administration functionality.</w:t>
      </w:r>
    </w:p>
    <w:p>
      <w:r>
        <w:rPr>
          <w:rFonts w:ascii="Calibri" w:hAnsi="Calibri"/>
          <w:b w:val="0"/>
          <w:i w:val="0"/>
          <w:sz w:val="22"/>
        </w:rPr>
        <w:t>FR-AD-090: The system shall support geospatial search for location data administration functionality.</w:t>
      </w:r>
    </w:p>
    <w:p>
      <w:r>
        <w:rPr>
          <w:rFonts w:ascii="Calibri" w:hAnsi="Calibri"/>
          <w:b w:val="0"/>
          <w:i w:val="0"/>
          <w:sz w:val="22"/>
        </w:rPr>
        <w:t>FR-AD-091: The system shall provide cross-module search functionality administration functionality.</w:t>
      </w:r>
    </w:p>
    <w:p>
      <w:r>
        <w:rPr>
          <w:rFonts w:ascii="Calibri" w:hAnsi="Calibri"/>
          <w:b w:val="0"/>
          <w:i w:val="0"/>
          <w:sz w:val="22"/>
        </w:rPr>
        <w:t>FR-AD-092: The system shall support machine learning for personalized results administration functionality.</w:t>
      </w:r>
    </w:p>
    <w:p>
      <w:r>
        <w:rPr>
          <w:rFonts w:ascii="Calibri" w:hAnsi="Calibri"/>
          <w:b w:val="0"/>
          <w:i w:val="0"/>
          <w:sz w:val="22"/>
        </w:rPr>
        <w:t>FR-AD-093: The system shall provide recommendation engine for related content administration functionality.</w:t>
      </w:r>
    </w:p>
    <w:p>
      <w:r>
        <w:rPr>
          <w:rFonts w:ascii="Calibri" w:hAnsi="Calibri"/>
          <w:b w:val="0"/>
          <w:i w:val="0"/>
          <w:sz w:val="22"/>
        </w:rPr>
        <w:t>FR-AD-094: The system shall support content personalization based on profile administration functionality.</w:t>
      </w:r>
    </w:p>
    <w:p>
      <w:r>
        <w:rPr>
          <w:rFonts w:ascii="Calibri" w:hAnsi="Calibri"/>
          <w:b w:val="0"/>
          <w:i w:val="0"/>
          <w:sz w:val="22"/>
        </w:rPr>
        <w:t>FR-AD-095: The system shall provide adaptive interfaces based on usage patterns administration functionality.</w:t>
      </w:r>
    </w:p>
    <w:p>
      <w:r>
        <w:rPr>
          <w:rFonts w:ascii="Calibri" w:hAnsi="Calibri"/>
          <w:b w:val="0"/>
          <w:i w:val="0"/>
          <w:sz w:val="22"/>
        </w:rPr>
        <w:t>FR-AD-096: The system shall support feature flag toggling for gradual rollout administration functionality.</w:t>
      </w:r>
    </w:p>
    <w:p>
      <w:r>
        <w:rPr>
          <w:rFonts w:ascii="Calibri" w:hAnsi="Calibri"/>
          <w:b w:val="0"/>
          <w:i w:val="0"/>
          <w:sz w:val="22"/>
        </w:rPr>
        <w:t>FR-AD-097: The system shall provide A/B testing framework for UI experiments administration functionality.</w:t>
      </w:r>
    </w:p>
    <w:p>
      <w:r>
        <w:rPr>
          <w:rFonts w:ascii="Calibri" w:hAnsi="Calibri"/>
          <w:b w:val="0"/>
          <w:i w:val="0"/>
          <w:sz w:val="22"/>
        </w:rPr>
        <w:t>FR-AD-098: The system shall support usage analytics collection and reporting administration functionality.</w:t>
      </w:r>
    </w:p>
    <w:p>
      <w:r>
        <w:rPr>
          <w:rFonts w:ascii="Calibri" w:hAnsi="Calibri"/>
          <w:b w:val="0"/>
          <w:i w:val="0"/>
          <w:sz w:val="22"/>
        </w:rPr>
        <w:t>FR-AD-099: The system shall provide performance monitoring and alerting administration functionality.</w:t>
      </w:r>
    </w:p>
    <w:p>
      <w:r>
        <w:rPr>
          <w:rFonts w:ascii="Calibri" w:hAnsi="Calibri"/>
          <w:b w:val="0"/>
          <w:i w:val="0"/>
          <w:sz w:val="22"/>
        </w:rPr>
        <w:t>FR-AD-100: The system shall support error tracking and aggregation administration functionality.</w:t>
      </w:r>
    </w:p>
    <w:p>
      <w:r>
        <w:rPr>
          <w:rFonts w:ascii="Calibri" w:hAnsi="Calibri"/>
          <w:b w:val="0"/>
          <w:i w:val="0"/>
          <w:sz w:val="22"/>
        </w:rPr>
        <w:t>FR-AD-101: The system shall provide log management and retention administration functionality.</w:t>
      </w:r>
    </w:p>
    <w:p>
      <w:r>
        <w:rPr>
          <w:rFonts w:ascii="Calibri" w:hAnsi="Calibri"/>
          <w:b w:val="0"/>
          <w:i w:val="0"/>
          <w:sz w:val="22"/>
        </w:rPr>
        <w:t>FR-AD-102: The system shall support distributed tracing for debugging administration functionality.</w:t>
      </w:r>
    </w:p>
    <w:p>
      <w:r>
        <w:rPr>
          <w:rFonts w:ascii="Calibri" w:hAnsi="Calibri"/>
          <w:b w:val="0"/>
          <w:i w:val="0"/>
          <w:sz w:val="22"/>
        </w:rPr>
        <w:t>FR-AD-103: The system shall provide health check endpoints for monitoring administration functionality.</w:t>
      </w:r>
    </w:p>
    <w:p>
      <w:r>
        <w:rPr>
          <w:rFonts w:ascii="Calibri" w:hAnsi="Calibri"/>
          <w:b w:val="0"/>
          <w:i w:val="0"/>
          <w:sz w:val="22"/>
        </w:rPr>
        <w:t>FR-AD-104: The system shall support metrics export to monitoring platforms administration functionality.</w:t>
      </w:r>
    </w:p>
    <w:p>
      <w:r>
        <w:rPr>
          <w:rFonts w:ascii="Calibri" w:hAnsi="Calibri"/>
          <w:b w:val="0"/>
          <w:i w:val="0"/>
          <w:sz w:val="22"/>
        </w:rPr>
        <w:t>FR-AD-105: The system shall provide SLA compliance dashboards administration functionality.</w:t>
      </w:r>
    </w:p>
    <w:p>
      <w:r>
        <w:rPr>
          <w:rFonts w:ascii="Calibri" w:hAnsi="Calibri"/>
          <w:b w:val="0"/>
          <w:i w:val="0"/>
          <w:sz w:val="22"/>
        </w:rPr>
        <w:t>FR-AD-106: The system shall support automated incident response workflows administration functionality.</w:t>
      </w:r>
    </w:p>
    <w:p>
      <w:r>
        <w:rPr>
          <w:rFonts w:ascii="Calibri" w:hAnsi="Calibri"/>
          <w:b w:val="0"/>
          <w:i w:val="0"/>
          <w:sz w:val="22"/>
        </w:rPr>
        <w:t>FR-AD-107: The system shall provide capacity planning with trend analysis administration functionality.</w:t>
      </w:r>
    </w:p>
    <w:p>
      <w:r>
        <w:rPr>
          <w:rFonts w:ascii="Calibri" w:hAnsi="Calibri"/>
          <w:b w:val="0"/>
          <w:i w:val="0"/>
          <w:sz w:val="22"/>
        </w:rPr>
        <w:t>FR-AD-108: The system shall support resource optimization recommendations administration functionality.</w:t>
      </w:r>
    </w:p>
    <w:p>
      <w:r>
        <w:rPr>
          <w:rFonts w:ascii="Calibri" w:hAnsi="Calibri"/>
          <w:b w:val="0"/>
          <w:i w:val="0"/>
          <w:sz w:val="22"/>
        </w:rPr>
        <w:t>FR-AD-109: The system shall provide security information and event management administration functionality.</w:t>
      </w:r>
    </w:p>
    <w:p>
      <w:r>
        <w:rPr>
          <w:rFonts w:ascii="Calibri" w:hAnsi="Calibri"/>
          <w:b w:val="0"/>
          <w:i w:val="0"/>
          <w:sz w:val="22"/>
        </w:rPr>
        <w:t>FR-AD-110: The system shall support threat detection and alerting administration functionality.</w:t>
      </w:r>
    </w:p>
    <w:p>
      <w:r>
        <w:rPr>
          <w:rFonts w:ascii="Calibri" w:hAnsi="Calibri"/>
          <w:b w:val="0"/>
          <w:i w:val="0"/>
          <w:sz w:val="22"/>
        </w:rPr>
        <w:t>FR-AD-111: The system shall provide vulnerability management workflows administration functionality.</w:t>
      </w:r>
    </w:p>
    <w:p>
      <w:r>
        <w:rPr>
          <w:rFonts w:ascii="Calibri" w:hAnsi="Calibri"/>
          <w:b w:val="0"/>
          <w:i w:val="0"/>
          <w:sz w:val="22"/>
        </w:rPr>
        <w:t>FR-AD-112: The system shall support configuration management database administration functionality.</w:t>
      </w:r>
    </w:p>
    <w:p>
      <w:r>
        <w:rPr>
          <w:rFonts w:ascii="Calibri" w:hAnsi="Calibri"/>
          <w:b w:val="0"/>
          <w:i w:val="0"/>
          <w:sz w:val="22"/>
        </w:rPr>
        <w:t>FR-AD-113: The system shall provide change management workflows administration functionality.</w:t>
      </w:r>
    </w:p>
    <w:p>
      <w:r>
        <w:rPr>
          <w:rFonts w:ascii="Calibri" w:hAnsi="Calibri"/>
          <w:b w:val="0"/>
          <w:i w:val="0"/>
          <w:sz w:val="22"/>
        </w:rPr>
        <w:t>FR-AD-114: The system shall support release management and deployment automation administration functionality.</w:t>
      </w:r>
    </w:p>
    <w:p>
      <w:r>
        <w:rPr>
          <w:rFonts w:ascii="Calibri" w:hAnsi="Calibri"/>
          <w:b w:val="0"/>
          <w:i w:val="0"/>
          <w:sz w:val="22"/>
        </w:rPr>
        <w:t>FR-AD-115: The system shall provide automated testing framework support administration functionality.</w:t>
      </w:r>
    </w:p>
    <w:p>
      <w:r>
        <w:rPr>
          <w:rFonts w:ascii="Calibri" w:hAnsi="Calibri"/>
          <w:b w:val="0"/>
          <w:i w:val="0"/>
          <w:sz w:val="22"/>
        </w:rPr>
        <w:t>FR-AD-116: The system shall support code quality and coverage reporting administration functionality.</w:t>
      </w:r>
    </w:p>
    <w:p>
      <w:r>
        <w:rPr>
          <w:rFonts w:ascii="Calibri" w:hAnsi="Calibri"/>
          <w:b w:val="0"/>
          <w:i w:val="0"/>
          <w:sz w:val="22"/>
        </w:rPr>
        <w:t>FR-AD-117: The system shall provide dependency management and scanning administration functionality.</w:t>
      </w:r>
    </w:p>
    <w:p>
      <w:r>
        <w:rPr>
          <w:rFonts w:ascii="Calibri" w:hAnsi="Calibri"/>
          <w:b w:val="0"/>
          <w:i w:val="0"/>
          <w:sz w:val="22"/>
        </w:rPr>
        <w:t>FR-AD-118: The system shall support container orchestration integration administration functionality.</w:t>
      </w:r>
    </w:p>
    <w:p>
      <w:r>
        <w:rPr>
          <w:rFonts w:ascii="Calibri" w:hAnsi="Calibri"/>
          <w:b w:val="0"/>
          <w:i w:val="0"/>
          <w:sz w:val="22"/>
        </w:rPr>
        <w:t>FR-AD-119: The system shall provide infrastructure as code support administration functionality.</w:t>
      </w:r>
    </w:p>
    <w:p>
      <w:r>
        <w:rPr>
          <w:rFonts w:ascii="Calibri" w:hAnsi="Calibri"/>
          <w:b w:val="0"/>
          <w:i w:val="0"/>
          <w:sz w:val="22"/>
        </w:rPr>
        <w:t>FR-AD-120: The system shall support secrets management and rotation administration functionality.</w:t>
      </w:r>
    </w:p>
    <w:p>
      <w:r>
        <w:rPr>
          <w:rFonts w:ascii="Calibri" w:hAnsi="Calibri"/>
          <w:b w:val="0"/>
          <w:i w:val="0"/>
          <w:sz w:val="22"/>
        </w:rPr>
        <w:t>FR-AD-121: The system shall provide identity and access management integration administration functionality.</w:t>
      </w:r>
    </w:p>
    <w:p>
      <w:r>
        <w:rPr>
          <w:rFonts w:ascii="Calibri" w:hAnsi="Calibri"/>
          <w:b w:val="0"/>
          <w:i w:val="0"/>
          <w:sz w:val="22"/>
        </w:rPr>
        <w:t>FR-AD-122: The system shall support privileged access management workflows administration functionality.</w:t>
      </w:r>
    </w:p>
    <w:p>
      <w:r>
        <w:rPr>
          <w:rFonts w:ascii="Calibri" w:hAnsi="Calibri"/>
          <w:b w:val="0"/>
          <w:i w:val="0"/>
          <w:sz w:val="22"/>
        </w:rPr>
        <w:t>FR-AD-123: The system shall support consent and preference management administration functionality.</w:t>
      </w:r>
    </w:p>
    <w:p>
      <w:r>
        <w:rPr>
          <w:rFonts w:ascii="Calibri" w:hAnsi="Calibri"/>
          <w:b w:val="0"/>
          <w:i w:val="0"/>
          <w:sz w:val="22"/>
        </w:rPr>
        <w:t>FR-AD-124: The system shall provide data subject request handling administration functionality.</w:t>
      </w:r>
    </w:p>
    <w:p>
      <w:r>
        <w:rPr>
          <w:rFonts w:ascii="Calibri" w:hAnsi="Calibri"/>
          <w:b w:val="0"/>
          <w:i w:val="0"/>
          <w:sz w:val="22"/>
        </w:rPr>
        <w:t>FR-AD-125: The system shall support privacy impact assessment workflows administration functionality.</w:t>
      </w:r>
    </w:p>
    <w:p>
      <w:r>
        <w:rPr>
          <w:rFonts w:ascii="Calibri" w:hAnsi="Calibri"/>
          <w:b w:val="0"/>
          <w:i w:val="0"/>
          <w:sz w:val="22"/>
        </w:rPr>
        <w:t>FR-AD-126: The system shall provide data breach notification automation administration functionality.</w:t>
      </w:r>
    </w:p>
    <w:p>
      <w:r>
        <w:rPr>
          <w:rFonts w:ascii="Calibri" w:hAnsi="Calibri"/>
          <w:b w:val="0"/>
          <w:i w:val="0"/>
          <w:sz w:val="22"/>
        </w:rPr>
        <w:t>FR-AD-127: The system shall provide compliance reporting for multiple frameworks administration functionality.</w:t>
      </w:r>
    </w:p>
    <w:p>
      <w:r>
        <w:rPr>
          <w:rFonts w:ascii="Calibri" w:hAnsi="Calibri"/>
          <w:b w:val="0"/>
          <w:i w:val="0"/>
          <w:sz w:val="22"/>
        </w:rPr>
        <w:t>FR-AD-128: The system shall support policy management and attestation administration functionality.</w:t>
      </w:r>
    </w:p>
    <w:p>
      <w:r>
        <w:rPr>
          <w:rFonts w:ascii="Calibri" w:hAnsi="Calibri"/>
          <w:b w:val="0"/>
          <w:i w:val="0"/>
          <w:sz w:val="22"/>
        </w:rPr>
        <w:t>FR-AD-129: The system shall provide control testing and evidence collection administration functionality.</w:t>
      </w:r>
    </w:p>
    <w:p>
      <w:r>
        <w:rPr>
          <w:rFonts w:ascii="Calibri" w:hAnsi="Calibri"/>
          <w:b w:val="0"/>
          <w:i w:val="0"/>
          <w:sz w:val="22"/>
        </w:rPr>
        <w:t>FR-AD-130: The system shall support risk assessment and treatment workflows administration functionality.</w:t>
      </w:r>
    </w:p>
    <w:p>
      <w:r>
        <w:rPr>
          <w:rFonts w:ascii="Calibri" w:hAnsi="Calibri"/>
          <w:b w:val="0"/>
          <w:i w:val="0"/>
          <w:sz w:val="22"/>
        </w:rPr>
        <w:t>FR-AD-131: The system shall provide vendor risk management administration functionality.</w:t>
      </w:r>
    </w:p>
    <w:p>
      <w:r>
        <w:rPr>
          <w:rFonts w:ascii="Calibri" w:hAnsi="Calibri"/>
          <w:b w:val="0"/>
          <w:i w:val="0"/>
          <w:sz w:val="22"/>
        </w:rPr>
        <w:t>FR-AD-132: The system shall support business continuity planning administration functionality.</w:t>
      </w:r>
    </w:p>
    <w:p>
      <w:r>
        <w:rPr>
          <w:rFonts w:ascii="Calibri" w:hAnsi="Calibri"/>
          <w:b w:val="0"/>
          <w:i w:val="0"/>
          <w:sz w:val="22"/>
        </w:rPr>
        <w:t>FR-AD-133: The system shall provide disaster recovery orchestration administration functionality.</w:t>
      </w:r>
    </w:p>
    <w:p>
      <w:r>
        <w:rPr>
          <w:rFonts w:ascii="Calibri" w:hAnsi="Calibri"/>
          <w:b w:val="0"/>
          <w:i w:val="0"/>
          <w:sz w:val="22"/>
        </w:rPr>
        <w:t>FR-AD-134: The system shall support data replication for high availability administration functionality.</w:t>
      </w:r>
    </w:p>
    <w:p>
      <w:r>
        <w:rPr>
          <w:rFonts w:ascii="Calibri" w:hAnsi="Calibri"/>
          <w:b w:val="0"/>
          <w:i w:val="0"/>
          <w:sz w:val="22"/>
        </w:rPr>
        <w:t>FR-AD-135: The system shall provide failover testing automation administration functionality.</w:t>
      </w:r>
    </w:p>
    <w:p>
      <w:r>
        <w:rPr>
          <w:rFonts w:ascii="Calibri" w:hAnsi="Calibri"/>
          <w:b w:val="0"/>
          <w:i w:val="0"/>
          <w:sz w:val="22"/>
        </w:rPr>
        <w:t>FR-AD-136: The system shall support backup scheduling and verification administration functionality.</w:t>
      </w:r>
    </w:p>
    <w:p>
      <w:r>
        <w:rPr>
          <w:rFonts w:ascii="Calibri" w:hAnsi="Calibri"/>
          <w:b w:val="0"/>
          <w:i w:val="0"/>
          <w:sz w:val="22"/>
        </w:rPr>
        <w:t>FR-AD-137: The system shall provide data retention policy enforcement administration functionality.</w:t>
      </w:r>
    </w:p>
    <w:p>
      <w:r>
        <w:rPr>
          <w:rFonts w:ascii="Calibri" w:hAnsi="Calibri"/>
          <w:b w:val="0"/>
          <w:i w:val="0"/>
          <w:sz w:val="22"/>
        </w:rPr>
        <w:t>FR-AD-138: The system shall support legal hold management for e-discovery administration functionality.</w:t>
      </w:r>
    </w:p>
    <w:p>
      <w:r>
        <w:rPr>
          <w:rFonts w:ascii="Calibri" w:hAnsi="Calibri"/>
          <w:b w:val="0"/>
          <w:i w:val="0"/>
          <w:sz w:val="22"/>
        </w:rPr>
        <w:t>FR-AD-139: The system shall provide contract management and lifecycle administration functionality.</w:t>
      </w:r>
    </w:p>
    <w:p>
      <w:r>
        <w:rPr>
          <w:rFonts w:ascii="Calibri" w:hAnsi="Calibri"/>
          <w:b w:val="0"/>
          <w:i w:val="0"/>
          <w:sz w:val="22"/>
        </w:rPr>
        <w:t>FR-AD-140: The system shall support document generation from templates administration functionality.</w:t>
      </w:r>
    </w:p>
    <w:p>
      <w:r>
        <w:rPr>
          <w:rFonts w:ascii="Calibri" w:hAnsi="Calibri"/>
          <w:b w:val="0"/>
          <w:i w:val="0"/>
          <w:sz w:val="22"/>
        </w:rPr>
        <w:t>FR-AD-141: The system shall provide digital signature integration administration functionality.</w:t>
      </w:r>
    </w:p>
    <w:p>
      <w:r>
        <w:rPr>
          <w:rFonts w:ascii="Calibri" w:hAnsi="Calibri"/>
          <w:b w:val="0"/>
          <w:i w:val="0"/>
          <w:sz w:val="22"/>
        </w:rPr>
        <w:t>FR-AD-142: The system shall support case management for legal matters administration functionality.</w:t>
      </w:r>
    </w:p>
    <w:p>
      <w:r>
        <w:rPr>
          <w:rFonts w:ascii="Calibri" w:hAnsi="Calibri"/>
          <w:b w:val="0"/>
          <w:i w:val="0"/>
          <w:sz w:val="22"/>
        </w:rPr>
        <w:t>FR-AD-143: The system shall provide matter planning and budgeting administration functionality.</w:t>
      </w:r>
    </w:p>
    <w:p>
      <w:r>
        <w:rPr>
          <w:rFonts w:ascii="Calibri" w:hAnsi="Calibri"/>
          <w:b w:val="0"/>
          <w:i w:val="0"/>
          <w:sz w:val="22"/>
        </w:rPr>
        <w:t>FR-AD-144: The system shall support regulatory filing and compliance reporting administration functionality.</w:t>
      </w:r>
    </w:p>
    <w:p>
      <w:pPr>
        <w:pStyle w:val="Heading3"/>
      </w:pPr>
      <w:r>
        <w:t>7.9.2 Non-Functional Requirements</w:t>
      </w:r>
    </w:p>
    <w:p>
      <w:r>
        <w:rPr>
          <w:rFonts w:ascii="Calibri" w:hAnsi="Calibri"/>
          <w:b w:val="0"/>
          <w:i w:val="0"/>
          <w:sz w:val="22"/>
        </w:rPr>
        <w:t>NFR-AD-001: The Express Airways Administration module shall achieve 99.9% uptime during beta testing hours.</w:t>
      </w:r>
    </w:p>
    <w:p>
      <w:r>
        <w:rPr>
          <w:rFonts w:ascii="Calibri" w:hAnsi="Calibri"/>
          <w:b w:val="0"/>
          <w:i w:val="0"/>
          <w:sz w:val="22"/>
        </w:rPr>
        <w:t>NFR-AD-002: The Express Airways Administration module shall support at least 500 concurrent users without degradation.</w:t>
      </w:r>
    </w:p>
    <w:p>
      <w:r>
        <w:rPr>
          <w:rFonts w:ascii="Calibri" w:hAnsi="Calibri"/>
          <w:b w:val="0"/>
          <w:i w:val="0"/>
          <w:sz w:val="22"/>
        </w:rPr>
        <w:t>NFR-AD-003: The Express Airways Administration module shall respond within 2 seconds for 95th percentile API requests.</w:t>
      </w:r>
    </w:p>
    <w:p>
      <w:r>
        <w:rPr>
          <w:rFonts w:ascii="Calibri" w:hAnsi="Calibri"/>
          <w:b w:val="0"/>
          <w:i w:val="0"/>
          <w:sz w:val="22"/>
        </w:rPr>
        <w:t>NFR-AD-004: The Express Airways Administration module shall load within 3 seconds on standard broadband.</w:t>
      </w:r>
    </w:p>
    <w:p>
      <w:r>
        <w:rPr>
          <w:rFonts w:ascii="Calibri" w:hAnsi="Calibri"/>
          <w:b w:val="0"/>
          <w:i w:val="0"/>
          <w:sz w:val="22"/>
        </w:rPr>
        <w:t>NFR-AD-005: The Express Airways Administration module shall comply with WCAG 2.1 Level AA accessibility standards.</w:t>
      </w:r>
    </w:p>
    <w:p>
      <w:r>
        <w:rPr>
          <w:rFonts w:ascii="Calibri" w:hAnsi="Calibri"/>
          <w:b w:val="0"/>
          <w:i w:val="0"/>
          <w:sz w:val="22"/>
        </w:rPr>
        <w:t>NFR-AD-006: The Express Airways Administration module shall support internationalization for all text.</w:t>
      </w:r>
    </w:p>
    <w:p>
      <w:r>
        <w:rPr>
          <w:rFonts w:ascii="Calibri" w:hAnsi="Calibri"/>
          <w:b w:val="0"/>
          <w:i w:val="0"/>
          <w:sz w:val="22"/>
        </w:rPr>
        <w:t>NFR-AD-007: The Express Airways Administration module shall maintain data consistency across all integrated services.</w:t>
      </w:r>
    </w:p>
    <w:p>
      <w:r>
        <w:rPr>
          <w:rFonts w:ascii="Calibri" w:hAnsi="Calibri"/>
          <w:b w:val="0"/>
          <w:i w:val="0"/>
          <w:sz w:val="22"/>
        </w:rPr>
        <w:t>NFR-AD-008: The Express Airways Administration module shall support graceful degradation when dependencies fail.</w:t>
      </w:r>
    </w:p>
    <w:p>
      <w:r>
        <w:rPr>
          <w:rFonts w:ascii="Calibri" w:hAnsi="Calibri"/>
          <w:b w:val="0"/>
          <w:i w:val="0"/>
          <w:sz w:val="22"/>
        </w:rPr>
        <w:t>NFR-AD-009: The Express Airways Administration module shall provide comprehensive user-facing help documentation.</w:t>
      </w:r>
    </w:p>
    <w:p>
      <w:r>
        <w:rPr>
          <w:rFonts w:ascii="Calibri" w:hAnsi="Calibri"/>
          <w:b w:val="0"/>
          <w:i w:val="0"/>
          <w:sz w:val="22"/>
        </w:rPr>
        <w:t>NFR-AD-010: The Express Airways Administration module shall support localization for at least 12 languages.</w:t>
      </w:r>
    </w:p>
    <w:p>
      <w:r>
        <w:rPr>
          <w:rFonts w:ascii="Calibri" w:hAnsi="Calibri"/>
          <w:b w:val="0"/>
          <w:i w:val="0"/>
          <w:sz w:val="22"/>
        </w:rPr>
        <w:t>NFR-AD-011: The Express Airways Administration module shall maintain backwards compatibility for 2 major API versions.</w:t>
      </w:r>
    </w:p>
    <w:p>
      <w:r>
        <w:rPr>
          <w:rFonts w:ascii="Calibri" w:hAnsi="Calibri"/>
          <w:b w:val="0"/>
          <w:i w:val="0"/>
          <w:sz w:val="22"/>
        </w:rPr>
        <w:t>NFR-AD-012: The Express Airways Administration module shall support offline mode for critical read-only.</w:t>
      </w:r>
    </w:p>
    <w:p>
      <w:r>
        <w:rPr>
          <w:rFonts w:ascii="Calibri" w:hAnsi="Calibri"/>
          <w:b w:val="0"/>
          <w:i w:val="0"/>
          <w:sz w:val="22"/>
        </w:rPr>
        <w:t>NFR-AD-013: The Express Airways Administration module shall achieve 90%+ user satisfaction in usability surveys.</w:t>
      </w:r>
    </w:p>
    <w:p>
      <w:r>
        <w:rPr>
          <w:rFonts w:ascii="Calibri" w:hAnsi="Calibri"/>
          <w:b w:val="0"/>
          <w:i w:val="0"/>
          <w:sz w:val="22"/>
        </w:rPr>
        <w:t>NFR-AD-014: The Express Airways Administration module shall support automated deployment with zero-downtime.</w:t>
      </w:r>
    </w:p>
    <w:p>
      <w:r>
        <w:rPr>
          <w:rFonts w:ascii="Calibri" w:hAnsi="Calibri"/>
          <w:b w:val="0"/>
          <w:i w:val="0"/>
          <w:sz w:val="22"/>
        </w:rPr>
        <w:t>NFR-AD-015: The Express Airways Administration module shall maintain complete API documentation with working examples.</w:t>
      </w:r>
    </w:p>
    <w:p>
      <w:r>
        <w:rPr>
          <w:rFonts w:ascii="Calibri" w:hAnsi="Calibri"/>
          <w:b w:val="0"/>
          <w:i w:val="0"/>
          <w:sz w:val="22"/>
        </w:rPr>
        <w:t>NFR-AD-016: The Express Airways Administration module shall support screen reader compatibility.</w:t>
      </w:r>
    </w:p>
    <w:p>
      <w:r>
        <w:rPr>
          <w:rFonts w:ascii="Calibri" w:hAnsi="Calibri"/>
          <w:b w:val="0"/>
          <w:i w:val="0"/>
          <w:sz w:val="22"/>
        </w:rPr>
        <w:t>NFR-AD-017: The Express Airways Administration module shall achieve 100% test coverage for critical business logic.</w:t>
      </w:r>
    </w:p>
    <w:p>
      <w:r>
        <w:rPr>
          <w:rFonts w:ascii="Calibri" w:hAnsi="Calibri"/>
          <w:b w:val="0"/>
          <w:i w:val="0"/>
          <w:sz w:val="22"/>
        </w:rPr>
        <w:t>NFR-AD-018: The Express Airways Administration module shall support audit logging with tamper-evident storage.</w:t>
      </w:r>
    </w:p>
    <w:p>
      <w:r>
        <w:rPr>
          <w:rFonts w:ascii="Calibri" w:hAnsi="Calibri"/>
          <w:b w:val="0"/>
          <w:i w:val="0"/>
          <w:sz w:val="22"/>
        </w:rPr>
        <w:t>NFR-AD-019: The Express Airways Administration module shall maintain data retention compliance with all regulations.</w:t>
      </w:r>
    </w:p>
    <w:p>
      <w:r>
        <w:rPr>
          <w:rFonts w:ascii="Calibri" w:hAnsi="Calibri"/>
          <w:b w:val="0"/>
          <w:i w:val="0"/>
          <w:sz w:val="22"/>
        </w:rPr>
        <w:t>NFR-AD-020: The Express Airways Administration module shall support horizontal scaling through stateless design.</w:t>
      </w:r>
    </w:p>
    <w:p>
      <w:r>
        <w:rPr>
          <w:rFonts w:ascii="Calibri" w:hAnsi="Calibri"/>
          <w:b w:val="0"/>
          <w:i w:val="0"/>
          <w:sz w:val="22"/>
        </w:rPr>
        <w:t>NFR-AD-021: The Express Airways Administration module shall achieve sub-100ms database query times for 99% of reads.</w:t>
      </w:r>
    </w:p>
    <w:p>
      <w:r>
        <w:rPr>
          <w:rFonts w:ascii="Calibri" w:hAnsi="Calibri"/>
          <w:b w:val="0"/>
          <w:i w:val="0"/>
          <w:sz w:val="22"/>
        </w:rPr>
        <w:t>NFR-AD-022: The Express Airways Administration module shall support real-time data synchronization.</w:t>
      </w:r>
    </w:p>
    <w:p>
      <w:r>
        <w:rPr>
          <w:rFonts w:ascii="Calibri" w:hAnsi="Calibri"/>
          <w:b w:val="0"/>
          <w:i w:val="0"/>
          <w:sz w:val="22"/>
        </w:rPr>
        <w:t>NFR-AD-023: The Express Airways Administration module shall maintain session consistency across load-balanced instances.</w:t>
      </w:r>
    </w:p>
    <w:p>
      <w:r>
        <w:rPr>
          <w:rFonts w:ascii="Calibri" w:hAnsi="Calibri"/>
          <w:b w:val="0"/>
          <w:i w:val="0"/>
          <w:sz w:val="22"/>
        </w:rPr>
        <w:t>NFR-AD-024: The Express Airways Administration module shall support progressive web app capabilities.</w:t>
      </w:r>
    </w:p>
    <w:p>
      <w:r>
        <w:rPr>
          <w:rFonts w:ascii="Calibri" w:hAnsi="Calibri"/>
          <w:b w:val="0"/>
          <w:i w:val="0"/>
          <w:sz w:val="22"/>
        </w:rPr>
        <w:t>NFR-AD-025: The Express Airways Administration module shall achieve 95% code quality metrics in automated scanning.</w:t>
      </w:r>
    </w:p>
    <w:p>
      <w:r>
        <w:rPr>
          <w:rFonts w:ascii="Calibri" w:hAnsi="Calibri"/>
          <w:b w:val="0"/>
          <w:i w:val="0"/>
          <w:sz w:val="22"/>
        </w:rPr>
        <w:t>NFR-AD-026: The Express Airways Administration module shall support monitoring for all service components.</w:t>
      </w:r>
    </w:p>
    <w:p>
      <w:r>
        <w:rPr>
          <w:rFonts w:ascii="Calibri" w:hAnsi="Calibri"/>
          <w:b w:val="0"/>
          <w:i w:val="0"/>
          <w:sz w:val="22"/>
        </w:rPr>
        <w:t>NFR-AD-027: The Express Airways Administration module shall maintain comprehensive disaster recovery capabilities.</w:t>
      </w:r>
    </w:p>
    <w:p>
      <w:r>
        <w:rPr>
          <w:rFonts w:ascii="Calibri" w:hAnsi="Calibri"/>
          <w:b w:val="0"/>
          <w:i w:val="0"/>
          <w:sz w:val="22"/>
        </w:rPr>
        <w:t>NFR-AD-028: The Express Airways Administration module shall achieve 99.99% data durability.</w:t>
      </w:r>
    </w:p>
    <w:p>
      <w:r>
        <w:rPr>
          <w:rFonts w:ascii="Calibri" w:hAnsi="Calibri"/>
          <w:b w:val="0"/>
          <w:i w:val="0"/>
          <w:sz w:val="22"/>
        </w:rPr>
        <w:t>NFR-AD-029: The Express Airways Administration module shall support field-level encryption for PII data.</w:t>
      </w:r>
    </w:p>
    <w:p>
      <w:r>
        <w:rPr>
          <w:rFonts w:ascii="Calibri" w:hAnsi="Calibri"/>
          <w:b w:val="0"/>
          <w:i w:val="0"/>
          <w:sz w:val="22"/>
        </w:rPr>
        <w:t>NFR-AD-030: The Express Airways Administration module shall maintain TLS 1.3 for all network communications.</w:t>
      </w:r>
    </w:p>
    <w:p>
      <w:r>
        <w:rPr>
          <w:rFonts w:ascii="Calibri" w:hAnsi="Calibri"/>
          <w:b w:val="0"/>
          <w:i w:val="0"/>
          <w:sz w:val="22"/>
        </w:rPr>
        <w:t>NFR-AD-031: The Express Airways Administration module shall achieve sub-second automatic failover for databases.</w:t>
      </w:r>
    </w:p>
    <w:p>
      <w:r>
        <w:rPr>
          <w:rFonts w:ascii="Calibri" w:hAnsi="Calibri"/>
          <w:b w:val="0"/>
          <w:i w:val="0"/>
          <w:sz w:val="22"/>
        </w:rPr>
        <w:t>NFR-AD-032: The Express Airways Administration module shall maintain zero-data-loss recovery point objective.</w:t>
      </w:r>
    </w:p>
    <w:p>
      <w:r>
        <w:rPr>
          <w:rFonts w:ascii="Calibri" w:hAnsi="Calibri"/>
          <w:b w:val="0"/>
          <w:i w:val="0"/>
          <w:sz w:val="22"/>
        </w:rPr>
        <w:t>NFR-AD-033: The Express Airways Administration module shall achieve 4-hour recovery time for critical services.</w:t>
      </w:r>
    </w:p>
    <w:p>
      <w:r>
        <w:rPr>
          <w:rFonts w:ascii="Calibri" w:hAnsi="Calibri"/>
          <w:b w:val="0"/>
          <w:i w:val="0"/>
          <w:sz w:val="22"/>
        </w:rPr>
        <w:t>NFR-AD-034: The Express Airways Administration module shall support automated backup integrity verification.</w:t>
      </w:r>
    </w:p>
    <w:p>
      <w:r>
        <w:rPr>
          <w:rFonts w:ascii="Calibri" w:hAnsi="Calibri"/>
          <w:b w:val="0"/>
          <w:i w:val="0"/>
          <w:sz w:val="22"/>
        </w:rPr>
        <w:t>NFR-AD-035: The Express Airways Administration module shall maintain 7-year audit log retention.</w:t>
      </w:r>
    </w:p>
    <w:p>
      <w:r>
        <w:rPr>
          <w:rFonts w:ascii="Calibri" w:hAnsi="Calibri"/>
          <w:b w:val="0"/>
          <w:i w:val="0"/>
          <w:sz w:val="22"/>
        </w:rPr>
        <w:t>NFR-AD-036: The Express Airways Administration module shall support immutable WORM storage for audit logs.</w:t>
      </w:r>
    </w:p>
    <w:p>
      <w:r>
        <w:rPr>
          <w:rFonts w:ascii="Calibri" w:hAnsi="Calibri"/>
          <w:b w:val="0"/>
          <w:i w:val="0"/>
          <w:sz w:val="22"/>
        </w:rPr>
        <w:t>NFR-AD-037: The Express Airways Administration module shall achieve 100% compliance with applicable regulations.</w:t>
      </w:r>
    </w:p>
    <w:p>
      <w:r>
        <w:rPr>
          <w:rFonts w:ascii="Calibri" w:hAnsi="Calibri"/>
          <w:b w:val="0"/>
          <w:i w:val="0"/>
          <w:sz w:val="22"/>
        </w:rPr>
        <w:t>NFR-AD-038: The Express Airways Administration module shall support regular penetration testing schedule.</w:t>
      </w:r>
    </w:p>
    <w:p>
      <w:r>
        <w:rPr>
          <w:rFonts w:ascii="Calibri" w:hAnsi="Calibri"/>
          <w:b w:val="0"/>
          <w:i w:val="0"/>
          <w:sz w:val="22"/>
        </w:rPr>
        <w:t>NFR-AD-039: The Express Airways Administration module shall maintain vulnerability remediation SLAs.</w:t>
      </w:r>
    </w:p>
    <w:p>
      <w:r>
        <w:rPr>
          <w:rFonts w:ascii="Calibri" w:hAnsi="Calibri"/>
          <w:b w:val="0"/>
          <w:i w:val="0"/>
          <w:sz w:val="22"/>
        </w:rPr>
        <w:t>NFR-AD-040: The Express Airways Administration module shall support responsible security disclosure program.</w:t>
      </w:r>
    </w:p>
    <w:p>
      <w:r>
        <w:rPr>
          <w:rFonts w:ascii="Calibri" w:hAnsi="Calibri"/>
          <w:b w:val="0"/>
          <w:i w:val="0"/>
          <w:sz w:val="22"/>
        </w:rPr>
        <w:t>NFR-AD-041: The Express Airways Administration module shall achieve OWASP Top 10 compliance.</w:t>
      </w:r>
    </w:p>
    <w:p>
      <w:r>
        <w:rPr>
          <w:rFonts w:ascii="Calibri" w:hAnsi="Calibri"/>
          <w:b w:val="0"/>
          <w:i w:val="0"/>
          <w:sz w:val="22"/>
        </w:rPr>
        <w:t>NFR-AD-042: The Express Airways Administration module shall maintain GDPR and CCPA compliance.</w:t>
      </w:r>
    </w:p>
    <w:p>
      <w:r>
        <w:rPr>
          <w:rFonts w:ascii="Calibri" w:hAnsi="Calibri"/>
          <w:b w:val="0"/>
          <w:i w:val="0"/>
          <w:sz w:val="22"/>
        </w:rPr>
        <w:t>NFR-AD-043: The Express Airways Administration module shall support PCI DSS compliance for payment data.</w:t>
      </w:r>
    </w:p>
    <w:p>
      <w:r>
        <w:rPr>
          <w:rFonts w:ascii="Calibri" w:hAnsi="Calibri"/>
          <w:b w:val="0"/>
          <w:i w:val="0"/>
          <w:sz w:val="22"/>
        </w:rPr>
        <w:t>NFR-AD-044: The Express Airways Administration module shall achieve ISO 27001 certification alignment.</w:t>
      </w:r>
    </w:p>
    <w:p>
      <w:r>
        <w:rPr>
          <w:rFonts w:ascii="Calibri" w:hAnsi="Calibri"/>
          <w:b w:val="0"/>
          <w:i w:val="0"/>
          <w:sz w:val="22"/>
        </w:rPr>
        <w:t>NFR-AD-045: The Express Airways Administration module shall maintain 99.999% authentication service availability.</w:t>
      </w:r>
    </w:p>
    <w:p>
      <w:r>
        <w:rPr>
          <w:rFonts w:ascii="Calibri" w:hAnsi="Calibri"/>
          <w:b w:val="0"/>
          <w:i w:val="0"/>
          <w:sz w:val="22"/>
        </w:rPr>
        <w:t>NFR-AD-046: The Express Airways Administration module shall support multi-factor authentication.</w:t>
      </w:r>
    </w:p>
    <w:p>
      <w:r>
        <w:rPr>
          <w:rFonts w:ascii="Calibri" w:hAnsi="Calibri"/>
          <w:b w:val="0"/>
          <w:i w:val="0"/>
          <w:sz w:val="22"/>
        </w:rPr>
        <w:t>NFR-AD-047: The Express Airways Administration module shall maintain password complexity requirements.</w:t>
      </w:r>
    </w:p>
    <w:p>
      <w:r>
        <w:rPr>
          <w:rFonts w:ascii="Calibri" w:hAnsi="Calibri"/>
          <w:b w:val="0"/>
          <w:i w:val="0"/>
          <w:sz w:val="22"/>
        </w:rPr>
        <w:t>NFR-AD-048: The Express Airways Administration module shall support single sign-on integration.</w:t>
      </w:r>
    </w:p>
    <w:p>
      <w:r>
        <w:rPr>
          <w:rFonts w:ascii="Calibri" w:hAnsi="Calibri"/>
          <w:b w:val="0"/>
          <w:i w:val="0"/>
          <w:sz w:val="22"/>
        </w:rPr>
        <w:t>NFR-AD-049: The Express Airways Administration module shall achieve 100% uptime for core API gateway.</w:t>
      </w:r>
    </w:p>
    <w:p>
      <w:r>
        <w:rPr>
          <w:rFonts w:ascii="Calibri" w:hAnsi="Calibri"/>
          <w:b w:val="0"/>
          <w:i w:val="0"/>
          <w:sz w:val="22"/>
        </w:rPr>
        <w:t>NFR-AD-050: The Express Airways Administration module shall maintain 99.5% uptime for supporting services.</w:t>
      </w:r>
    </w:p>
    <w:p>
      <w:r>
        <w:rPr>
          <w:rFonts w:ascii="Calibri" w:hAnsi="Calibri"/>
          <w:b w:val="0"/>
          <w:i w:val="0"/>
          <w:sz w:val="22"/>
        </w:rPr>
        <w:t>NFR-AD-051: The Express Airways Administration module shall support scheduled maintenance windows with advance notice.</w:t>
      </w:r>
    </w:p>
    <w:p>
      <w:r>
        <w:rPr>
          <w:rFonts w:ascii="Calibri" w:hAnsi="Calibri"/>
          <w:b w:val="0"/>
          <w:i w:val="0"/>
          <w:sz w:val="22"/>
        </w:rPr>
        <w:t>NFR-AD-052: The Express Airways Administration module shall achieve 60-second incident detection time.</w:t>
      </w:r>
    </w:p>
    <w:p>
      <w:r>
        <w:rPr>
          <w:rFonts w:ascii="Calibri" w:hAnsi="Calibri"/>
          <w:b w:val="0"/>
          <w:i w:val="0"/>
          <w:sz w:val="22"/>
        </w:rPr>
        <w:t>NFR-AD-053: The Express Airways Administration module shall maintain 15-minute incident response for critical issues.</w:t>
      </w:r>
    </w:p>
    <w:p>
      <w:r>
        <w:rPr>
          <w:rFonts w:ascii="Calibri" w:hAnsi="Calibri"/>
          <w:b w:val="0"/>
          <w:i w:val="0"/>
          <w:sz w:val="22"/>
        </w:rPr>
        <w:t>NFR-AD-054: The Express Airways Administration module shall support automated incident remediation.</w:t>
      </w:r>
    </w:p>
    <w:p>
      <w:r>
        <w:rPr>
          <w:rFonts w:ascii="Calibri" w:hAnsi="Calibri"/>
          <w:b w:val="0"/>
          <w:i w:val="0"/>
          <w:sz w:val="22"/>
        </w:rPr>
        <w:t>NFR-AD-055: The Express Airways Administration module shall achieve 95% automated test coverage.</w:t>
      </w:r>
    </w:p>
    <w:p>
      <w:r>
        <w:rPr>
          <w:rFonts w:ascii="Calibri" w:hAnsi="Calibri"/>
          <w:b w:val="0"/>
          <w:i w:val="0"/>
          <w:sz w:val="22"/>
        </w:rPr>
        <w:t>NFR-AD-056: The Express Airways Administration module shall maintain 80% code coverage minimum.</w:t>
      </w:r>
    </w:p>
    <w:p>
      <w:r>
        <w:rPr>
          <w:rFonts w:ascii="Calibri" w:hAnsi="Calibri"/>
          <w:b w:val="0"/>
          <w:i w:val="0"/>
          <w:sz w:val="22"/>
        </w:rPr>
        <w:t>NFR-AD-057: The Express Airways Administration module shall support continuous integration pipeline.</w:t>
      </w:r>
    </w:p>
    <w:p>
      <w:r>
        <w:rPr>
          <w:rFonts w:ascii="Calibri" w:hAnsi="Calibri"/>
          <w:b w:val="0"/>
          <w:i w:val="0"/>
          <w:sz w:val="22"/>
        </w:rPr>
        <w:t>NFR-AD-058: The Express Airways Administration module shall maintain 24-hour deployment frequency.</w:t>
      </w:r>
    </w:p>
    <w:p>
      <w:r>
        <w:rPr>
          <w:rFonts w:ascii="Calibri" w:hAnsi="Calibri"/>
          <w:b w:val="0"/>
          <w:i w:val="0"/>
          <w:sz w:val="22"/>
        </w:rPr>
        <w:t>NFR-AD-059: The Express Airways Administration module shall support automated rollback capability.</w:t>
      </w:r>
    </w:p>
    <w:p>
      <w:r>
        <w:rPr>
          <w:rFonts w:ascii="Calibri" w:hAnsi="Calibri"/>
          <w:b w:val="0"/>
          <w:i w:val="0"/>
          <w:sz w:val="22"/>
        </w:rPr>
        <w:t>NFR-AD-060: The Express Airways Administration module shall achieve zero-downtime database migrations.</w:t>
      </w:r>
    </w:p>
    <w:p>
      <w:r>
        <w:rPr>
          <w:rFonts w:ascii="Calibri" w:hAnsi="Calibri"/>
          <w:b w:val="0"/>
          <w:i w:val="0"/>
          <w:sz w:val="22"/>
        </w:rPr>
        <w:t>NFR-AD-061: The Express Airways Administration module shall support feature flag infrastructure.</w:t>
      </w:r>
    </w:p>
    <w:p>
      <w:r>
        <w:rPr>
          <w:rFonts w:ascii="Calibri" w:hAnsi="Calibri"/>
          <w:b w:val="0"/>
          <w:i w:val="0"/>
          <w:sz w:val="22"/>
        </w:rPr>
        <w:t>NFR-AD-062: The Express Airways Administration module shall achieve 99% API response success rate.</w:t>
      </w:r>
    </w:p>
    <w:p>
      <w:r>
        <w:rPr>
          <w:rFonts w:ascii="Calibri" w:hAnsi="Calibri"/>
          <w:b w:val="0"/>
          <w:i w:val="0"/>
          <w:sz w:val="22"/>
        </w:rPr>
        <w:t>NFR-AD-063: The Express Airways Administration module shall maintain 200ms p95 API response time.</w:t>
      </w:r>
    </w:p>
    <w:p>
      <w:r>
        <w:rPr>
          <w:rFonts w:ascii="Calibri" w:hAnsi="Calibri"/>
          <w:b w:val="0"/>
          <w:i w:val="0"/>
          <w:sz w:val="22"/>
        </w:rPr>
        <w:t>NFR-AD-064: The Express Airways Administration module shall support 1000 requests per second throughput.</w:t>
      </w:r>
    </w:p>
    <w:p>
      <w:r>
        <w:rPr>
          <w:rFonts w:ascii="Calibri" w:hAnsi="Calibri"/>
          <w:b w:val="0"/>
          <w:i w:val="0"/>
          <w:sz w:val="22"/>
        </w:rPr>
        <w:t>NFR-AD-065: The Express Airways Administration module shall achieve 90% cache hit ratio.</w:t>
      </w:r>
    </w:p>
    <w:p>
      <w:r>
        <w:rPr>
          <w:rFonts w:ascii="Calibri" w:hAnsi="Calibri"/>
          <w:b w:val="0"/>
          <w:i w:val="0"/>
          <w:sz w:val="22"/>
        </w:rPr>
        <w:t>NFR-AD-066: The Express Airways Administration module shall support 100ms push notification delivery.</w:t>
      </w:r>
    </w:p>
    <w:p>
      <w:r>
        <w:rPr>
          <w:rFonts w:ascii="Calibri" w:hAnsi="Calibri"/>
          <w:b w:val="0"/>
          <w:i w:val="0"/>
          <w:sz w:val="22"/>
        </w:rPr>
        <w:t>NFR-AD-067: The Express Airways Administration module shall maintain 99% email delivery rate.</w:t>
      </w:r>
    </w:p>
    <w:p>
      <w:r>
        <w:rPr>
          <w:rFonts w:ascii="Calibri" w:hAnsi="Calibri"/>
          <w:b w:val="0"/>
          <w:i w:val="0"/>
          <w:sz w:val="22"/>
        </w:rPr>
        <w:t>NFR-AD-068: The Express Airways Administration module shall achieve 5-second page load on 3G networks.</w:t>
      </w:r>
    </w:p>
    <w:p>
      <w:r>
        <w:rPr>
          <w:rFonts w:ascii="Calibri" w:hAnsi="Calibri"/>
          <w:b w:val="0"/>
          <w:i w:val="0"/>
          <w:sz w:val="22"/>
        </w:rPr>
        <w:t>NFR-AD-069: The Express Airways Administration module shall maintain 60fps rendering for animations.</w:t>
      </w:r>
    </w:p>
    <w:p>
      <w:r>
        <w:rPr>
          <w:rFonts w:ascii="Calibri" w:hAnsi="Calibri"/>
          <w:b w:val="0"/>
          <w:i w:val="0"/>
          <w:sz w:val="22"/>
        </w:rPr>
        <w:t>NFR-AD-070: The Express Airways Administration module shall support 1000 WebSocket connections.</w:t>
      </w:r>
    </w:p>
    <w:p>
      <w:r>
        <w:rPr>
          <w:rFonts w:ascii="Calibri" w:hAnsi="Calibri"/>
          <w:b w:val="0"/>
          <w:i w:val="0"/>
          <w:sz w:val="22"/>
        </w:rPr>
        <w:t>NFR-AD-071: The Express Airways Administration module shall achieve 10000 database transactions per second.</w:t>
      </w:r>
    </w:p>
    <w:p>
      <w:r>
        <w:rPr>
          <w:rFonts w:ascii="Calibri" w:hAnsi="Calibri"/>
          <w:b w:val="0"/>
          <w:i w:val="0"/>
          <w:sz w:val="22"/>
        </w:rPr>
        <w:t>NFR-AD-072: The Express Airways Administration module shall support auto-scaling for demand spikes.</w:t>
      </w:r>
    </w:p>
    <w:p>
      <w:r>
        <w:rPr>
          <w:rFonts w:ascii="Calibri" w:hAnsi="Calibri"/>
          <w:b w:val="0"/>
          <w:i w:val="0"/>
          <w:sz w:val="22"/>
        </w:rPr>
        <w:t>NFR-AD-073: The Express Airways Administration module shall achieve 100% configuration as code.</w:t>
      </w:r>
    </w:p>
    <w:p>
      <w:r>
        <w:rPr>
          <w:rFonts w:ascii="Calibri" w:hAnsi="Calibri"/>
          <w:b w:val="0"/>
          <w:i w:val="0"/>
          <w:sz w:val="22"/>
        </w:rPr>
        <w:t>NFR-AD-074: The Express Airways Administration module shall maintain immutable infrastructure.</w:t>
      </w:r>
    </w:p>
    <w:p>
      <w:r>
        <w:rPr>
          <w:rFonts w:ascii="Calibri" w:hAnsi="Calibri"/>
          <w:b w:val="0"/>
          <w:i w:val="0"/>
          <w:sz w:val="22"/>
        </w:rPr>
        <w:t>NFR-AD-075: The Express Airways Administration module shall support canary deployments.</w:t>
      </w:r>
    </w:p>
    <w:p>
      <w:r>
        <w:rPr>
          <w:rFonts w:ascii="Calibri" w:hAnsi="Calibri"/>
          <w:b w:val="0"/>
          <w:i w:val="0"/>
          <w:sz w:val="22"/>
        </w:rPr>
        <w:t>NFR-AD-076: The Express Airways Administration module shall maintain 100% infrastructure monitoring.</w:t>
      </w:r>
    </w:p>
    <w:p>
      <w:r>
        <w:rPr>
          <w:rFonts w:ascii="Calibri" w:hAnsi="Calibri"/>
          <w:b w:val="0"/>
          <w:i w:val="0"/>
          <w:sz w:val="22"/>
        </w:rPr>
        <w:t>NFR-AD-077: The Express Airways Administration module shall support log aggregation for all services.</w:t>
      </w:r>
    </w:p>
    <w:p>
      <w:r>
        <w:rPr>
          <w:rFonts w:ascii="Calibri" w:hAnsi="Calibri"/>
          <w:b w:val="0"/>
          <w:i w:val="0"/>
          <w:sz w:val="22"/>
        </w:rPr>
        <w:t>NFR-AD-078: The Express Airways Administration module shall achieve 30-day log retention.</w:t>
      </w:r>
    </w:p>
    <w:p>
      <w:r>
        <w:rPr>
          <w:rFonts w:ascii="Calibri" w:hAnsi="Calibri"/>
          <w:b w:val="0"/>
          <w:i w:val="0"/>
          <w:sz w:val="22"/>
        </w:rPr>
        <w:t>NFR-AD-079: The Express Airways Administration module shall maintain 1-year metric retention.</w:t>
      </w:r>
    </w:p>
    <w:p>
      <w:r>
        <w:rPr>
          <w:rFonts w:ascii="Calibri" w:hAnsi="Calibri"/>
          <w:b w:val="0"/>
          <w:i w:val="0"/>
          <w:sz w:val="22"/>
        </w:rPr>
        <w:t>NFR-AD-080: The Express Airways Administration module shall support 15-second metric granularity.</w:t>
      </w:r>
    </w:p>
    <w:p>
      <w:r>
        <w:rPr>
          <w:rFonts w:ascii="Calibri" w:hAnsi="Calibri"/>
          <w:b w:val="0"/>
          <w:i w:val="0"/>
          <w:sz w:val="22"/>
        </w:rPr>
        <w:t>NFR-AD-081: The Express Airways Administration module shall achieve actionable alert definitions for all SLIs.</w:t>
      </w:r>
    </w:p>
    <w:p>
      <w:r>
        <w:rPr>
          <w:rFonts w:ascii="Calibri" w:hAnsi="Calibri"/>
          <w:b w:val="0"/>
          <w:i w:val="0"/>
          <w:sz w:val="22"/>
        </w:rPr>
        <w:t>NFR-AD-082: The Express Airways Administration module shall maintain 5-minute alert response time.</w:t>
      </w:r>
    </w:p>
    <w:p>
      <w:r>
        <w:rPr>
          <w:rFonts w:ascii="Calibri" w:hAnsi="Calibri"/>
          <w:b w:val="0"/>
          <w:i w:val="0"/>
          <w:sz w:val="22"/>
        </w:rPr>
        <w:t>NFR-AD-083: The Express Airways Administration module shall support integration with incident management systems.</w:t>
      </w:r>
    </w:p>
    <w:p>
      <w:r>
        <w:rPr>
          <w:rFonts w:ascii="Calibri" w:hAnsi="Calibri"/>
          <w:b w:val="0"/>
          <w:i w:val="0"/>
          <w:sz w:val="22"/>
        </w:rPr>
        <w:t>NFR-AD-084: The Express Airways Administration module shall achieve 80% alert-to-ticket conversion rate.</w:t>
      </w:r>
    </w:p>
    <w:p>
      <w:r>
        <w:rPr>
          <w:rFonts w:ascii="Calibri" w:hAnsi="Calibri"/>
          <w:b w:val="0"/>
          <w:i w:val="0"/>
          <w:sz w:val="22"/>
        </w:rPr>
        <w:t>NFR-AD-085: The Express Airways Administration module shall support runbook automation for common alerts.</w:t>
      </w:r>
    </w:p>
    <w:p>
      <w:r>
        <w:rPr>
          <w:rFonts w:ascii="Calibri" w:hAnsi="Calibri"/>
          <w:b w:val="0"/>
          <w:i w:val="0"/>
          <w:sz w:val="22"/>
        </w:rPr>
        <w:t>NFR-AD-086: The Express Airways Administration module shall achieve 90% first-response resolution rate.</w:t>
      </w:r>
    </w:p>
    <w:p>
      <w:r>
        <w:rPr>
          <w:rFonts w:ascii="Calibri" w:hAnsi="Calibri"/>
          <w:b w:val="0"/>
          <w:i w:val="0"/>
          <w:sz w:val="22"/>
        </w:rPr>
        <w:t>NFR-AD-087: The Express Airways Administration module shall maintain 24/7 on-call coverage for critical services.</w:t>
      </w:r>
    </w:p>
    <w:p>
      <w:r>
        <w:rPr>
          <w:rFonts w:ascii="Calibri" w:hAnsi="Calibri"/>
          <w:b w:val="0"/>
          <w:i w:val="0"/>
          <w:sz w:val="22"/>
        </w:rPr>
        <w:t>NFR-AD-088: The Express Airways Administration module shall support escalation policy enforcement.</w:t>
      </w:r>
    </w:p>
    <w:p>
      <w:r>
        <w:rPr>
          <w:rFonts w:ascii="Calibri" w:hAnsi="Calibri"/>
          <w:b w:val="0"/>
          <w:i w:val="0"/>
          <w:sz w:val="22"/>
        </w:rPr>
        <w:t>NFR-AD-089: The Express Airways Administration module shall achieve 100% postmortem documentation for incidents.</w:t>
      </w:r>
    </w:p>
    <w:p>
      <w:r>
        <w:rPr>
          <w:rFonts w:ascii="Calibri" w:hAnsi="Calibri"/>
          <w:b w:val="0"/>
          <w:i w:val="0"/>
          <w:sz w:val="22"/>
        </w:rPr>
        <w:t>NFR-AD-090: The Express Airways Administration module shall support continuous improvement culture.</w:t>
      </w:r>
    </w:p>
    <w:p>
      <w:r>
        <w:rPr>
          <w:rFonts w:ascii="Calibri" w:hAnsi="Calibri"/>
          <w:b w:val="0"/>
          <w:i w:val="0"/>
          <w:sz w:val="22"/>
        </w:rPr>
        <w:t>NFR-AD-091: The Express Airways Administration module shall maintain 95% customer satisfaction for support.</w:t>
      </w:r>
    </w:p>
    <w:p>
      <w:r>
        <w:rPr>
          <w:rFonts w:ascii="Calibri" w:hAnsi="Calibri"/>
          <w:b w:val="0"/>
          <w:i w:val="0"/>
          <w:sz w:val="22"/>
        </w:rPr>
        <w:t>NFR-AD-092: The Express Airways Administration module shall achieve 4-hour response for critical support tickets.</w:t>
      </w:r>
    </w:p>
    <w:p>
      <w:r>
        <w:rPr>
          <w:rFonts w:ascii="Calibri" w:hAnsi="Calibri"/>
          <w:b w:val="0"/>
          <w:i w:val="0"/>
          <w:sz w:val="22"/>
        </w:rPr>
        <w:t>NFR-AD-093: The Express Airways Administration module shall support 24/7 support coverage for critical issues.</w:t>
      </w:r>
    </w:p>
    <w:p>
      <w:r>
        <w:rPr>
          <w:rFonts w:ascii="Calibri" w:hAnsi="Calibri"/>
          <w:b w:val="0"/>
          <w:i w:val="0"/>
          <w:sz w:val="22"/>
        </w:rPr>
        <w:t>NFR-AD-094: The Express Airways Administration module shall achieve first-contact resolution for common issues.</w:t>
      </w:r>
    </w:p>
    <w:p>
      <w:pPr>
        <w:pStyle w:val="Heading3"/>
      </w:pPr>
      <w:r>
        <w:t>7.9.3 User Interface Requirements</w:t>
      </w:r>
    </w:p>
    <w:p>
      <w:r>
        <w:rPr>
          <w:rFonts w:ascii="Calibri" w:hAnsi="Calibri"/>
          <w:b w:val="0"/>
          <w:i w:val="0"/>
          <w:sz w:val="22"/>
        </w:rPr>
        <w:t>UI-AD-001: The Express Airways Administration interface shall use Express Airways design system components consistently.</w:t>
      </w:r>
    </w:p>
    <w:p>
      <w:r>
        <w:rPr>
          <w:rFonts w:ascii="Calibri" w:hAnsi="Calibri"/>
          <w:b w:val="0"/>
          <w:i w:val="0"/>
          <w:sz w:val="22"/>
        </w:rPr>
        <w:t>UI-AD-002: The Express Airways Administration interface shall follow responsive design for mobile, tablet, and desktop.</w:t>
      </w:r>
    </w:p>
    <w:p>
      <w:r>
        <w:rPr>
          <w:rFonts w:ascii="Calibri" w:hAnsi="Calibri"/>
          <w:b w:val="0"/>
          <w:i w:val="0"/>
          <w:sz w:val="22"/>
        </w:rPr>
        <w:t>UI-AD-003: The Express Airways Administration interface shall use platform-wide navigation patterns consistently.</w:t>
      </w:r>
    </w:p>
    <w:p>
      <w:r>
        <w:rPr>
          <w:rFonts w:ascii="Calibri" w:hAnsi="Calibri"/>
          <w:b w:val="0"/>
          <w:i w:val="0"/>
          <w:sz w:val="22"/>
        </w:rPr>
        <w:t>UI-AD-004: The Express Airways Administration interface shall display inline validation messages on form fields.</w:t>
      </w:r>
    </w:p>
    <w:p>
      <w:r>
        <w:rPr>
          <w:rFonts w:ascii="Calibri" w:hAnsi="Calibri"/>
          <w:b w:val="0"/>
          <w:i w:val="0"/>
          <w:sz w:val="22"/>
        </w:rPr>
        <w:t>UI-AD-005: The Express Airways Administration interface shall use skeleton loading screens for data fetching states.</w:t>
      </w:r>
    </w:p>
    <w:p>
      <w:r>
        <w:rPr>
          <w:rFonts w:ascii="Calibri" w:hAnsi="Calibri"/>
          <w:b w:val="0"/>
          <w:i w:val="0"/>
          <w:sz w:val="22"/>
        </w:rPr>
        <w:t>UI-AD-006: The Express Airways Administration interface shall display user-friendly error messages with recovery options.</w:t>
      </w:r>
    </w:p>
    <w:p>
      <w:r>
        <w:rPr>
          <w:rFonts w:ascii="Calibri" w:hAnsi="Calibri"/>
          <w:b w:val="0"/>
          <w:i w:val="0"/>
          <w:sz w:val="22"/>
        </w:rPr>
        <w:t>UI-AD-007: The Express Airways Administration interface shall display helpful guidance in empty states with call-to-action.</w:t>
      </w:r>
    </w:p>
    <w:p>
      <w:r>
        <w:rPr>
          <w:rFonts w:ascii="Calibri" w:hAnsi="Calibri"/>
          <w:b w:val="0"/>
          <w:i w:val="0"/>
          <w:sz w:val="22"/>
        </w:rPr>
        <w:t>UI-AD-008: The Express Airways Administration interface shall support keyboard navigation with visible focus indicators.</w:t>
      </w:r>
    </w:p>
    <w:p>
      <w:r>
        <w:rPr>
          <w:rFonts w:ascii="Calibri" w:hAnsi="Calibri"/>
          <w:b w:val="0"/>
          <w:i w:val="0"/>
          <w:sz w:val="22"/>
        </w:rPr>
        <w:t>UI-AD-009: The Express Airways Administration interface shall provide touch-friendly interaction targets at least 44x44px.</w:t>
      </w:r>
    </w:p>
    <w:p>
      <w:r>
        <w:rPr>
          <w:rFonts w:ascii="Calibri" w:hAnsi="Calibri"/>
          <w:b w:val="0"/>
          <w:i w:val="0"/>
          <w:sz w:val="22"/>
        </w:rPr>
        <w:t>UI-AD-010: The Express Airways Administration interface shall maintain consistent visual hierarchy across all pages.</w:t>
      </w:r>
    </w:p>
    <w:p>
      <w:r>
        <w:rPr>
          <w:rFonts w:ascii="Calibri" w:hAnsi="Calibri"/>
          <w:b w:val="0"/>
          <w:i w:val="0"/>
          <w:sz w:val="22"/>
        </w:rPr>
        <w:t>UI-AD-011: The Express Airways Administration interface shall use accessible color contrast ratios meeting WCAG AA standards.</w:t>
      </w:r>
    </w:p>
    <w:p>
      <w:r>
        <w:rPr>
          <w:rFonts w:ascii="Calibri" w:hAnsi="Calibri"/>
          <w:b w:val="0"/>
          <w:i w:val="0"/>
          <w:sz w:val="22"/>
        </w:rPr>
        <w:t>UI-AD-012: The Express Airways Administration interface shall provide clear visual feedback for all user interactions.</w:t>
      </w:r>
    </w:p>
    <w:p>
      <w:r>
        <w:rPr>
          <w:rFonts w:ascii="Calibri" w:hAnsi="Calibri"/>
          <w:b w:val="0"/>
          <w:i w:val="0"/>
          <w:sz w:val="22"/>
        </w:rPr>
        <w:t>UI-AD-013: The Express Airways Administration interface shall display progress indicators for operations over 1 second.</w:t>
      </w:r>
    </w:p>
    <w:p>
      <w:r>
        <w:rPr>
          <w:rFonts w:ascii="Calibri" w:hAnsi="Calibri"/>
          <w:b w:val="0"/>
          <w:i w:val="0"/>
          <w:sz w:val="22"/>
        </w:rPr>
        <w:t>UI-AD-014: The Express Airways Administration interface shall provide responsive images that adapt to viewport size.</w:t>
      </w:r>
    </w:p>
    <w:p>
      <w:pPr>
        <w:pStyle w:val="Heading3"/>
      </w:pPr>
      <w:r>
        <w:t>7.9.4 Data Requirements</w:t>
      </w:r>
    </w:p>
    <w:p>
      <w:r>
        <w:rPr>
          <w:rFonts w:ascii="Calibri" w:hAnsi="Calibri"/>
          <w:b w:val="0"/>
          <w:i w:val="0"/>
          <w:sz w:val="22"/>
        </w:rPr>
        <w:t>DR-AD-001: store all data in the designated database schema.</w:t>
      </w:r>
    </w:p>
    <w:p>
      <w:r>
        <w:rPr>
          <w:rFonts w:ascii="Calibri" w:hAnsi="Calibri"/>
          <w:b w:val="0"/>
          <w:i w:val="0"/>
          <w:sz w:val="22"/>
        </w:rPr>
        <w:t>DR-AD-002: maintain relationships with other modules via foreign keys.</w:t>
      </w:r>
    </w:p>
    <w:p>
      <w:r>
        <w:rPr>
          <w:rFonts w:ascii="Calibri" w:hAnsi="Calibri"/>
          <w:b w:val="0"/>
          <w:i w:val="0"/>
          <w:sz w:val="22"/>
        </w:rPr>
        <w:t>DR-AD-003: implement data retention policies per EA standards.</w:t>
      </w:r>
    </w:p>
    <w:p>
      <w:r>
        <w:rPr>
          <w:rFonts w:ascii="Calibri" w:hAnsi="Calibri"/>
          <w:b w:val="0"/>
          <w:i w:val="0"/>
          <w:sz w:val="22"/>
        </w:rPr>
        <w:t>DR-AD-004: encrypt backups stored in geographically distributed locations.</w:t>
      </w:r>
    </w:p>
    <w:p>
      <w:r>
        <w:rPr>
          <w:rFonts w:ascii="Calibri" w:hAnsi="Calibri"/>
          <w:b w:val="0"/>
          <w:i w:val="0"/>
          <w:sz w:val="22"/>
        </w:rPr>
        <w:t>DR-AD-005: encrypt personally identifiable information at rest.</w:t>
      </w:r>
    </w:p>
    <w:p>
      <w:r>
        <w:rPr>
          <w:rFonts w:ascii="Calibri" w:hAnsi="Calibri"/>
          <w:b w:val="0"/>
          <w:i w:val="0"/>
          <w:sz w:val="22"/>
        </w:rPr>
        <w:t>DR-AD-006: log all data access for audit purposes with user attribution.</w:t>
      </w:r>
    </w:p>
    <w:p>
      <w:r>
        <w:rPr>
          <w:rFonts w:ascii="Calibri" w:hAnsi="Calibri"/>
          <w:b w:val="0"/>
          <w:i w:val="0"/>
          <w:sz w:val="22"/>
        </w:rPr>
        <w:t>DR-AD-007: maintain referential integrity across all related data entities.</w:t>
      </w:r>
    </w:p>
    <w:p>
      <w:r>
        <w:rPr>
          <w:rFonts w:ascii="Calibri" w:hAnsi="Calibri"/>
          <w:b w:val="0"/>
          <w:i w:val="0"/>
          <w:sz w:val="22"/>
        </w:rPr>
        <w:t>DR-AD-008: support data archiving for records older than retention period.</w:t>
      </w:r>
    </w:p>
    <w:p>
      <w:r>
        <w:rPr>
          <w:rFonts w:ascii="Calibri" w:hAnsi="Calibri"/>
          <w:b w:val="0"/>
          <w:i w:val="0"/>
          <w:sz w:val="22"/>
        </w:rPr>
        <w:t>DR-AD-009: provide data validation at both client and server levels.</w:t>
      </w:r>
    </w:p>
    <w:p>
      <w:r>
        <w:rPr>
          <w:rFonts w:ascii="Calibri" w:hAnsi="Calibri"/>
          <w:b w:val="0"/>
          <w:i w:val="0"/>
          <w:sz w:val="22"/>
        </w:rPr>
        <w:t>DR-AD-010: implement data deduplication to prevent duplicate records.</w:t>
      </w:r>
    </w:p>
    <w:p>
      <w:pPr>
        <w:pStyle w:val="Heading3"/>
      </w:pPr>
      <w:r>
        <w:t>7.9.5 Error Handling Requirements</w:t>
      </w:r>
    </w:p>
    <w:p>
      <w:r>
        <w:rPr>
          <w:rFonts w:ascii="Calibri" w:hAnsi="Calibri"/>
          <w:b w:val="0"/>
          <w:i w:val="0"/>
          <w:sz w:val="22"/>
        </w:rPr>
        <w:t>ER-AD-001: return structured error responses with codes and messages.</w:t>
      </w:r>
    </w:p>
    <w:p>
      <w:r>
        <w:rPr>
          <w:rFonts w:ascii="Calibri" w:hAnsi="Calibri"/>
          <w:b w:val="0"/>
          <w:i w:val="0"/>
          <w:sz w:val="22"/>
        </w:rPr>
        <w:t>ER-AD-002: log all errors with stack traces to centralized logging system.</w:t>
      </w:r>
    </w:p>
    <w:p>
      <w:r>
        <w:rPr>
          <w:rFonts w:ascii="Calibri" w:hAnsi="Calibri"/>
          <w:b w:val="0"/>
          <w:i w:val="0"/>
          <w:sz w:val="22"/>
        </w:rPr>
        <w:t>ER-AD-003: display retry options for network timeouts and transient failures.</w:t>
      </w:r>
    </w:p>
    <w:p>
      <w:r>
        <w:rPr>
          <w:rFonts w:ascii="Calibri" w:hAnsi="Calibri"/>
          <w:b w:val="0"/>
          <w:i w:val="0"/>
          <w:sz w:val="22"/>
        </w:rPr>
        <w:t>ER-AD-004: highlight specific fields with validation errors inline.</w:t>
      </w:r>
    </w:p>
    <w:p>
      <w:r>
        <w:rPr>
          <w:rFonts w:ascii="Calibri" w:hAnsi="Calibri"/>
          <w:b w:val="0"/>
          <w:i w:val="0"/>
          <w:sz w:val="22"/>
        </w:rPr>
        <w:t>ER-AD-005: handle concurrent modification conflicts with clear messaging.</w:t>
      </w:r>
    </w:p>
    <w:p>
      <w:r>
        <w:rPr>
          <w:rFonts w:ascii="Calibri" w:hAnsi="Calibri"/>
          <w:b w:val="0"/>
          <w:i w:val="0"/>
          <w:sz w:val="22"/>
        </w:rPr>
        <w:t>ER-AD-006: show generic error page for unexpected errors.</w:t>
      </w:r>
    </w:p>
    <w:p>
      <w:r>
        <w:rPr>
          <w:rFonts w:ascii="Calibri" w:hAnsi="Calibri"/>
          <w:b w:val="0"/>
          <w:i w:val="0"/>
          <w:sz w:val="22"/>
        </w:rPr>
        <w:t>ER-AD-007: provide error correlation IDs for support reference.</w:t>
      </w:r>
    </w:p>
    <w:p>
      <w:r>
        <w:rPr>
          <w:rFonts w:ascii="Calibri" w:hAnsi="Calibri"/>
          <w:b w:val="0"/>
          <w:i w:val="0"/>
          <w:sz w:val="22"/>
        </w:rPr>
        <w:t>ER-AD-008: degrade gracefully when dependent services are unavailable.</w:t>
      </w:r>
    </w:p>
    <w:p>
      <w:r>
        <w:rPr>
          <w:rFonts w:ascii="Calibri" w:hAnsi="Calibri"/>
          <w:b w:val="0"/>
          <w:i w:val="0"/>
          <w:sz w:val="22"/>
        </w:rPr>
        <w:t>ER-AD-009: display meaningful error messages without technical jargon.</w:t>
      </w:r>
    </w:p>
    <w:p>
      <w:r>
        <w:rPr>
          <w:rFonts w:ascii="Calibri" w:hAnsi="Calibri"/>
          <w:b w:val="0"/>
          <w:i w:val="0"/>
          <w:sz w:val="22"/>
        </w:rPr>
        <w:t>ER-AD-010: offer alternative actions when requested operations fail.</w:t>
      </w:r>
    </w:p>
    <w:p>
      <w:pPr>
        <w:pStyle w:val="Heading3"/>
      </w:pPr>
      <w:r>
        <w:t>7.9.6 Security Requirements</w:t>
      </w:r>
    </w:p>
    <w:p>
      <w:r>
        <w:rPr>
          <w:rFonts w:ascii="Calibri" w:hAnsi="Calibri"/>
          <w:b w:val="0"/>
          <w:i w:val="0"/>
          <w:sz w:val="22"/>
        </w:rPr>
        <w:t>SR-AD-001: control access through role-based permissions.</w:t>
      </w:r>
    </w:p>
    <w:p>
      <w:r>
        <w:rPr>
          <w:rFonts w:ascii="Calibri" w:hAnsi="Calibri"/>
          <w:b w:val="0"/>
          <w:i w:val="0"/>
          <w:sz w:val="22"/>
        </w:rPr>
        <w:t>SR-AD-002: require valid authentication tokens for all API calls.</w:t>
      </w:r>
    </w:p>
    <w:p>
      <w:r>
        <w:rPr>
          <w:rFonts w:ascii="Calibri" w:hAnsi="Calibri"/>
          <w:b w:val="0"/>
          <w:i w:val="0"/>
          <w:sz w:val="22"/>
        </w:rPr>
        <w:t>SR-AD-003: implement input validation to prevent injection attacks.</w:t>
      </w:r>
    </w:p>
    <w:p>
      <w:r>
        <w:rPr>
          <w:rFonts w:ascii="Calibri" w:hAnsi="Calibri"/>
          <w:b w:val="0"/>
          <w:i w:val="0"/>
          <w:sz w:val="22"/>
        </w:rPr>
        <w:t>SR-AD-004: encrypt sensitive data in transit using TLS 1.3.</w:t>
      </w:r>
    </w:p>
    <w:p>
      <w:r>
        <w:rPr>
          <w:rFonts w:ascii="Calibri" w:hAnsi="Calibri"/>
          <w:b w:val="0"/>
          <w:i w:val="0"/>
          <w:sz w:val="22"/>
        </w:rPr>
        <w:t>SR-AD-005: encrypt sensitive data at rest using AES-256.</w:t>
      </w:r>
    </w:p>
    <w:p>
      <w:r>
        <w:rPr>
          <w:rFonts w:ascii="Calibri" w:hAnsi="Calibri"/>
          <w:b w:val="0"/>
          <w:i w:val="0"/>
          <w:sz w:val="22"/>
        </w:rPr>
        <w:t>SR-AD-006: log all access attempts for security monitoring.</w:t>
      </w:r>
    </w:p>
    <w:p>
      <w:r>
        <w:rPr>
          <w:rFonts w:ascii="Calibri" w:hAnsi="Calibri"/>
          <w:b w:val="0"/>
          <w:i w:val="0"/>
          <w:sz w:val="22"/>
        </w:rPr>
        <w:t>SR-AD-007: implement rate limiting to prevent API abuse.</w:t>
      </w:r>
    </w:p>
    <w:p>
      <w:r>
        <w:rPr>
          <w:rFonts w:ascii="Calibri" w:hAnsi="Calibri"/>
          <w:b w:val="0"/>
          <w:i w:val="0"/>
          <w:sz w:val="22"/>
        </w:rPr>
        <w:t>SR-AD-008: support multi-factor authentication for sensitive operations.</w:t>
      </w:r>
    </w:p>
    <w:p>
      <w:r>
        <w:rPr>
          <w:rFonts w:ascii="Calibri" w:hAnsi="Calibri"/>
          <w:b w:val="0"/>
          <w:i w:val="0"/>
          <w:sz w:val="22"/>
        </w:rPr>
        <w:t>SR-AD-009: implement session timeout after inactivity period.</w:t>
      </w:r>
    </w:p>
    <w:p>
      <w:r>
        <w:rPr>
          <w:rFonts w:ascii="Calibri" w:hAnsi="Calibri"/>
          <w:b w:val="0"/>
          <w:i w:val="0"/>
          <w:sz w:val="22"/>
        </w:rPr>
        <w:t>SR-AD-010: provide audit trail for all security-relevant events.</w:t>
      </w:r>
    </w:p>
    <w:p>
      <w:pPr>
        <w:pStyle w:val="Heading3"/>
      </w:pPr>
      <w:r>
        <w:t>7.9.7 Performance Requirements</w:t>
      </w:r>
    </w:p>
    <w:p>
      <w:r>
        <w:rPr>
          <w:rFonts w:ascii="Calibri" w:hAnsi="Calibri"/>
          <w:b w:val="0"/>
          <w:i w:val="0"/>
          <w:sz w:val="22"/>
        </w:rPr>
        <w:t>PR-AD-001: support 1000 requests per minute under normal load.</w:t>
      </w:r>
    </w:p>
    <w:p>
      <w:r>
        <w:rPr>
          <w:rFonts w:ascii="Calibri" w:hAnsi="Calibri"/>
          <w:b w:val="0"/>
          <w:i w:val="0"/>
          <w:sz w:val="22"/>
        </w:rPr>
        <w:t>PR-AD-002: execute database queries within 500ms for 99% of queries.</w:t>
      </w:r>
    </w:p>
    <w:p>
      <w:r>
        <w:rPr>
          <w:rFonts w:ascii="Calibri" w:hAnsi="Calibri"/>
          <w:b w:val="0"/>
          <w:i w:val="0"/>
          <w:sz w:val="22"/>
        </w:rPr>
        <w:t>PR-AD-003: cache frequently accessed data with appropriate TTL.</w:t>
      </w:r>
    </w:p>
    <w:p>
      <w:r>
        <w:rPr>
          <w:rFonts w:ascii="Calibri" w:hAnsi="Calibri"/>
          <w:b w:val="0"/>
          <w:i w:val="0"/>
          <w:sz w:val="22"/>
        </w:rPr>
        <w:t>PR-AD-004: process 1000 records within 30 seconds in bulk operations.</w:t>
      </w:r>
    </w:p>
    <w:p>
      <w:r>
        <w:rPr>
          <w:rFonts w:ascii="Calibri" w:hAnsi="Calibri"/>
          <w:b w:val="0"/>
          <w:i w:val="0"/>
          <w:sz w:val="22"/>
        </w:rPr>
        <w:t>PR-AD-005: support horizontal scaling for increased load demands.</w:t>
      </w:r>
    </w:p>
    <w:p>
      <w:r>
        <w:rPr>
          <w:rFonts w:ascii="Calibri" w:hAnsi="Calibri"/>
          <w:b w:val="0"/>
          <w:i w:val="0"/>
          <w:sz w:val="22"/>
        </w:rPr>
        <w:t>PR-AD-006: achieve page load time under 3 seconds on standard connection.</w:t>
      </w:r>
    </w:p>
    <w:p>
      <w:r>
        <w:rPr>
          <w:rFonts w:ascii="Calibri" w:hAnsi="Calibri"/>
          <w:b w:val="0"/>
          <w:i w:val="0"/>
          <w:sz w:val="22"/>
        </w:rPr>
        <w:t>PR-AD-007: maintain API response time under 200ms for simple endpoints.</w:t>
      </w:r>
    </w:p>
    <w:p>
      <w:r>
        <w:rPr>
          <w:rFonts w:ascii="Calibri" w:hAnsi="Calibri"/>
          <w:b w:val="0"/>
          <w:i w:val="0"/>
          <w:sz w:val="22"/>
        </w:rPr>
        <w:t>PR-AD-008: support 500 concurrent users without degradation.</w:t>
      </w:r>
    </w:p>
    <w:p>
      <w:r>
        <w:rPr>
          <w:rFonts w:ascii="Calibri" w:hAnsi="Calibri"/>
          <w:b w:val="0"/>
          <w:i w:val="0"/>
          <w:sz w:val="22"/>
        </w:rPr>
        <w:t>PR-AD-009: achieve 90% cache hit ratio for frequently accessed data.</w:t>
      </w:r>
    </w:p>
    <w:p>
      <w:r>
        <w:rPr>
          <w:rFonts w:ascii="Calibri" w:hAnsi="Calibri"/>
          <w:b w:val="0"/>
          <w:i w:val="0"/>
          <w:sz w:val="22"/>
        </w:rPr>
        <w:t>PR-AD-010: maintain 60fps rendering for animations and transitions.</w:t>
      </w:r>
    </w:p>
    <w:p>
      <w:pPr>
        <w:pStyle w:val="Heading3"/>
      </w:pPr>
      <w:r>
        <w:t>7.9.8 Integration Requirements</w:t>
      </w:r>
    </w:p>
    <w:p>
      <w:r>
        <w:rPr>
          <w:rFonts w:ascii="Calibri" w:hAnsi="Calibri"/>
          <w:b w:val="0"/>
          <w:i w:val="0"/>
          <w:sz w:val="22"/>
        </w:rPr>
        <w:t>IR-AD-001: expose a REST API for integration with other modules.</w:t>
      </w:r>
    </w:p>
    <w:p>
      <w:r>
        <w:rPr>
          <w:rFonts w:ascii="Calibri" w:hAnsi="Calibri"/>
          <w:b w:val="0"/>
          <w:i w:val="0"/>
          <w:sz w:val="22"/>
        </w:rPr>
        <w:t>IR-AD-002: publish events to message bus for state changes.</w:t>
      </w:r>
    </w:p>
    <w:p>
      <w:r>
        <w:rPr>
          <w:rFonts w:ascii="Calibri" w:hAnsi="Calibri"/>
          <w:b w:val="0"/>
          <w:i w:val="0"/>
          <w:sz w:val="22"/>
        </w:rPr>
        <w:t>IR-AD-003: subscribe to relevant events from other modules.</w:t>
      </w:r>
    </w:p>
    <w:p>
      <w:r>
        <w:rPr>
          <w:rFonts w:ascii="Calibri" w:hAnsi="Calibri"/>
          <w:b w:val="0"/>
          <w:i w:val="0"/>
          <w:sz w:val="22"/>
        </w:rPr>
        <w:t>IR-AD-004: complete cross-module data synchronization within 5 seconds.</w:t>
      </w:r>
    </w:p>
    <w:p>
      <w:r>
        <w:rPr>
          <w:rFonts w:ascii="Calibri" w:hAnsi="Calibri"/>
          <w:b w:val="0"/>
          <w:i w:val="0"/>
          <w:sz w:val="22"/>
        </w:rPr>
        <w:t>IR-AD-005: support webhook callbacks for external integration.</w:t>
      </w:r>
    </w:p>
    <w:p>
      <w:r>
        <w:rPr>
          <w:rFonts w:ascii="Calibri" w:hAnsi="Calibri"/>
          <w:b w:val="0"/>
          <w:i w:val="0"/>
          <w:sz w:val="22"/>
        </w:rPr>
        <w:t>IR-AD-006: provide API versioning for backward compatibility.</w:t>
      </w:r>
    </w:p>
    <w:p>
      <w:r>
        <w:rPr>
          <w:rFonts w:ascii="Calibri" w:hAnsi="Calibri"/>
          <w:b w:val="0"/>
          <w:i w:val="0"/>
          <w:sz w:val="22"/>
        </w:rPr>
        <w:t>IR-AD-007: support batch operations for efficient data processing.</w:t>
      </w:r>
    </w:p>
    <w:p>
      <w:r>
        <w:rPr>
          <w:rFonts w:ascii="Calibri" w:hAnsi="Calibri"/>
          <w:b w:val="0"/>
          <w:i w:val="0"/>
          <w:sz w:val="22"/>
        </w:rPr>
        <w:t>IR-AD-008: implement circuit breakers for external dependency calls.</w:t>
      </w:r>
    </w:p>
    <w:p>
      <w:r>
        <w:rPr>
          <w:rFonts w:ascii="Calibri" w:hAnsi="Calibri"/>
          <w:b w:val="0"/>
          <w:i w:val="0"/>
          <w:sz w:val="22"/>
        </w:rPr>
        <w:t>IR-AD-009: provide health check endpoints for monitoring systems.</w:t>
      </w:r>
    </w:p>
    <w:p>
      <w:r>
        <w:rPr>
          <w:rFonts w:ascii="Calibri" w:hAnsi="Calibri"/>
          <w:b w:val="0"/>
          <w:i w:val="0"/>
          <w:sz w:val="22"/>
        </w:rPr>
        <w:t>IR-AD-010: support event-driven architecture for loose coupling.</w:t>
      </w:r>
    </w:p>
    <w:p>
      <w:r>
        <w:br w:type="page"/>
      </w:r>
    </w:p>
    <w:p>
      <w:pPr>
        <w:pStyle w:val="Heading2"/>
      </w:pPr>
      <w:r>
        <w:t>7.10 Express Airways Legal Portal</w:t>
      </w:r>
    </w:p>
    <w:p>
      <w:pPr>
        <w:pStyle w:val="Heading3"/>
      </w:pPr>
      <w:r>
        <w:t>7.10.1 Functional Requirements</w:t>
      </w:r>
    </w:p>
    <w:p>
      <w:r>
        <w:rPr>
          <w:rFonts w:ascii="Calibri" w:hAnsi="Calibri"/>
          <w:b w:val="0"/>
          <w:i w:val="0"/>
          <w:sz w:val="22"/>
        </w:rPr>
        <w:t>The following 144 requirements define specific behaviors for the Express Airways Legal Portal module.</w:t>
      </w:r>
    </w:p>
    <w:p>
      <w:r>
        <w:rPr>
          <w:rFonts w:ascii="Calibri" w:hAnsi="Calibri"/>
          <w:b w:val="0"/>
          <w:i w:val="0"/>
          <w:sz w:val="22"/>
        </w:rPr>
        <w:t>FR-LP-001: The system shall provide user interface for accessing legal functionality.</w:t>
      </w:r>
    </w:p>
    <w:p>
      <w:r>
        <w:rPr>
          <w:rFonts w:ascii="Calibri" w:hAnsi="Calibri"/>
          <w:b w:val="0"/>
          <w:i w:val="0"/>
          <w:sz w:val="22"/>
        </w:rPr>
        <w:t>FR-LP-002: The system shall support searching using keyword-based queries legal functionality.</w:t>
      </w:r>
    </w:p>
    <w:p>
      <w:r>
        <w:rPr>
          <w:rFonts w:ascii="Calibri" w:hAnsi="Calibri"/>
          <w:b w:val="0"/>
          <w:i w:val="0"/>
          <w:sz w:val="22"/>
        </w:rPr>
        <w:t>FR-LP-003: The system shall display search results in paginated list format legal functionality.</w:t>
      </w:r>
    </w:p>
    <w:p>
      <w:r>
        <w:rPr>
          <w:rFonts w:ascii="Calibri" w:hAnsi="Calibri"/>
          <w:b w:val="0"/>
          <w:i w:val="0"/>
          <w:sz w:val="22"/>
        </w:rPr>
        <w:t>FR-LP-004: The system shall allow users to filter results by relevant criteria legal functionality.</w:t>
      </w:r>
    </w:p>
    <w:p>
      <w:r>
        <w:rPr>
          <w:rFonts w:ascii="Calibri" w:hAnsi="Calibri"/>
          <w:b w:val="0"/>
          <w:i w:val="0"/>
          <w:sz w:val="22"/>
        </w:rPr>
        <w:t>FR-LP-005: The system shall provide detailed view pages for individual items legal functionality.</w:t>
      </w:r>
    </w:p>
    <w:p>
      <w:r>
        <w:rPr>
          <w:rFonts w:ascii="Calibri" w:hAnsi="Calibri"/>
          <w:b w:val="0"/>
          <w:i w:val="0"/>
          <w:sz w:val="22"/>
        </w:rPr>
        <w:t>FR-LP-006: The system shall support creating new records through form interface legal functionality.</w:t>
      </w:r>
    </w:p>
    <w:p>
      <w:r>
        <w:rPr>
          <w:rFonts w:ascii="Calibri" w:hAnsi="Calibri"/>
          <w:b w:val="0"/>
          <w:i w:val="0"/>
          <w:sz w:val="22"/>
        </w:rPr>
        <w:t>FR-LP-007: The system shall support editing existing records through form interface legal functionality.</w:t>
      </w:r>
    </w:p>
    <w:p>
      <w:r>
        <w:rPr>
          <w:rFonts w:ascii="Calibri" w:hAnsi="Calibri"/>
          <w:b w:val="0"/>
          <w:i w:val="0"/>
          <w:sz w:val="22"/>
        </w:rPr>
        <w:t>FR-LP-008: The system shall support deleting records with confirmation prompts legal functionality.</w:t>
      </w:r>
    </w:p>
    <w:p>
      <w:r>
        <w:rPr>
          <w:rFonts w:ascii="Calibri" w:hAnsi="Calibri"/>
          <w:b w:val="0"/>
          <w:i w:val="0"/>
          <w:sz w:val="22"/>
        </w:rPr>
        <w:t>FR-LP-009: The system shall validate all input data before saving records legal functionality.</w:t>
      </w:r>
    </w:p>
    <w:p>
      <w:r>
        <w:rPr>
          <w:rFonts w:ascii="Calibri" w:hAnsi="Calibri"/>
          <w:b w:val="0"/>
          <w:i w:val="0"/>
          <w:sz w:val="22"/>
        </w:rPr>
        <w:t>FR-LP-010: The system shall provide export functionality in CSV and PDF formats legal functionality.</w:t>
      </w:r>
    </w:p>
    <w:p>
      <w:r>
        <w:rPr>
          <w:rFonts w:ascii="Calibri" w:hAnsi="Calibri"/>
          <w:b w:val="0"/>
          <w:i w:val="0"/>
          <w:sz w:val="22"/>
        </w:rPr>
        <w:t>FR-LP-011: The system shall maintain complete audit trail of all data changes legal functionality.</w:t>
      </w:r>
    </w:p>
    <w:p>
      <w:r>
        <w:rPr>
          <w:rFonts w:ascii="Calibri" w:hAnsi="Calibri"/>
          <w:b w:val="0"/>
          <w:i w:val="0"/>
          <w:sz w:val="22"/>
        </w:rPr>
        <w:t>FR-LP-012: The system shall support role-based access control for operations legal functionality.</w:t>
      </w:r>
    </w:p>
    <w:p>
      <w:r>
        <w:rPr>
          <w:rFonts w:ascii="Calibri" w:hAnsi="Calibri"/>
          <w:b w:val="0"/>
          <w:i w:val="0"/>
          <w:sz w:val="22"/>
        </w:rPr>
        <w:t>FR-LP-013: The system shall send notifications for important events and state changes legal functionality.</w:t>
      </w:r>
    </w:p>
    <w:p>
      <w:r>
        <w:rPr>
          <w:rFonts w:ascii="Calibri" w:hAnsi="Calibri"/>
          <w:b w:val="0"/>
          <w:i w:val="0"/>
          <w:sz w:val="22"/>
        </w:rPr>
        <w:t>FR-LP-014: The system shall support bulk operations where applicable legal functionality.</w:t>
      </w:r>
    </w:p>
    <w:p>
      <w:r>
        <w:rPr>
          <w:rFonts w:ascii="Calibri" w:hAnsi="Calibri"/>
          <w:b w:val="0"/>
          <w:i w:val="0"/>
          <w:sz w:val="22"/>
        </w:rPr>
        <w:t>FR-LP-015: The system shall provide real-time updates via WebSocket connections legal functionality.</w:t>
      </w:r>
    </w:p>
    <w:p>
      <w:r>
        <w:rPr>
          <w:rFonts w:ascii="Calibri" w:hAnsi="Calibri"/>
          <w:b w:val="0"/>
          <w:i w:val="0"/>
          <w:sz w:val="22"/>
        </w:rPr>
        <w:t>FR-LP-016: The system shall cache frequently accessed data for improved performance legal functionality.</w:t>
      </w:r>
    </w:p>
    <w:p>
      <w:r>
        <w:rPr>
          <w:rFonts w:ascii="Calibri" w:hAnsi="Calibri"/>
          <w:b w:val="0"/>
          <w:i w:val="0"/>
          <w:sz w:val="22"/>
        </w:rPr>
        <w:t>FR-LP-017: The system shall support searching by date range with calendar picker legal functionality.</w:t>
      </w:r>
    </w:p>
    <w:p>
      <w:r>
        <w:rPr>
          <w:rFonts w:ascii="Calibri" w:hAnsi="Calibri"/>
          <w:b w:val="0"/>
          <w:i w:val="0"/>
          <w:sz w:val="22"/>
        </w:rPr>
        <w:t>FR-LP-018: The system shall provide sorting capabilities on all list views legal functionality.</w:t>
      </w:r>
    </w:p>
    <w:p>
      <w:r>
        <w:rPr>
          <w:rFonts w:ascii="Calibri" w:hAnsi="Calibri"/>
          <w:b w:val="0"/>
          <w:i w:val="0"/>
          <w:sz w:val="22"/>
        </w:rPr>
        <w:t>FR-LP-019: The system shall support importing data from CSV files with validation legal functionality.</w:t>
      </w:r>
    </w:p>
    <w:p>
      <w:r>
        <w:rPr>
          <w:rFonts w:ascii="Calibri" w:hAnsi="Calibri"/>
          <w:b w:val="0"/>
          <w:i w:val="0"/>
          <w:sz w:val="22"/>
        </w:rPr>
        <w:t>FR-LP-020: The system shall display loading states during data retrieval legal functionality.</w:t>
      </w:r>
    </w:p>
    <w:p>
      <w:r>
        <w:rPr>
          <w:rFonts w:ascii="Calibri" w:hAnsi="Calibri"/>
          <w:b w:val="0"/>
          <w:i w:val="0"/>
          <w:sz w:val="22"/>
        </w:rPr>
        <w:t>FR-LP-021: The system shall handle concurrent access to records consistently legal functionality.</w:t>
      </w:r>
    </w:p>
    <w:p>
      <w:r>
        <w:rPr>
          <w:rFonts w:ascii="Calibri" w:hAnsi="Calibri"/>
          <w:b w:val="0"/>
          <w:i w:val="0"/>
          <w:sz w:val="22"/>
        </w:rPr>
        <w:t>FR-LP-022: The system shall provide helpful tooltips for interface elements legal functionality.</w:t>
      </w:r>
    </w:p>
    <w:p>
      <w:r>
        <w:rPr>
          <w:rFonts w:ascii="Calibri" w:hAnsi="Calibri"/>
          <w:b w:val="0"/>
          <w:i w:val="0"/>
          <w:sz w:val="22"/>
        </w:rPr>
        <w:t>FR-LP-023: The system shall support keyboard shortcuts for common operations legal functionality.</w:t>
      </w:r>
    </w:p>
    <w:p>
      <w:r>
        <w:rPr>
          <w:rFonts w:ascii="Calibri" w:hAnsi="Calibri"/>
          <w:b w:val="0"/>
          <w:i w:val="0"/>
          <w:sz w:val="22"/>
        </w:rPr>
        <w:t>FR-LP-024: The system shall integrate data with related modules via API legal functionality.</w:t>
      </w:r>
    </w:p>
    <w:p>
      <w:r>
        <w:rPr>
          <w:rFonts w:ascii="Calibri" w:hAnsi="Calibri"/>
          <w:b w:val="0"/>
          <w:i w:val="0"/>
          <w:sz w:val="22"/>
        </w:rPr>
        <w:t>FR-LP-025: The system shall provide customizable views for data display legal functionality.</w:t>
      </w:r>
    </w:p>
    <w:p>
      <w:r>
        <w:rPr>
          <w:rFonts w:ascii="Calibri" w:hAnsi="Calibri"/>
          <w:b w:val="0"/>
          <w:i w:val="0"/>
          <w:sz w:val="22"/>
        </w:rPr>
        <w:t>FR-LP-026: The system shall support data archiving for historical records legal functionality.</w:t>
      </w:r>
    </w:p>
    <w:p>
      <w:r>
        <w:rPr>
          <w:rFonts w:ascii="Calibri" w:hAnsi="Calibri"/>
          <w:b w:val="0"/>
          <w:i w:val="0"/>
          <w:sz w:val="22"/>
        </w:rPr>
        <w:t>FR-LP-027: The system shall provide advanced search options with multiple fields legal functionality.</w:t>
      </w:r>
    </w:p>
    <w:p>
      <w:r>
        <w:rPr>
          <w:rFonts w:ascii="Calibri" w:hAnsi="Calibri"/>
          <w:b w:val="0"/>
          <w:i w:val="0"/>
          <w:sz w:val="22"/>
        </w:rPr>
        <w:t>FR-LP-028: The system shall support user preference saving for view settings legal functionality.</w:t>
      </w:r>
    </w:p>
    <w:p>
      <w:r>
        <w:rPr>
          <w:rFonts w:ascii="Calibri" w:hAnsi="Calibri"/>
          <w:b w:val="0"/>
          <w:i w:val="0"/>
          <w:sz w:val="22"/>
        </w:rPr>
        <w:t>FR-LP-029: The system shall provide comprehensive error handling for all operations legal functionality.</w:t>
      </w:r>
    </w:p>
    <w:p>
      <w:r>
        <w:rPr>
          <w:rFonts w:ascii="Calibri" w:hAnsi="Calibri"/>
          <w:b w:val="0"/>
          <w:i w:val="0"/>
          <w:sz w:val="22"/>
        </w:rPr>
        <w:t>FR-LP-030: The system shall display confirmation dialogs before destructive actions legal functionality.</w:t>
      </w:r>
    </w:p>
    <w:p>
      <w:r>
        <w:rPr>
          <w:rFonts w:ascii="Calibri" w:hAnsi="Calibri"/>
          <w:b w:val="0"/>
          <w:i w:val="0"/>
          <w:sz w:val="22"/>
        </w:rPr>
        <w:t>FR-LP-031: The system shall support undo operations for recent changes where feasible legal functionality.</w:t>
      </w:r>
    </w:p>
    <w:p>
      <w:r>
        <w:rPr>
          <w:rFonts w:ascii="Calibri" w:hAnsi="Calibri"/>
          <w:b w:val="0"/>
          <w:i w:val="0"/>
          <w:sz w:val="22"/>
        </w:rPr>
        <w:t>FR-LP-032: The system shall provide activity logging for user actions legal functionality.</w:t>
      </w:r>
    </w:p>
    <w:p>
      <w:r>
        <w:rPr>
          <w:rFonts w:ascii="Calibri" w:hAnsi="Calibri"/>
          <w:b w:val="0"/>
          <w:i w:val="0"/>
          <w:sz w:val="22"/>
        </w:rPr>
        <w:t>FR-LP-033: The system shall support data reconciliation between systems legal functionality.</w:t>
      </w:r>
    </w:p>
    <w:p>
      <w:r>
        <w:rPr>
          <w:rFonts w:ascii="Calibri" w:hAnsi="Calibri"/>
          <w:b w:val="0"/>
          <w:i w:val="0"/>
          <w:sz w:val="22"/>
        </w:rPr>
        <w:t>FR-LP-034: The system shall provide dashboard widgets summarizing key metrics legal functionality.</w:t>
      </w:r>
    </w:p>
    <w:p>
      <w:r>
        <w:rPr>
          <w:rFonts w:ascii="Calibri" w:hAnsi="Calibri"/>
          <w:b w:val="0"/>
          <w:i w:val="0"/>
          <w:sz w:val="22"/>
        </w:rPr>
        <w:t>FR-LP-035: The system shall display contextual help for all interface elements legal functionality.</w:t>
      </w:r>
    </w:p>
    <w:p>
      <w:r>
        <w:rPr>
          <w:rFonts w:ascii="Calibri" w:hAnsi="Calibri"/>
          <w:b w:val="0"/>
          <w:i w:val="0"/>
          <w:sz w:val="22"/>
        </w:rPr>
        <w:t>FR-LP-036: The system shall support configurable page sizes for list views legal functionality.</w:t>
      </w:r>
    </w:p>
    <w:p>
      <w:r>
        <w:rPr>
          <w:rFonts w:ascii="Calibri" w:hAnsi="Calibri"/>
          <w:b w:val="0"/>
          <w:i w:val="0"/>
          <w:sz w:val="22"/>
        </w:rPr>
        <w:t>FR-LP-037: The system shall provide data validation with real-time field-level feedback legal functionality.</w:t>
      </w:r>
    </w:p>
    <w:p>
      <w:r>
        <w:rPr>
          <w:rFonts w:ascii="Calibri" w:hAnsi="Calibri"/>
          <w:b w:val="0"/>
          <w:i w:val="0"/>
          <w:sz w:val="22"/>
        </w:rPr>
        <w:t>FR-LP-038: The system shall support batch editing of multiple records legal functionality.</w:t>
      </w:r>
    </w:p>
    <w:p>
      <w:r>
        <w:rPr>
          <w:rFonts w:ascii="Calibri" w:hAnsi="Calibri"/>
          <w:b w:val="0"/>
          <w:i w:val="0"/>
          <w:sz w:val="22"/>
        </w:rPr>
        <w:t>FR-LP-039: The system shall display data change history with user attribution legal functionality.</w:t>
      </w:r>
    </w:p>
    <w:p>
      <w:r>
        <w:rPr>
          <w:rFonts w:ascii="Calibri" w:hAnsi="Calibri"/>
          <w:b w:val="0"/>
          <w:i w:val="0"/>
          <w:sz w:val="22"/>
        </w:rPr>
        <w:t>FR-LP-040: The system shall support template-based record creation legal functionality.</w:t>
      </w:r>
    </w:p>
    <w:p>
      <w:r>
        <w:rPr>
          <w:rFonts w:ascii="Calibri" w:hAnsi="Calibri"/>
          <w:b w:val="0"/>
          <w:i w:val="0"/>
          <w:sz w:val="22"/>
        </w:rPr>
        <w:t>FR-LP-041: The system shall provide data comparison for side-by-side review legal functionality.</w:t>
      </w:r>
    </w:p>
    <w:p>
      <w:r>
        <w:rPr>
          <w:rFonts w:ascii="Calibri" w:hAnsi="Calibri"/>
          <w:b w:val="0"/>
          <w:i w:val="0"/>
          <w:sz w:val="22"/>
        </w:rPr>
        <w:t>FR-LP-042: The system shall support bookmarking frequently accessed records legal functionality.</w:t>
      </w:r>
    </w:p>
    <w:p>
      <w:r>
        <w:rPr>
          <w:rFonts w:ascii="Calibri" w:hAnsi="Calibri"/>
          <w:b w:val="0"/>
          <w:i w:val="0"/>
          <w:sz w:val="22"/>
        </w:rPr>
        <w:t>FR-LP-043: The system shall display recent activity history for user reference legal functionality.</w:t>
      </w:r>
    </w:p>
    <w:p>
      <w:r>
        <w:rPr>
          <w:rFonts w:ascii="Calibri" w:hAnsi="Calibri"/>
          <w:b w:val="0"/>
          <w:i w:val="0"/>
          <w:sz w:val="22"/>
        </w:rPr>
        <w:t>FR-LP-044: The system shall support automatic draft saving for long forms legal functionality.</w:t>
      </w:r>
    </w:p>
    <w:p>
      <w:r>
        <w:rPr>
          <w:rFonts w:ascii="Calibri" w:hAnsi="Calibri"/>
          <w:b w:val="0"/>
          <w:i w:val="0"/>
          <w:sz w:val="22"/>
        </w:rPr>
        <w:t>FR-LP-045: The system shall provide data merging for duplicate records legal functionality.</w:t>
      </w:r>
    </w:p>
    <w:p>
      <w:r>
        <w:rPr>
          <w:rFonts w:ascii="Calibri" w:hAnsi="Calibri"/>
          <w:b w:val="0"/>
          <w:i w:val="0"/>
          <w:sz w:val="22"/>
        </w:rPr>
        <w:t>FR-LP-046: The system shall support data splitting for complex records legal functionality.</w:t>
      </w:r>
    </w:p>
    <w:p>
      <w:r>
        <w:rPr>
          <w:rFonts w:ascii="Calibri" w:hAnsi="Calibri"/>
          <w:b w:val="0"/>
          <w:i w:val="0"/>
          <w:sz w:val="22"/>
        </w:rPr>
        <w:t>FR-LP-047: The system shall display data lineage information for traceability legal functionality.</w:t>
      </w:r>
    </w:p>
    <w:p>
      <w:r>
        <w:rPr>
          <w:rFonts w:ascii="Calibri" w:hAnsi="Calibri"/>
          <w:b w:val="0"/>
          <w:i w:val="0"/>
          <w:sz w:val="22"/>
        </w:rPr>
        <w:t>FR-LP-048: The system shall support collaborative editing with conflict resolution legal functionality.</w:t>
      </w:r>
    </w:p>
    <w:p>
      <w:r>
        <w:rPr>
          <w:rFonts w:ascii="Calibri" w:hAnsi="Calibri"/>
          <w:b w:val="0"/>
          <w:i w:val="0"/>
          <w:sz w:val="22"/>
        </w:rPr>
        <w:t>FR-LP-049: The system shall provide data quality scoring and validation reports legal functionality.</w:t>
      </w:r>
    </w:p>
    <w:p>
      <w:r>
        <w:rPr>
          <w:rFonts w:ascii="Calibri" w:hAnsi="Calibri"/>
          <w:b w:val="0"/>
          <w:i w:val="0"/>
          <w:sz w:val="22"/>
        </w:rPr>
        <w:t>FR-LP-050: The system shall support data enrichment through external sources legal functionality.</w:t>
      </w:r>
    </w:p>
    <w:p>
      <w:r>
        <w:rPr>
          <w:rFonts w:ascii="Calibri" w:hAnsi="Calibri"/>
          <w:b w:val="0"/>
          <w:i w:val="0"/>
          <w:sz w:val="22"/>
        </w:rPr>
        <w:t>FR-LP-051: The system shall display data usage statistics and access frequency legal functionality.</w:t>
      </w:r>
    </w:p>
    <w:p>
      <w:r>
        <w:rPr>
          <w:rFonts w:ascii="Calibri" w:hAnsi="Calibri"/>
          <w:b w:val="0"/>
          <w:i w:val="0"/>
          <w:sz w:val="22"/>
        </w:rPr>
        <w:t>FR-LP-052: The system shall support data lifecycle management with workflows legal functionality.</w:t>
      </w:r>
    </w:p>
    <w:p>
      <w:r>
        <w:rPr>
          <w:rFonts w:ascii="Calibri" w:hAnsi="Calibri"/>
          <w:b w:val="0"/>
          <w:i w:val="0"/>
          <w:sz w:val="22"/>
        </w:rPr>
        <w:t>FR-LP-053: The system shall provide data classification and sensitivity tagging legal functionality.</w:t>
      </w:r>
    </w:p>
    <w:p>
      <w:r>
        <w:rPr>
          <w:rFonts w:ascii="Calibri" w:hAnsi="Calibri"/>
          <w:b w:val="0"/>
          <w:i w:val="0"/>
          <w:sz w:val="22"/>
        </w:rPr>
        <w:t>FR-LP-054: The system shall support data redaction for sensitive information legal functionality.</w:t>
      </w:r>
    </w:p>
    <w:p>
      <w:r>
        <w:rPr>
          <w:rFonts w:ascii="Calibri" w:hAnsi="Calibri"/>
          <w:b w:val="0"/>
          <w:i w:val="0"/>
          <w:sz w:val="22"/>
        </w:rPr>
        <w:t>FR-LP-055: The system shall display data relationship maps for interconnected records legal functionality.</w:t>
      </w:r>
    </w:p>
    <w:p>
      <w:r>
        <w:rPr>
          <w:rFonts w:ascii="Calibri" w:hAnsi="Calibri"/>
          <w:b w:val="0"/>
          <w:i w:val="0"/>
          <w:sz w:val="22"/>
        </w:rPr>
        <w:t>FR-LP-056: The system shall support multi-level approval workflows legal functionality.</w:t>
      </w:r>
    </w:p>
    <w:p>
      <w:r>
        <w:rPr>
          <w:rFonts w:ascii="Calibri" w:hAnsi="Calibri"/>
          <w:b w:val="0"/>
          <w:i w:val="0"/>
          <w:sz w:val="22"/>
        </w:rPr>
        <w:t>FR-LP-057: The system shall provide data publishing controls with scheduled release legal functionality.</w:t>
      </w:r>
    </w:p>
    <w:p>
      <w:r>
        <w:rPr>
          <w:rFonts w:ascii="Calibri" w:hAnsi="Calibri"/>
          <w:b w:val="0"/>
          <w:i w:val="0"/>
          <w:sz w:val="22"/>
        </w:rPr>
        <w:t>FR-LP-058: The system shall support data rollback to previous versions legal functionality.</w:t>
      </w:r>
    </w:p>
    <w:p>
      <w:r>
        <w:rPr>
          <w:rFonts w:ascii="Calibri" w:hAnsi="Calibri"/>
          <w:b w:val="0"/>
          <w:i w:val="0"/>
          <w:sz w:val="22"/>
        </w:rPr>
        <w:t>FR-LP-059: The system shall provide user activity timeline views legal functionality.</w:t>
      </w:r>
    </w:p>
    <w:p>
      <w:r>
        <w:rPr>
          <w:rFonts w:ascii="Calibri" w:hAnsi="Calibri"/>
          <w:b w:val="0"/>
          <w:i w:val="0"/>
          <w:sz w:val="22"/>
        </w:rPr>
        <w:t>FR-LP-060: The system shall support multi-language internationalization legal functionality.</w:t>
      </w:r>
    </w:p>
    <w:p>
      <w:r>
        <w:rPr>
          <w:rFonts w:ascii="Calibri" w:hAnsi="Calibri"/>
          <w:b w:val="0"/>
          <w:i w:val="0"/>
          <w:sz w:val="22"/>
        </w:rPr>
        <w:t>FR-LP-061: The system shall display localized date and number formats legal functionality.</w:t>
      </w:r>
    </w:p>
    <w:p>
      <w:r>
        <w:rPr>
          <w:rFonts w:ascii="Calibri" w:hAnsi="Calibri"/>
          <w:b w:val="0"/>
          <w:i w:val="0"/>
          <w:sz w:val="22"/>
        </w:rPr>
        <w:t>FR-LP-062: The system shall support responsive design for all screen sizes legal functionality.</w:t>
      </w:r>
    </w:p>
    <w:p>
      <w:r>
        <w:rPr>
          <w:rFonts w:ascii="Calibri" w:hAnsi="Calibri"/>
          <w:b w:val="0"/>
          <w:i w:val="0"/>
          <w:sz w:val="22"/>
        </w:rPr>
        <w:t>FR-LP-063: The system shall provide accessibility compliance with WCAG standards legal functionality.</w:t>
      </w:r>
    </w:p>
    <w:p>
      <w:r>
        <w:rPr>
          <w:rFonts w:ascii="Calibri" w:hAnsi="Calibri"/>
          <w:b w:val="0"/>
          <w:i w:val="0"/>
          <w:sz w:val="22"/>
        </w:rPr>
        <w:t>FR-LP-064: The system shall support screen reader compatibility legal functionality.</w:t>
      </w:r>
    </w:p>
    <w:p>
      <w:r>
        <w:rPr>
          <w:rFonts w:ascii="Calibri" w:hAnsi="Calibri"/>
          <w:b w:val="0"/>
          <w:i w:val="0"/>
          <w:sz w:val="22"/>
        </w:rPr>
        <w:t>FR-LP-065: The system shall provide keyboard navigation for all functions legal functionality.</w:t>
      </w:r>
    </w:p>
    <w:p>
      <w:r>
        <w:rPr>
          <w:rFonts w:ascii="Calibri" w:hAnsi="Calibri"/>
          <w:b w:val="0"/>
          <w:i w:val="0"/>
          <w:sz w:val="22"/>
        </w:rPr>
        <w:t>FR-LP-066: The system shall support high contrast display modes legal functionality.</w:t>
      </w:r>
    </w:p>
    <w:p>
      <w:r>
        <w:rPr>
          <w:rFonts w:ascii="Calibri" w:hAnsi="Calibri"/>
          <w:b w:val="0"/>
          <w:i w:val="0"/>
          <w:sz w:val="22"/>
        </w:rPr>
        <w:t>FR-LP-067: The system shall provide alternative text for all images legal functionality.</w:t>
      </w:r>
    </w:p>
    <w:p>
      <w:r>
        <w:rPr>
          <w:rFonts w:ascii="Calibri" w:hAnsi="Calibri"/>
          <w:b w:val="0"/>
          <w:i w:val="0"/>
          <w:sz w:val="22"/>
        </w:rPr>
        <w:t>FR-LP-068: The system shall provide captions for multimedia content legal functionality.</w:t>
      </w:r>
    </w:p>
    <w:p>
      <w:r>
        <w:rPr>
          <w:rFonts w:ascii="Calibri" w:hAnsi="Calibri"/>
          <w:b w:val="0"/>
          <w:i w:val="0"/>
          <w:sz w:val="22"/>
        </w:rPr>
        <w:t>FR-LP-069: The system shall support reduced motion preferences legal functionality.</w:t>
      </w:r>
    </w:p>
    <w:p>
      <w:r>
        <w:rPr>
          <w:rFonts w:ascii="Calibri" w:hAnsi="Calibri"/>
          <w:b w:val="0"/>
          <w:i w:val="0"/>
          <w:sz w:val="22"/>
        </w:rPr>
        <w:t>FR-LP-070: The system shall provide consistent navigation patterns across pages legal functionality.</w:t>
      </w:r>
    </w:p>
    <w:p>
      <w:r>
        <w:rPr>
          <w:rFonts w:ascii="Calibri" w:hAnsi="Calibri"/>
          <w:b w:val="0"/>
          <w:i w:val="0"/>
          <w:sz w:val="22"/>
        </w:rPr>
        <w:t>FR-LP-071: The system shall support breadcrumb navigation trails legal functionality.</w:t>
      </w:r>
    </w:p>
    <w:p>
      <w:r>
        <w:rPr>
          <w:rFonts w:ascii="Calibri" w:hAnsi="Calibri"/>
          <w:b w:val="0"/>
          <w:i w:val="0"/>
          <w:sz w:val="22"/>
        </w:rPr>
        <w:t>FR-LP-072: The system shall provide print-friendly page layouts legal functionality.</w:t>
      </w:r>
    </w:p>
    <w:p>
      <w:r>
        <w:rPr>
          <w:rFonts w:ascii="Calibri" w:hAnsi="Calibri"/>
          <w:b w:val="0"/>
          <w:i w:val="0"/>
          <w:sz w:val="22"/>
        </w:rPr>
        <w:t>FR-LP-073: The system shall support PDF generation for documents legal functionality.</w:t>
      </w:r>
    </w:p>
    <w:p>
      <w:r>
        <w:rPr>
          <w:rFonts w:ascii="Calibri" w:hAnsi="Calibri"/>
          <w:b w:val="0"/>
          <w:i w:val="0"/>
          <w:sz w:val="22"/>
        </w:rPr>
        <w:t>FR-LP-074: The system shall provide CSV export with customizable columns legal functionality.</w:t>
      </w:r>
    </w:p>
    <w:p>
      <w:r>
        <w:rPr>
          <w:rFonts w:ascii="Calibri" w:hAnsi="Calibri"/>
          <w:b w:val="0"/>
          <w:i w:val="0"/>
          <w:sz w:val="22"/>
        </w:rPr>
        <w:t>FR-LP-075: The system shall support JSON export for API consumption legal functionality.</w:t>
      </w:r>
    </w:p>
    <w:p>
      <w:r>
        <w:rPr>
          <w:rFonts w:ascii="Calibri" w:hAnsi="Calibri"/>
          <w:b w:val="0"/>
          <w:i w:val="0"/>
          <w:sz w:val="22"/>
        </w:rPr>
        <w:t>FR-LP-076: The system shall support XML export for legacy systems legal functionality.</w:t>
      </w:r>
    </w:p>
    <w:p>
      <w:r>
        <w:rPr>
          <w:rFonts w:ascii="Calibri" w:hAnsi="Calibri"/>
          <w:b w:val="0"/>
          <w:i w:val="0"/>
          <w:sz w:val="22"/>
        </w:rPr>
        <w:t>FR-LP-077: The system shall provide scheduled report generation legal functionality.</w:t>
      </w:r>
    </w:p>
    <w:p>
      <w:r>
        <w:rPr>
          <w:rFonts w:ascii="Calibri" w:hAnsi="Calibri"/>
          <w:b w:val="0"/>
          <w:i w:val="0"/>
          <w:sz w:val="22"/>
        </w:rPr>
        <w:t>FR-LP-078: The system shall support email delivery of reports legal functionality.</w:t>
      </w:r>
    </w:p>
    <w:p>
      <w:r>
        <w:rPr>
          <w:rFonts w:ascii="Calibri" w:hAnsi="Calibri"/>
          <w:b w:val="0"/>
          <w:i w:val="0"/>
          <w:sz w:val="22"/>
        </w:rPr>
        <w:t>FR-LP-079: The system shall provide file upload with virus scanning legal functionality.</w:t>
      </w:r>
    </w:p>
    <w:p>
      <w:r>
        <w:rPr>
          <w:rFonts w:ascii="Calibri" w:hAnsi="Calibri"/>
          <w:b w:val="0"/>
          <w:i w:val="0"/>
          <w:sz w:val="22"/>
        </w:rPr>
        <w:t>FR-LP-080: The system shall support image resizing and optimization legal functionality.</w:t>
      </w:r>
    </w:p>
    <w:p>
      <w:r>
        <w:rPr>
          <w:rFonts w:ascii="Calibri" w:hAnsi="Calibri"/>
          <w:b w:val="0"/>
          <w:i w:val="0"/>
          <w:sz w:val="22"/>
        </w:rPr>
        <w:t>FR-LP-081: The system shall support document format conversion legal functionality.</w:t>
      </w:r>
    </w:p>
    <w:p>
      <w:r>
        <w:rPr>
          <w:rFonts w:ascii="Calibri" w:hAnsi="Calibri"/>
          <w:b w:val="0"/>
          <w:i w:val="0"/>
          <w:sz w:val="22"/>
        </w:rPr>
        <w:t>FR-LP-082: The system shall provide full-text search across document content legal functionality.</w:t>
      </w:r>
    </w:p>
    <w:p>
      <w:r>
        <w:rPr>
          <w:rFonts w:ascii="Calibri" w:hAnsi="Calibri"/>
          <w:b w:val="0"/>
          <w:i w:val="0"/>
          <w:sz w:val="22"/>
        </w:rPr>
        <w:t>FR-LP-083: The system shall support faceted search navigation legal functionality.</w:t>
      </w:r>
    </w:p>
    <w:p>
      <w:r>
        <w:rPr>
          <w:rFonts w:ascii="Calibri" w:hAnsi="Calibri"/>
          <w:b w:val="0"/>
          <w:i w:val="0"/>
          <w:sz w:val="22"/>
        </w:rPr>
        <w:t>FR-LP-084: The system shall provide search term highlighting in results legal functionality.</w:t>
      </w:r>
    </w:p>
    <w:p>
      <w:r>
        <w:rPr>
          <w:rFonts w:ascii="Calibri" w:hAnsi="Calibri"/>
          <w:b w:val="0"/>
          <w:i w:val="0"/>
          <w:sz w:val="22"/>
        </w:rPr>
        <w:t>FR-LP-085: The system shall support saved search queries for reuse legal functionality.</w:t>
      </w:r>
    </w:p>
    <w:p>
      <w:r>
        <w:rPr>
          <w:rFonts w:ascii="Calibri" w:hAnsi="Calibri"/>
          <w:b w:val="0"/>
          <w:i w:val="0"/>
          <w:sz w:val="22"/>
        </w:rPr>
        <w:t>FR-LP-086: The system shall provide search suggestions based on popular queries legal functionality.</w:t>
      </w:r>
    </w:p>
    <w:p>
      <w:r>
        <w:rPr>
          <w:rFonts w:ascii="Calibri" w:hAnsi="Calibri"/>
          <w:b w:val="0"/>
          <w:i w:val="0"/>
          <w:sz w:val="22"/>
        </w:rPr>
        <w:t>FR-LP-087: The system shall support spelling correction for search terms legal functionality.</w:t>
      </w:r>
    </w:p>
    <w:p>
      <w:r>
        <w:rPr>
          <w:rFonts w:ascii="Calibri" w:hAnsi="Calibri"/>
          <w:b w:val="0"/>
          <w:i w:val="0"/>
          <w:sz w:val="22"/>
        </w:rPr>
        <w:t>FR-LP-088: The system shall support synonym expansion for search queries legal functionality.</w:t>
      </w:r>
    </w:p>
    <w:p>
      <w:r>
        <w:rPr>
          <w:rFonts w:ascii="Calibri" w:hAnsi="Calibri"/>
          <w:b w:val="0"/>
          <w:i w:val="0"/>
          <w:sz w:val="22"/>
        </w:rPr>
        <w:t>FR-LP-089: The system shall provide natural language search capabilities legal functionality.</w:t>
      </w:r>
    </w:p>
    <w:p>
      <w:r>
        <w:rPr>
          <w:rFonts w:ascii="Calibri" w:hAnsi="Calibri"/>
          <w:b w:val="0"/>
          <w:i w:val="0"/>
          <w:sz w:val="22"/>
        </w:rPr>
        <w:t>FR-LP-090: The system shall support geospatial search for location data legal functionality.</w:t>
      </w:r>
    </w:p>
    <w:p>
      <w:r>
        <w:rPr>
          <w:rFonts w:ascii="Calibri" w:hAnsi="Calibri"/>
          <w:b w:val="0"/>
          <w:i w:val="0"/>
          <w:sz w:val="22"/>
        </w:rPr>
        <w:t>FR-LP-091: The system shall provide cross-module search functionality legal functionality.</w:t>
      </w:r>
    </w:p>
    <w:p>
      <w:r>
        <w:rPr>
          <w:rFonts w:ascii="Calibri" w:hAnsi="Calibri"/>
          <w:b w:val="0"/>
          <w:i w:val="0"/>
          <w:sz w:val="22"/>
        </w:rPr>
        <w:t>FR-LP-092: The system shall support machine learning for personalized results legal functionality.</w:t>
      </w:r>
    </w:p>
    <w:p>
      <w:r>
        <w:rPr>
          <w:rFonts w:ascii="Calibri" w:hAnsi="Calibri"/>
          <w:b w:val="0"/>
          <w:i w:val="0"/>
          <w:sz w:val="22"/>
        </w:rPr>
        <w:t>FR-LP-093: The system shall provide recommendation engine for related content legal functionality.</w:t>
      </w:r>
    </w:p>
    <w:p>
      <w:r>
        <w:rPr>
          <w:rFonts w:ascii="Calibri" w:hAnsi="Calibri"/>
          <w:b w:val="0"/>
          <w:i w:val="0"/>
          <w:sz w:val="22"/>
        </w:rPr>
        <w:t>FR-LP-094: The system shall support content personalization based on profile legal functionality.</w:t>
      </w:r>
    </w:p>
    <w:p>
      <w:r>
        <w:rPr>
          <w:rFonts w:ascii="Calibri" w:hAnsi="Calibri"/>
          <w:b w:val="0"/>
          <w:i w:val="0"/>
          <w:sz w:val="22"/>
        </w:rPr>
        <w:t>FR-LP-095: The system shall provide adaptive interfaces based on usage patterns legal functionality.</w:t>
      </w:r>
    </w:p>
    <w:p>
      <w:r>
        <w:rPr>
          <w:rFonts w:ascii="Calibri" w:hAnsi="Calibri"/>
          <w:b w:val="0"/>
          <w:i w:val="0"/>
          <w:sz w:val="22"/>
        </w:rPr>
        <w:t>FR-LP-096: The system shall support feature flag toggling for gradual rollout legal functionality.</w:t>
      </w:r>
    </w:p>
    <w:p>
      <w:r>
        <w:rPr>
          <w:rFonts w:ascii="Calibri" w:hAnsi="Calibri"/>
          <w:b w:val="0"/>
          <w:i w:val="0"/>
          <w:sz w:val="22"/>
        </w:rPr>
        <w:t>FR-LP-097: The system shall provide A/B testing framework for UI experiments legal functionality.</w:t>
      </w:r>
    </w:p>
    <w:p>
      <w:r>
        <w:rPr>
          <w:rFonts w:ascii="Calibri" w:hAnsi="Calibri"/>
          <w:b w:val="0"/>
          <w:i w:val="0"/>
          <w:sz w:val="22"/>
        </w:rPr>
        <w:t>FR-LP-098: The system shall support usage analytics collection and reporting legal functionality.</w:t>
      </w:r>
    </w:p>
    <w:p>
      <w:r>
        <w:rPr>
          <w:rFonts w:ascii="Calibri" w:hAnsi="Calibri"/>
          <w:b w:val="0"/>
          <w:i w:val="0"/>
          <w:sz w:val="22"/>
        </w:rPr>
        <w:t>FR-LP-099: The system shall provide performance monitoring and alerting legal functionality.</w:t>
      </w:r>
    </w:p>
    <w:p>
      <w:r>
        <w:rPr>
          <w:rFonts w:ascii="Calibri" w:hAnsi="Calibri"/>
          <w:b w:val="0"/>
          <w:i w:val="0"/>
          <w:sz w:val="22"/>
        </w:rPr>
        <w:t>FR-LP-100: The system shall support error tracking and aggregation legal functionality.</w:t>
      </w:r>
    </w:p>
    <w:p>
      <w:r>
        <w:rPr>
          <w:rFonts w:ascii="Calibri" w:hAnsi="Calibri"/>
          <w:b w:val="0"/>
          <w:i w:val="0"/>
          <w:sz w:val="22"/>
        </w:rPr>
        <w:t>FR-LP-101: The system shall provide log management and retention legal functionality.</w:t>
      </w:r>
    </w:p>
    <w:p>
      <w:r>
        <w:rPr>
          <w:rFonts w:ascii="Calibri" w:hAnsi="Calibri"/>
          <w:b w:val="0"/>
          <w:i w:val="0"/>
          <w:sz w:val="22"/>
        </w:rPr>
        <w:t>FR-LP-102: The system shall support distributed tracing for debugging legal functionality.</w:t>
      </w:r>
    </w:p>
    <w:p>
      <w:r>
        <w:rPr>
          <w:rFonts w:ascii="Calibri" w:hAnsi="Calibri"/>
          <w:b w:val="0"/>
          <w:i w:val="0"/>
          <w:sz w:val="22"/>
        </w:rPr>
        <w:t>FR-LP-103: The system shall provide health check endpoints for monitoring legal functionality.</w:t>
      </w:r>
    </w:p>
    <w:p>
      <w:r>
        <w:rPr>
          <w:rFonts w:ascii="Calibri" w:hAnsi="Calibri"/>
          <w:b w:val="0"/>
          <w:i w:val="0"/>
          <w:sz w:val="22"/>
        </w:rPr>
        <w:t>FR-LP-104: The system shall support metrics export to monitoring platforms legal functionality.</w:t>
      </w:r>
    </w:p>
    <w:p>
      <w:r>
        <w:rPr>
          <w:rFonts w:ascii="Calibri" w:hAnsi="Calibri"/>
          <w:b w:val="0"/>
          <w:i w:val="0"/>
          <w:sz w:val="22"/>
        </w:rPr>
        <w:t>FR-LP-105: The system shall provide SLA compliance dashboards legal functionality.</w:t>
      </w:r>
    </w:p>
    <w:p>
      <w:r>
        <w:rPr>
          <w:rFonts w:ascii="Calibri" w:hAnsi="Calibri"/>
          <w:b w:val="0"/>
          <w:i w:val="0"/>
          <w:sz w:val="22"/>
        </w:rPr>
        <w:t>FR-LP-106: The system shall support automated incident response workflows legal functionality.</w:t>
      </w:r>
    </w:p>
    <w:p>
      <w:r>
        <w:rPr>
          <w:rFonts w:ascii="Calibri" w:hAnsi="Calibri"/>
          <w:b w:val="0"/>
          <w:i w:val="0"/>
          <w:sz w:val="22"/>
        </w:rPr>
        <w:t>FR-LP-107: The system shall provide capacity planning with trend analysis legal functionality.</w:t>
      </w:r>
    </w:p>
    <w:p>
      <w:r>
        <w:rPr>
          <w:rFonts w:ascii="Calibri" w:hAnsi="Calibri"/>
          <w:b w:val="0"/>
          <w:i w:val="0"/>
          <w:sz w:val="22"/>
        </w:rPr>
        <w:t>FR-LP-108: The system shall support resource optimization recommendations legal functionality.</w:t>
      </w:r>
    </w:p>
    <w:p>
      <w:r>
        <w:rPr>
          <w:rFonts w:ascii="Calibri" w:hAnsi="Calibri"/>
          <w:b w:val="0"/>
          <w:i w:val="0"/>
          <w:sz w:val="22"/>
        </w:rPr>
        <w:t>FR-LP-109: The system shall provide security information and event management legal functionality.</w:t>
      </w:r>
    </w:p>
    <w:p>
      <w:r>
        <w:rPr>
          <w:rFonts w:ascii="Calibri" w:hAnsi="Calibri"/>
          <w:b w:val="0"/>
          <w:i w:val="0"/>
          <w:sz w:val="22"/>
        </w:rPr>
        <w:t>FR-LP-110: The system shall support threat detection and alerting legal functionality.</w:t>
      </w:r>
    </w:p>
    <w:p>
      <w:r>
        <w:rPr>
          <w:rFonts w:ascii="Calibri" w:hAnsi="Calibri"/>
          <w:b w:val="0"/>
          <w:i w:val="0"/>
          <w:sz w:val="22"/>
        </w:rPr>
        <w:t>FR-LP-111: The system shall provide vulnerability management workflows legal functionality.</w:t>
      </w:r>
    </w:p>
    <w:p>
      <w:r>
        <w:rPr>
          <w:rFonts w:ascii="Calibri" w:hAnsi="Calibri"/>
          <w:b w:val="0"/>
          <w:i w:val="0"/>
          <w:sz w:val="22"/>
        </w:rPr>
        <w:t>FR-LP-112: The system shall support configuration management database legal functionality.</w:t>
      </w:r>
    </w:p>
    <w:p>
      <w:r>
        <w:rPr>
          <w:rFonts w:ascii="Calibri" w:hAnsi="Calibri"/>
          <w:b w:val="0"/>
          <w:i w:val="0"/>
          <w:sz w:val="22"/>
        </w:rPr>
        <w:t>FR-LP-113: The system shall provide change management workflows legal functionality.</w:t>
      </w:r>
    </w:p>
    <w:p>
      <w:r>
        <w:rPr>
          <w:rFonts w:ascii="Calibri" w:hAnsi="Calibri"/>
          <w:b w:val="0"/>
          <w:i w:val="0"/>
          <w:sz w:val="22"/>
        </w:rPr>
        <w:t>FR-LP-114: The system shall support release management and deployment automation legal functionality.</w:t>
      </w:r>
    </w:p>
    <w:p>
      <w:r>
        <w:rPr>
          <w:rFonts w:ascii="Calibri" w:hAnsi="Calibri"/>
          <w:b w:val="0"/>
          <w:i w:val="0"/>
          <w:sz w:val="22"/>
        </w:rPr>
        <w:t>FR-LP-115: The system shall provide automated testing framework support legal functionality.</w:t>
      </w:r>
    </w:p>
    <w:p>
      <w:r>
        <w:rPr>
          <w:rFonts w:ascii="Calibri" w:hAnsi="Calibri"/>
          <w:b w:val="0"/>
          <w:i w:val="0"/>
          <w:sz w:val="22"/>
        </w:rPr>
        <w:t>FR-LP-116: The system shall support code quality and coverage reporting legal functionality.</w:t>
      </w:r>
    </w:p>
    <w:p>
      <w:r>
        <w:rPr>
          <w:rFonts w:ascii="Calibri" w:hAnsi="Calibri"/>
          <w:b w:val="0"/>
          <w:i w:val="0"/>
          <w:sz w:val="22"/>
        </w:rPr>
        <w:t>FR-LP-117: The system shall provide dependency management and scanning legal functionality.</w:t>
      </w:r>
    </w:p>
    <w:p>
      <w:r>
        <w:rPr>
          <w:rFonts w:ascii="Calibri" w:hAnsi="Calibri"/>
          <w:b w:val="0"/>
          <w:i w:val="0"/>
          <w:sz w:val="22"/>
        </w:rPr>
        <w:t>FR-LP-118: The system shall support container orchestration integration legal functionality.</w:t>
      </w:r>
    </w:p>
    <w:p>
      <w:r>
        <w:rPr>
          <w:rFonts w:ascii="Calibri" w:hAnsi="Calibri"/>
          <w:b w:val="0"/>
          <w:i w:val="0"/>
          <w:sz w:val="22"/>
        </w:rPr>
        <w:t>FR-LP-119: The system shall provide infrastructure as code support legal functionality.</w:t>
      </w:r>
    </w:p>
    <w:p>
      <w:r>
        <w:rPr>
          <w:rFonts w:ascii="Calibri" w:hAnsi="Calibri"/>
          <w:b w:val="0"/>
          <w:i w:val="0"/>
          <w:sz w:val="22"/>
        </w:rPr>
        <w:t>FR-LP-120: The system shall support secrets management and rotation legal functionality.</w:t>
      </w:r>
    </w:p>
    <w:p>
      <w:r>
        <w:rPr>
          <w:rFonts w:ascii="Calibri" w:hAnsi="Calibri"/>
          <w:b w:val="0"/>
          <w:i w:val="0"/>
          <w:sz w:val="22"/>
        </w:rPr>
        <w:t>FR-LP-121: The system shall provide identity and access management integration legal functionality.</w:t>
      </w:r>
    </w:p>
    <w:p>
      <w:r>
        <w:rPr>
          <w:rFonts w:ascii="Calibri" w:hAnsi="Calibri"/>
          <w:b w:val="0"/>
          <w:i w:val="0"/>
          <w:sz w:val="22"/>
        </w:rPr>
        <w:t>FR-LP-122: The system shall support privileged access management workflows legal functionality.</w:t>
      </w:r>
    </w:p>
    <w:p>
      <w:r>
        <w:rPr>
          <w:rFonts w:ascii="Calibri" w:hAnsi="Calibri"/>
          <w:b w:val="0"/>
          <w:i w:val="0"/>
          <w:sz w:val="22"/>
        </w:rPr>
        <w:t>FR-LP-123: The system shall support consent and preference management legal functionality.</w:t>
      </w:r>
    </w:p>
    <w:p>
      <w:r>
        <w:rPr>
          <w:rFonts w:ascii="Calibri" w:hAnsi="Calibri"/>
          <w:b w:val="0"/>
          <w:i w:val="0"/>
          <w:sz w:val="22"/>
        </w:rPr>
        <w:t>FR-LP-124: The system shall provide data subject request handling legal functionality.</w:t>
      </w:r>
    </w:p>
    <w:p>
      <w:r>
        <w:rPr>
          <w:rFonts w:ascii="Calibri" w:hAnsi="Calibri"/>
          <w:b w:val="0"/>
          <w:i w:val="0"/>
          <w:sz w:val="22"/>
        </w:rPr>
        <w:t>FR-LP-125: The system shall support privacy impact assessment workflows legal functionality.</w:t>
      </w:r>
    </w:p>
    <w:p>
      <w:r>
        <w:rPr>
          <w:rFonts w:ascii="Calibri" w:hAnsi="Calibri"/>
          <w:b w:val="0"/>
          <w:i w:val="0"/>
          <w:sz w:val="22"/>
        </w:rPr>
        <w:t>FR-LP-126: The system shall provide data breach notification automation legal functionality.</w:t>
      </w:r>
    </w:p>
    <w:p>
      <w:r>
        <w:rPr>
          <w:rFonts w:ascii="Calibri" w:hAnsi="Calibri"/>
          <w:b w:val="0"/>
          <w:i w:val="0"/>
          <w:sz w:val="22"/>
        </w:rPr>
        <w:t>FR-LP-127: The system shall provide compliance reporting for multiple frameworks legal functionality.</w:t>
      </w:r>
    </w:p>
    <w:p>
      <w:r>
        <w:rPr>
          <w:rFonts w:ascii="Calibri" w:hAnsi="Calibri"/>
          <w:b w:val="0"/>
          <w:i w:val="0"/>
          <w:sz w:val="22"/>
        </w:rPr>
        <w:t>FR-LP-128: The system shall support policy management and attestation legal functionality.</w:t>
      </w:r>
    </w:p>
    <w:p>
      <w:r>
        <w:rPr>
          <w:rFonts w:ascii="Calibri" w:hAnsi="Calibri"/>
          <w:b w:val="0"/>
          <w:i w:val="0"/>
          <w:sz w:val="22"/>
        </w:rPr>
        <w:t>FR-LP-129: The system shall provide control testing and evidence collection legal functionality.</w:t>
      </w:r>
    </w:p>
    <w:p>
      <w:r>
        <w:rPr>
          <w:rFonts w:ascii="Calibri" w:hAnsi="Calibri"/>
          <w:b w:val="0"/>
          <w:i w:val="0"/>
          <w:sz w:val="22"/>
        </w:rPr>
        <w:t>FR-LP-130: The system shall support risk assessment and treatment workflows legal functionality.</w:t>
      </w:r>
    </w:p>
    <w:p>
      <w:r>
        <w:rPr>
          <w:rFonts w:ascii="Calibri" w:hAnsi="Calibri"/>
          <w:b w:val="0"/>
          <w:i w:val="0"/>
          <w:sz w:val="22"/>
        </w:rPr>
        <w:t>FR-LP-131: The system shall provide vendor risk management legal functionality.</w:t>
      </w:r>
    </w:p>
    <w:p>
      <w:r>
        <w:rPr>
          <w:rFonts w:ascii="Calibri" w:hAnsi="Calibri"/>
          <w:b w:val="0"/>
          <w:i w:val="0"/>
          <w:sz w:val="22"/>
        </w:rPr>
        <w:t>FR-LP-132: The system shall support business continuity planning legal functionality.</w:t>
      </w:r>
    </w:p>
    <w:p>
      <w:r>
        <w:rPr>
          <w:rFonts w:ascii="Calibri" w:hAnsi="Calibri"/>
          <w:b w:val="0"/>
          <w:i w:val="0"/>
          <w:sz w:val="22"/>
        </w:rPr>
        <w:t>FR-LP-133: The system shall provide disaster recovery orchestration legal functionality.</w:t>
      </w:r>
    </w:p>
    <w:p>
      <w:r>
        <w:rPr>
          <w:rFonts w:ascii="Calibri" w:hAnsi="Calibri"/>
          <w:b w:val="0"/>
          <w:i w:val="0"/>
          <w:sz w:val="22"/>
        </w:rPr>
        <w:t>FR-LP-134: The system shall support data replication for high availability legal functionality.</w:t>
      </w:r>
    </w:p>
    <w:p>
      <w:r>
        <w:rPr>
          <w:rFonts w:ascii="Calibri" w:hAnsi="Calibri"/>
          <w:b w:val="0"/>
          <w:i w:val="0"/>
          <w:sz w:val="22"/>
        </w:rPr>
        <w:t>FR-LP-135: The system shall provide failover testing automation legal functionality.</w:t>
      </w:r>
    </w:p>
    <w:p>
      <w:r>
        <w:rPr>
          <w:rFonts w:ascii="Calibri" w:hAnsi="Calibri"/>
          <w:b w:val="0"/>
          <w:i w:val="0"/>
          <w:sz w:val="22"/>
        </w:rPr>
        <w:t>FR-LP-136: The system shall support backup scheduling and verification legal functionality.</w:t>
      </w:r>
    </w:p>
    <w:p>
      <w:r>
        <w:rPr>
          <w:rFonts w:ascii="Calibri" w:hAnsi="Calibri"/>
          <w:b w:val="0"/>
          <w:i w:val="0"/>
          <w:sz w:val="22"/>
        </w:rPr>
        <w:t>FR-LP-137: The system shall provide data retention policy enforcement legal functionality.</w:t>
      </w:r>
    </w:p>
    <w:p>
      <w:r>
        <w:rPr>
          <w:rFonts w:ascii="Calibri" w:hAnsi="Calibri"/>
          <w:b w:val="0"/>
          <w:i w:val="0"/>
          <w:sz w:val="22"/>
        </w:rPr>
        <w:t>FR-LP-138: The system shall support legal hold management for e-discovery legal functionality.</w:t>
      </w:r>
    </w:p>
    <w:p>
      <w:r>
        <w:rPr>
          <w:rFonts w:ascii="Calibri" w:hAnsi="Calibri"/>
          <w:b w:val="0"/>
          <w:i w:val="0"/>
          <w:sz w:val="22"/>
        </w:rPr>
        <w:t>FR-LP-139: The system shall provide contract management and lifecycle legal functionality.</w:t>
      </w:r>
    </w:p>
    <w:p>
      <w:r>
        <w:rPr>
          <w:rFonts w:ascii="Calibri" w:hAnsi="Calibri"/>
          <w:b w:val="0"/>
          <w:i w:val="0"/>
          <w:sz w:val="22"/>
        </w:rPr>
        <w:t>FR-LP-140: The system shall support document generation from templates legal functionality.</w:t>
      </w:r>
    </w:p>
    <w:p>
      <w:r>
        <w:rPr>
          <w:rFonts w:ascii="Calibri" w:hAnsi="Calibri"/>
          <w:b w:val="0"/>
          <w:i w:val="0"/>
          <w:sz w:val="22"/>
        </w:rPr>
        <w:t>FR-LP-141: The system shall provide digital signature integration legal functionality.</w:t>
      </w:r>
    </w:p>
    <w:p>
      <w:r>
        <w:rPr>
          <w:rFonts w:ascii="Calibri" w:hAnsi="Calibri"/>
          <w:b w:val="0"/>
          <w:i w:val="0"/>
          <w:sz w:val="22"/>
        </w:rPr>
        <w:t>FR-LP-142: The system shall support case management for legal matters legal functionality.</w:t>
      </w:r>
    </w:p>
    <w:p>
      <w:r>
        <w:rPr>
          <w:rFonts w:ascii="Calibri" w:hAnsi="Calibri"/>
          <w:b w:val="0"/>
          <w:i w:val="0"/>
          <w:sz w:val="22"/>
        </w:rPr>
        <w:t>FR-LP-143: The system shall provide matter planning and budgeting legal functionality.</w:t>
      </w:r>
    </w:p>
    <w:p>
      <w:r>
        <w:rPr>
          <w:rFonts w:ascii="Calibri" w:hAnsi="Calibri"/>
          <w:b w:val="0"/>
          <w:i w:val="0"/>
          <w:sz w:val="22"/>
        </w:rPr>
        <w:t>FR-LP-144: The system shall support regulatory filing and compliance reporting legal functionality.</w:t>
      </w:r>
    </w:p>
    <w:p>
      <w:pPr>
        <w:pStyle w:val="Heading3"/>
      </w:pPr>
      <w:r>
        <w:t>7.10.2 Non-Functional Requirements</w:t>
      </w:r>
    </w:p>
    <w:p>
      <w:r>
        <w:rPr>
          <w:rFonts w:ascii="Calibri" w:hAnsi="Calibri"/>
          <w:b w:val="0"/>
          <w:i w:val="0"/>
          <w:sz w:val="22"/>
        </w:rPr>
        <w:t>NFR-LP-001: The Express Airways Legal Portal module shall achieve 99.9% uptime during beta testing hours.</w:t>
      </w:r>
    </w:p>
    <w:p>
      <w:r>
        <w:rPr>
          <w:rFonts w:ascii="Calibri" w:hAnsi="Calibri"/>
          <w:b w:val="0"/>
          <w:i w:val="0"/>
          <w:sz w:val="22"/>
        </w:rPr>
        <w:t>NFR-LP-002: The Express Airways Legal Portal module shall support at least 500 concurrent users without degradation.</w:t>
      </w:r>
    </w:p>
    <w:p>
      <w:r>
        <w:rPr>
          <w:rFonts w:ascii="Calibri" w:hAnsi="Calibri"/>
          <w:b w:val="0"/>
          <w:i w:val="0"/>
          <w:sz w:val="22"/>
        </w:rPr>
        <w:t>NFR-LP-003: The Express Airways Legal Portal module shall respond within 2 seconds for 95th percentile API requests.</w:t>
      </w:r>
    </w:p>
    <w:p>
      <w:r>
        <w:rPr>
          <w:rFonts w:ascii="Calibri" w:hAnsi="Calibri"/>
          <w:b w:val="0"/>
          <w:i w:val="0"/>
          <w:sz w:val="22"/>
        </w:rPr>
        <w:t>NFR-LP-004: The Express Airways Legal Portal module shall load within 3 seconds on standard broadband.</w:t>
      </w:r>
    </w:p>
    <w:p>
      <w:r>
        <w:rPr>
          <w:rFonts w:ascii="Calibri" w:hAnsi="Calibri"/>
          <w:b w:val="0"/>
          <w:i w:val="0"/>
          <w:sz w:val="22"/>
        </w:rPr>
        <w:t>NFR-LP-005: The Express Airways Legal Portal module shall comply with WCAG 2.1 Level AA accessibility standards.</w:t>
      </w:r>
    </w:p>
    <w:p>
      <w:r>
        <w:rPr>
          <w:rFonts w:ascii="Calibri" w:hAnsi="Calibri"/>
          <w:b w:val="0"/>
          <w:i w:val="0"/>
          <w:sz w:val="22"/>
        </w:rPr>
        <w:t>NFR-LP-006: The Express Airways Legal Portal module shall support internationalization for all text.</w:t>
      </w:r>
    </w:p>
    <w:p>
      <w:r>
        <w:rPr>
          <w:rFonts w:ascii="Calibri" w:hAnsi="Calibri"/>
          <w:b w:val="0"/>
          <w:i w:val="0"/>
          <w:sz w:val="22"/>
        </w:rPr>
        <w:t>NFR-LP-007: The Express Airways Legal Portal module shall maintain data consistency across all integrated services.</w:t>
      </w:r>
    </w:p>
    <w:p>
      <w:r>
        <w:rPr>
          <w:rFonts w:ascii="Calibri" w:hAnsi="Calibri"/>
          <w:b w:val="0"/>
          <w:i w:val="0"/>
          <w:sz w:val="22"/>
        </w:rPr>
        <w:t>NFR-LP-008: The Express Airways Legal Portal module shall support graceful degradation when dependencies fail.</w:t>
      </w:r>
    </w:p>
    <w:p>
      <w:r>
        <w:rPr>
          <w:rFonts w:ascii="Calibri" w:hAnsi="Calibri"/>
          <w:b w:val="0"/>
          <w:i w:val="0"/>
          <w:sz w:val="22"/>
        </w:rPr>
        <w:t>NFR-LP-009: The Express Airways Legal Portal module shall provide comprehensive user-facing help documentation.</w:t>
      </w:r>
    </w:p>
    <w:p>
      <w:r>
        <w:rPr>
          <w:rFonts w:ascii="Calibri" w:hAnsi="Calibri"/>
          <w:b w:val="0"/>
          <w:i w:val="0"/>
          <w:sz w:val="22"/>
        </w:rPr>
        <w:t>NFR-LP-010: The Express Airways Legal Portal module shall support localization for at least 12 languages.</w:t>
      </w:r>
    </w:p>
    <w:p>
      <w:r>
        <w:rPr>
          <w:rFonts w:ascii="Calibri" w:hAnsi="Calibri"/>
          <w:b w:val="0"/>
          <w:i w:val="0"/>
          <w:sz w:val="22"/>
        </w:rPr>
        <w:t>NFR-LP-011: The Express Airways Legal Portal module shall maintain backwards compatibility for 2 major API versions.</w:t>
      </w:r>
    </w:p>
    <w:p>
      <w:r>
        <w:rPr>
          <w:rFonts w:ascii="Calibri" w:hAnsi="Calibri"/>
          <w:b w:val="0"/>
          <w:i w:val="0"/>
          <w:sz w:val="22"/>
        </w:rPr>
        <w:t>NFR-LP-012: The Express Airways Legal Portal module shall support offline mode for critical read-only.</w:t>
      </w:r>
    </w:p>
    <w:p>
      <w:r>
        <w:rPr>
          <w:rFonts w:ascii="Calibri" w:hAnsi="Calibri"/>
          <w:b w:val="0"/>
          <w:i w:val="0"/>
          <w:sz w:val="22"/>
        </w:rPr>
        <w:t>NFR-LP-013: The Express Airways Legal Portal module shall achieve 90%+ user satisfaction in usability surveys.</w:t>
      </w:r>
    </w:p>
    <w:p>
      <w:r>
        <w:rPr>
          <w:rFonts w:ascii="Calibri" w:hAnsi="Calibri"/>
          <w:b w:val="0"/>
          <w:i w:val="0"/>
          <w:sz w:val="22"/>
        </w:rPr>
        <w:t>NFR-LP-014: The Express Airways Legal Portal module shall support automated deployment with zero-downtime.</w:t>
      </w:r>
    </w:p>
    <w:p>
      <w:r>
        <w:rPr>
          <w:rFonts w:ascii="Calibri" w:hAnsi="Calibri"/>
          <w:b w:val="0"/>
          <w:i w:val="0"/>
          <w:sz w:val="22"/>
        </w:rPr>
        <w:t>NFR-LP-015: The Express Airways Legal Portal module shall maintain complete API documentation with working examples.</w:t>
      </w:r>
    </w:p>
    <w:p>
      <w:r>
        <w:rPr>
          <w:rFonts w:ascii="Calibri" w:hAnsi="Calibri"/>
          <w:b w:val="0"/>
          <w:i w:val="0"/>
          <w:sz w:val="22"/>
        </w:rPr>
        <w:t>NFR-LP-016: The Express Airways Legal Portal module shall support screen reader compatibility.</w:t>
      </w:r>
    </w:p>
    <w:p>
      <w:r>
        <w:rPr>
          <w:rFonts w:ascii="Calibri" w:hAnsi="Calibri"/>
          <w:b w:val="0"/>
          <w:i w:val="0"/>
          <w:sz w:val="22"/>
        </w:rPr>
        <w:t>NFR-LP-017: The Express Airways Legal Portal module shall achieve 100% test coverage for critical business logic.</w:t>
      </w:r>
    </w:p>
    <w:p>
      <w:r>
        <w:rPr>
          <w:rFonts w:ascii="Calibri" w:hAnsi="Calibri"/>
          <w:b w:val="0"/>
          <w:i w:val="0"/>
          <w:sz w:val="22"/>
        </w:rPr>
        <w:t>NFR-LP-018: The Express Airways Legal Portal module shall support audit logging with tamper-evident storage.</w:t>
      </w:r>
    </w:p>
    <w:p>
      <w:r>
        <w:rPr>
          <w:rFonts w:ascii="Calibri" w:hAnsi="Calibri"/>
          <w:b w:val="0"/>
          <w:i w:val="0"/>
          <w:sz w:val="22"/>
        </w:rPr>
        <w:t>NFR-LP-019: The Express Airways Legal Portal module shall maintain data retention compliance with all regulations.</w:t>
      </w:r>
    </w:p>
    <w:p>
      <w:r>
        <w:rPr>
          <w:rFonts w:ascii="Calibri" w:hAnsi="Calibri"/>
          <w:b w:val="0"/>
          <w:i w:val="0"/>
          <w:sz w:val="22"/>
        </w:rPr>
        <w:t>NFR-LP-020: The Express Airways Legal Portal module shall support horizontal scaling through stateless design.</w:t>
      </w:r>
    </w:p>
    <w:p>
      <w:r>
        <w:rPr>
          <w:rFonts w:ascii="Calibri" w:hAnsi="Calibri"/>
          <w:b w:val="0"/>
          <w:i w:val="0"/>
          <w:sz w:val="22"/>
        </w:rPr>
        <w:t>NFR-LP-021: The Express Airways Legal Portal module shall achieve sub-100ms database query times for 99% of reads.</w:t>
      </w:r>
    </w:p>
    <w:p>
      <w:r>
        <w:rPr>
          <w:rFonts w:ascii="Calibri" w:hAnsi="Calibri"/>
          <w:b w:val="0"/>
          <w:i w:val="0"/>
          <w:sz w:val="22"/>
        </w:rPr>
        <w:t>NFR-LP-022: The Express Airways Legal Portal module shall support real-time data synchronization.</w:t>
      </w:r>
    </w:p>
    <w:p>
      <w:r>
        <w:rPr>
          <w:rFonts w:ascii="Calibri" w:hAnsi="Calibri"/>
          <w:b w:val="0"/>
          <w:i w:val="0"/>
          <w:sz w:val="22"/>
        </w:rPr>
        <w:t>NFR-LP-023: The Express Airways Legal Portal module shall maintain session consistency across load-balanced instances.</w:t>
      </w:r>
    </w:p>
    <w:p>
      <w:r>
        <w:rPr>
          <w:rFonts w:ascii="Calibri" w:hAnsi="Calibri"/>
          <w:b w:val="0"/>
          <w:i w:val="0"/>
          <w:sz w:val="22"/>
        </w:rPr>
        <w:t>NFR-LP-024: The Express Airways Legal Portal module shall support progressive web app capabilities.</w:t>
      </w:r>
    </w:p>
    <w:p>
      <w:r>
        <w:rPr>
          <w:rFonts w:ascii="Calibri" w:hAnsi="Calibri"/>
          <w:b w:val="0"/>
          <w:i w:val="0"/>
          <w:sz w:val="22"/>
        </w:rPr>
        <w:t>NFR-LP-025: The Express Airways Legal Portal module shall achieve 95% code quality metrics in automated scanning.</w:t>
      </w:r>
    </w:p>
    <w:p>
      <w:r>
        <w:rPr>
          <w:rFonts w:ascii="Calibri" w:hAnsi="Calibri"/>
          <w:b w:val="0"/>
          <w:i w:val="0"/>
          <w:sz w:val="22"/>
        </w:rPr>
        <w:t>NFR-LP-026: The Express Airways Legal Portal module shall support monitoring for all service components.</w:t>
      </w:r>
    </w:p>
    <w:p>
      <w:r>
        <w:rPr>
          <w:rFonts w:ascii="Calibri" w:hAnsi="Calibri"/>
          <w:b w:val="0"/>
          <w:i w:val="0"/>
          <w:sz w:val="22"/>
        </w:rPr>
        <w:t>NFR-LP-027: The Express Airways Legal Portal module shall maintain comprehensive disaster recovery capabilities.</w:t>
      </w:r>
    </w:p>
    <w:p>
      <w:r>
        <w:rPr>
          <w:rFonts w:ascii="Calibri" w:hAnsi="Calibri"/>
          <w:b w:val="0"/>
          <w:i w:val="0"/>
          <w:sz w:val="22"/>
        </w:rPr>
        <w:t>NFR-LP-028: The Express Airways Legal Portal module shall achieve 99.99% data durability.</w:t>
      </w:r>
    </w:p>
    <w:p>
      <w:r>
        <w:rPr>
          <w:rFonts w:ascii="Calibri" w:hAnsi="Calibri"/>
          <w:b w:val="0"/>
          <w:i w:val="0"/>
          <w:sz w:val="22"/>
        </w:rPr>
        <w:t>NFR-LP-029: The Express Airways Legal Portal module shall support field-level encryption for PII data.</w:t>
      </w:r>
    </w:p>
    <w:p>
      <w:r>
        <w:rPr>
          <w:rFonts w:ascii="Calibri" w:hAnsi="Calibri"/>
          <w:b w:val="0"/>
          <w:i w:val="0"/>
          <w:sz w:val="22"/>
        </w:rPr>
        <w:t>NFR-LP-030: The Express Airways Legal Portal module shall maintain TLS 1.3 for all network communications.</w:t>
      </w:r>
    </w:p>
    <w:p>
      <w:r>
        <w:rPr>
          <w:rFonts w:ascii="Calibri" w:hAnsi="Calibri"/>
          <w:b w:val="0"/>
          <w:i w:val="0"/>
          <w:sz w:val="22"/>
        </w:rPr>
        <w:t>NFR-LP-031: The Express Airways Legal Portal module shall achieve sub-second automatic failover for databases.</w:t>
      </w:r>
    </w:p>
    <w:p>
      <w:r>
        <w:rPr>
          <w:rFonts w:ascii="Calibri" w:hAnsi="Calibri"/>
          <w:b w:val="0"/>
          <w:i w:val="0"/>
          <w:sz w:val="22"/>
        </w:rPr>
        <w:t>NFR-LP-032: The Express Airways Legal Portal module shall maintain zero-data-loss recovery point objective.</w:t>
      </w:r>
    </w:p>
    <w:p>
      <w:r>
        <w:rPr>
          <w:rFonts w:ascii="Calibri" w:hAnsi="Calibri"/>
          <w:b w:val="0"/>
          <w:i w:val="0"/>
          <w:sz w:val="22"/>
        </w:rPr>
        <w:t>NFR-LP-033: The Express Airways Legal Portal module shall achieve 4-hour recovery time for critical services.</w:t>
      </w:r>
    </w:p>
    <w:p>
      <w:r>
        <w:rPr>
          <w:rFonts w:ascii="Calibri" w:hAnsi="Calibri"/>
          <w:b w:val="0"/>
          <w:i w:val="0"/>
          <w:sz w:val="22"/>
        </w:rPr>
        <w:t>NFR-LP-034: The Express Airways Legal Portal module shall support automated backup integrity verification.</w:t>
      </w:r>
    </w:p>
    <w:p>
      <w:r>
        <w:rPr>
          <w:rFonts w:ascii="Calibri" w:hAnsi="Calibri"/>
          <w:b w:val="0"/>
          <w:i w:val="0"/>
          <w:sz w:val="22"/>
        </w:rPr>
        <w:t>NFR-LP-035: The Express Airways Legal Portal module shall maintain 7-year audit log retention.</w:t>
      </w:r>
    </w:p>
    <w:p>
      <w:r>
        <w:rPr>
          <w:rFonts w:ascii="Calibri" w:hAnsi="Calibri"/>
          <w:b w:val="0"/>
          <w:i w:val="0"/>
          <w:sz w:val="22"/>
        </w:rPr>
        <w:t>NFR-LP-036: The Express Airways Legal Portal module shall support immutable WORM storage for audit logs.</w:t>
      </w:r>
    </w:p>
    <w:p>
      <w:r>
        <w:rPr>
          <w:rFonts w:ascii="Calibri" w:hAnsi="Calibri"/>
          <w:b w:val="0"/>
          <w:i w:val="0"/>
          <w:sz w:val="22"/>
        </w:rPr>
        <w:t>NFR-LP-037: The Express Airways Legal Portal module shall achieve 100% compliance with applicable regulations.</w:t>
      </w:r>
    </w:p>
    <w:p>
      <w:r>
        <w:rPr>
          <w:rFonts w:ascii="Calibri" w:hAnsi="Calibri"/>
          <w:b w:val="0"/>
          <w:i w:val="0"/>
          <w:sz w:val="22"/>
        </w:rPr>
        <w:t>NFR-LP-038: The Express Airways Legal Portal module shall support regular penetration testing schedule.</w:t>
      </w:r>
    </w:p>
    <w:p>
      <w:r>
        <w:rPr>
          <w:rFonts w:ascii="Calibri" w:hAnsi="Calibri"/>
          <w:b w:val="0"/>
          <w:i w:val="0"/>
          <w:sz w:val="22"/>
        </w:rPr>
        <w:t>NFR-LP-039: The Express Airways Legal Portal module shall maintain vulnerability remediation SLAs.</w:t>
      </w:r>
    </w:p>
    <w:p>
      <w:r>
        <w:rPr>
          <w:rFonts w:ascii="Calibri" w:hAnsi="Calibri"/>
          <w:b w:val="0"/>
          <w:i w:val="0"/>
          <w:sz w:val="22"/>
        </w:rPr>
        <w:t>NFR-LP-040: The Express Airways Legal Portal module shall support responsible security disclosure program.</w:t>
      </w:r>
    </w:p>
    <w:p>
      <w:r>
        <w:rPr>
          <w:rFonts w:ascii="Calibri" w:hAnsi="Calibri"/>
          <w:b w:val="0"/>
          <w:i w:val="0"/>
          <w:sz w:val="22"/>
        </w:rPr>
        <w:t>NFR-LP-041: The Express Airways Legal Portal module shall achieve OWASP Top 10 compliance.</w:t>
      </w:r>
    </w:p>
    <w:p>
      <w:r>
        <w:rPr>
          <w:rFonts w:ascii="Calibri" w:hAnsi="Calibri"/>
          <w:b w:val="0"/>
          <w:i w:val="0"/>
          <w:sz w:val="22"/>
        </w:rPr>
        <w:t>NFR-LP-042: The Express Airways Legal Portal module shall maintain GDPR and CCPA compliance.</w:t>
      </w:r>
    </w:p>
    <w:p>
      <w:r>
        <w:rPr>
          <w:rFonts w:ascii="Calibri" w:hAnsi="Calibri"/>
          <w:b w:val="0"/>
          <w:i w:val="0"/>
          <w:sz w:val="22"/>
        </w:rPr>
        <w:t>NFR-LP-043: The Express Airways Legal Portal module shall support PCI DSS compliance for payment data.</w:t>
      </w:r>
    </w:p>
    <w:p>
      <w:r>
        <w:rPr>
          <w:rFonts w:ascii="Calibri" w:hAnsi="Calibri"/>
          <w:b w:val="0"/>
          <w:i w:val="0"/>
          <w:sz w:val="22"/>
        </w:rPr>
        <w:t>NFR-LP-044: The Express Airways Legal Portal module shall achieve ISO 27001 certification alignment.</w:t>
      </w:r>
    </w:p>
    <w:p>
      <w:r>
        <w:rPr>
          <w:rFonts w:ascii="Calibri" w:hAnsi="Calibri"/>
          <w:b w:val="0"/>
          <w:i w:val="0"/>
          <w:sz w:val="22"/>
        </w:rPr>
        <w:t>NFR-LP-045: The Express Airways Legal Portal module shall maintain 99.999% authentication service availability.</w:t>
      </w:r>
    </w:p>
    <w:p>
      <w:r>
        <w:rPr>
          <w:rFonts w:ascii="Calibri" w:hAnsi="Calibri"/>
          <w:b w:val="0"/>
          <w:i w:val="0"/>
          <w:sz w:val="22"/>
        </w:rPr>
        <w:t>NFR-LP-046: The Express Airways Legal Portal module shall support multi-factor authentication.</w:t>
      </w:r>
    </w:p>
    <w:p>
      <w:r>
        <w:rPr>
          <w:rFonts w:ascii="Calibri" w:hAnsi="Calibri"/>
          <w:b w:val="0"/>
          <w:i w:val="0"/>
          <w:sz w:val="22"/>
        </w:rPr>
        <w:t>NFR-LP-047: The Express Airways Legal Portal module shall maintain password complexity requirements.</w:t>
      </w:r>
    </w:p>
    <w:p>
      <w:r>
        <w:rPr>
          <w:rFonts w:ascii="Calibri" w:hAnsi="Calibri"/>
          <w:b w:val="0"/>
          <w:i w:val="0"/>
          <w:sz w:val="22"/>
        </w:rPr>
        <w:t>NFR-LP-048: The Express Airways Legal Portal module shall support single sign-on integration.</w:t>
      </w:r>
    </w:p>
    <w:p>
      <w:r>
        <w:rPr>
          <w:rFonts w:ascii="Calibri" w:hAnsi="Calibri"/>
          <w:b w:val="0"/>
          <w:i w:val="0"/>
          <w:sz w:val="22"/>
        </w:rPr>
        <w:t>NFR-LP-049: The Express Airways Legal Portal module shall achieve 100% uptime for core API gateway.</w:t>
      </w:r>
    </w:p>
    <w:p>
      <w:r>
        <w:rPr>
          <w:rFonts w:ascii="Calibri" w:hAnsi="Calibri"/>
          <w:b w:val="0"/>
          <w:i w:val="0"/>
          <w:sz w:val="22"/>
        </w:rPr>
        <w:t>NFR-LP-050: The Express Airways Legal Portal module shall maintain 99.5% uptime for supporting services.</w:t>
      </w:r>
    </w:p>
    <w:p>
      <w:r>
        <w:rPr>
          <w:rFonts w:ascii="Calibri" w:hAnsi="Calibri"/>
          <w:b w:val="0"/>
          <w:i w:val="0"/>
          <w:sz w:val="22"/>
        </w:rPr>
        <w:t>NFR-LP-051: The Express Airways Legal Portal module shall support scheduled maintenance windows with advance notice.</w:t>
      </w:r>
    </w:p>
    <w:p>
      <w:r>
        <w:rPr>
          <w:rFonts w:ascii="Calibri" w:hAnsi="Calibri"/>
          <w:b w:val="0"/>
          <w:i w:val="0"/>
          <w:sz w:val="22"/>
        </w:rPr>
        <w:t>NFR-LP-052: The Express Airways Legal Portal module shall achieve 60-second incident detection time.</w:t>
      </w:r>
    </w:p>
    <w:p>
      <w:r>
        <w:rPr>
          <w:rFonts w:ascii="Calibri" w:hAnsi="Calibri"/>
          <w:b w:val="0"/>
          <w:i w:val="0"/>
          <w:sz w:val="22"/>
        </w:rPr>
        <w:t>NFR-LP-053: The Express Airways Legal Portal module shall maintain 15-minute incident response for critical issues.</w:t>
      </w:r>
    </w:p>
    <w:p>
      <w:r>
        <w:rPr>
          <w:rFonts w:ascii="Calibri" w:hAnsi="Calibri"/>
          <w:b w:val="0"/>
          <w:i w:val="0"/>
          <w:sz w:val="22"/>
        </w:rPr>
        <w:t>NFR-LP-054: The Express Airways Legal Portal module shall support automated incident remediation.</w:t>
      </w:r>
    </w:p>
    <w:p>
      <w:r>
        <w:rPr>
          <w:rFonts w:ascii="Calibri" w:hAnsi="Calibri"/>
          <w:b w:val="0"/>
          <w:i w:val="0"/>
          <w:sz w:val="22"/>
        </w:rPr>
        <w:t>NFR-LP-055: The Express Airways Legal Portal module shall achieve 95% automated test coverage.</w:t>
      </w:r>
    </w:p>
    <w:p>
      <w:r>
        <w:rPr>
          <w:rFonts w:ascii="Calibri" w:hAnsi="Calibri"/>
          <w:b w:val="0"/>
          <w:i w:val="0"/>
          <w:sz w:val="22"/>
        </w:rPr>
        <w:t>NFR-LP-056: The Express Airways Legal Portal module shall maintain 80% code coverage minimum.</w:t>
      </w:r>
    </w:p>
    <w:p>
      <w:r>
        <w:rPr>
          <w:rFonts w:ascii="Calibri" w:hAnsi="Calibri"/>
          <w:b w:val="0"/>
          <w:i w:val="0"/>
          <w:sz w:val="22"/>
        </w:rPr>
        <w:t>NFR-LP-057: The Express Airways Legal Portal module shall support continuous integration pipeline.</w:t>
      </w:r>
    </w:p>
    <w:p>
      <w:r>
        <w:rPr>
          <w:rFonts w:ascii="Calibri" w:hAnsi="Calibri"/>
          <w:b w:val="0"/>
          <w:i w:val="0"/>
          <w:sz w:val="22"/>
        </w:rPr>
        <w:t>NFR-LP-058: The Express Airways Legal Portal module shall maintain 24-hour deployment frequency.</w:t>
      </w:r>
    </w:p>
    <w:p>
      <w:r>
        <w:rPr>
          <w:rFonts w:ascii="Calibri" w:hAnsi="Calibri"/>
          <w:b w:val="0"/>
          <w:i w:val="0"/>
          <w:sz w:val="22"/>
        </w:rPr>
        <w:t>NFR-LP-059: The Express Airways Legal Portal module shall support automated rollback capability.</w:t>
      </w:r>
    </w:p>
    <w:p>
      <w:r>
        <w:rPr>
          <w:rFonts w:ascii="Calibri" w:hAnsi="Calibri"/>
          <w:b w:val="0"/>
          <w:i w:val="0"/>
          <w:sz w:val="22"/>
        </w:rPr>
        <w:t>NFR-LP-060: The Express Airways Legal Portal module shall achieve zero-downtime database migrations.</w:t>
      </w:r>
    </w:p>
    <w:p>
      <w:r>
        <w:rPr>
          <w:rFonts w:ascii="Calibri" w:hAnsi="Calibri"/>
          <w:b w:val="0"/>
          <w:i w:val="0"/>
          <w:sz w:val="22"/>
        </w:rPr>
        <w:t>NFR-LP-061: The Express Airways Legal Portal module shall support feature flag infrastructure.</w:t>
      </w:r>
    </w:p>
    <w:p>
      <w:r>
        <w:rPr>
          <w:rFonts w:ascii="Calibri" w:hAnsi="Calibri"/>
          <w:b w:val="0"/>
          <w:i w:val="0"/>
          <w:sz w:val="22"/>
        </w:rPr>
        <w:t>NFR-LP-062: The Express Airways Legal Portal module shall achieve 99% API response success rate.</w:t>
      </w:r>
    </w:p>
    <w:p>
      <w:r>
        <w:rPr>
          <w:rFonts w:ascii="Calibri" w:hAnsi="Calibri"/>
          <w:b w:val="0"/>
          <w:i w:val="0"/>
          <w:sz w:val="22"/>
        </w:rPr>
        <w:t>NFR-LP-063: The Express Airways Legal Portal module shall maintain 200ms p95 API response time.</w:t>
      </w:r>
    </w:p>
    <w:p>
      <w:r>
        <w:rPr>
          <w:rFonts w:ascii="Calibri" w:hAnsi="Calibri"/>
          <w:b w:val="0"/>
          <w:i w:val="0"/>
          <w:sz w:val="22"/>
        </w:rPr>
        <w:t>NFR-LP-064: The Express Airways Legal Portal module shall support 1000 requests per second throughput.</w:t>
      </w:r>
    </w:p>
    <w:p>
      <w:r>
        <w:rPr>
          <w:rFonts w:ascii="Calibri" w:hAnsi="Calibri"/>
          <w:b w:val="0"/>
          <w:i w:val="0"/>
          <w:sz w:val="22"/>
        </w:rPr>
        <w:t>NFR-LP-065: The Express Airways Legal Portal module shall achieve 90% cache hit ratio.</w:t>
      </w:r>
    </w:p>
    <w:p>
      <w:r>
        <w:rPr>
          <w:rFonts w:ascii="Calibri" w:hAnsi="Calibri"/>
          <w:b w:val="0"/>
          <w:i w:val="0"/>
          <w:sz w:val="22"/>
        </w:rPr>
        <w:t>NFR-LP-066: The Express Airways Legal Portal module shall support 100ms push notification delivery.</w:t>
      </w:r>
    </w:p>
    <w:p>
      <w:r>
        <w:rPr>
          <w:rFonts w:ascii="Calibri" w:hAnsi="Calibri"/>
          <w:b w:val="0"/>
          <w:i w:val="0"/>
          <w:sz w:val="22"/>
        </w:rPr>
        <w:t>NFR-LP-067: The Express Airways Legal Portal module shall maintain 99% email delivery rate.</w:t>
      </w:r>
    </w:p>
    <w:p>
      <w:r>
        <w:rPr>
          <w:rFonts w:ascii="Calibri" w:hAnsi="Calibri"/>
          <w:b w:val="0"/>
          <w:i w:val="0"/>
          <w:sz w:val="22"/>
        </w:rPr>
        <w:t>NFR-LP-068: The Express Airways Legal Portal module shall achieve 5-second page load on 3G networks.</w:t>
      </w:r>
    </w:p>
    <w:p>
      <w:r>
        <w:rPr>
          <w:rFonts w:ascii="Calibri" w:hAnsi="Calibri"/>
          <w:b w:val="0"/>
          <w:i w:val="0"/>
          <w:sz w:val="22"/>
        </w:rPr>
        <w:t>NFR-LP-069: The Express Airways Legal Portal module shall maintain 60fps rendering for animations.</w:t>
      </w:r>
    </w:p>
    <w:p>
      <w:r>
        <w:rPr>
          <w:rFonts w:ascii="Calibri" w:hAnsi="Calibri"/>
          <w:b w:val="0"/>
          <w:i w:val="0"/>
          <w:sz w:val="22"/>
        </w:rPr>
        <w:t>NFR-LP-070: The Express Airways Legal Portal module shall support 1000 WebSocket connections.</w:t>
      </w:r>
    </w:p>
    <w:p>
      <w:r>
        <w:rPr>
          <w:rFonts w:ascii="Calibri" w:hAnsi="Calibri"/>
          <w:b w:val="0"/>
          <w:i w:val="0"/>
          <w:sz w:val="22"/>
        </w:rPr>
        <w:t>NFR-LP-071: The Express Airways Legal Portal module shall achieve 10000 database transactions per second.</w:t>
      </w:r>
    </w:p>
    <w:p>
      <w:r>
        <w:rPr>
          <w:rFonts w:ascii="Calibri" w:hAnsi="Calibri"/>
          <w:b w:val="0"/>
          <w:i w:val="0"/>
          <w:sz w:val="22"/>
        </w:rPr>
        <w:t>NFR-LP-072: The Express Airways Legal Portal module shall support auto-scaling for demand spikes.</w:t>
      </w:r>
    </w:p>
    <w:p>
      <w:r>
        <w:rPr>
          <w:rFonts w:ascii="Calibri" w:hAnsi="Calibri"/>
          <w:b w:val="0"/>
          <w:i w:val="0"/>
          <w:sz w:val="22"/>
        </w:rPr>
        <w:t>NFR-LP-073: The Express Airways Legal Portal module shall achieve 100% configuration as code.</w:t>
      </w:r>
    </w:p>
    <w:p>
      <w:r>
        <w:rPr>
          <w:rFonts w:ascii="Calibri" w:hAnsi="Calibri"/>
          <w:b w:val="0"/>
          <w:i w:val="0"/>
          <w:sz w:val="22"/>
        </w:rPr>
        <w:t>NFR-LP-074: The Express Airways Legal Portal module shall maintain immutable infrastructure.</w:t>
      </w:r>
    </w:p>
    <w:p>
      <w:r>
        <w:rPr>
          <w:rFonts w:ascii="Calibri" w:hAnsi="Calibri"/>
          <w:b w:val="0"/>
          <w:i w:val="0"/>
          <w:sz w:val="22"/>
        </w:rPr>
        <w:t>NFR-LP-075: The Express Airways Legal Portal module shall support canary deployments.</w:t>
      </w:r>
    </w:p>
    <w:p>
      <w:r>
        <w:rPr>
          <w:rFonts w:ascii="Calibri" w:hAnsi="Calibri"/>
          <w:b w:val="0"/>
          <w:i w:val="0"/>
          <w:sz w:val="22"/>
        </w:rPr>
        <w:t>NFR-LP-076: The Express Airways Legal Portal module shall maintain 100% infrastructure monitoring.</w:t>
      </w:r>
    </w:p>
    <w:p>
      <w:r>
        <w:rPr>
          <w:rFonts w:ascii="Calibri" w:hAnsi="Calibri"/>
          <w:b w:val="0"/>
          <w:i w:val="0"/>
          <w:sz w:val="22"/>
        </w:rPr>
        <w:t>NFR-LP-077: The Express Airways Legal Portal module shall support log aggregation for all services.</w:t>
      </w:r>
    </w:p>
    <w:p>
      <w:r>
        <w:rPr>
          <w:rFonts w:ascii="Calibri" w:hAnsi="Calibri"/>
          <w:b w:val="0"/>
          <w:i w:val="0"/>
          <w:sz w:val="22"/>
        </w:rPr>
        <w:t>NFR-LP-078: The Express Airways Legal Portal module shall achieve 30-day log retention.</w:t>
      </w:r>
    </w:p>
    <w:p>
      <w:r>
        <w:rPr>
          <w:rFonts w:ascii="Calibri" w:hAnsi="Calibri"/>
          <w:b w:val="0"/>
          <w:i w:val="0"/>
          <w:sz w:val="22"/>
        </w:rPr>
        <w:t>NFR-LP-079: The Express Airways Legal Portal module shall maintain 1-year metric retention.</w:t>
      </w:r>
    </w:p>
    <w:p>
      <w:r>
        <w:rPr>
          <w:rFonts w:ascii="Calibri" w:hAnsi="Calibri"/>
          <w:b w:val="0"/>
          <w:i w:val="0"/>
          <w:sz w:val="22"/>
        </w:rPr>
        <w:t>NFR-LP-080: The Express Airways Legal Portal module shall support 15-second metric granularity.</w:t>
      </w:r>
    </w:p>
    <w:p>
      <w:r>
        <w:rPr>
          <w:rFonts w:ascii="Calibri" w:hAnsi="Calibri"/>
          <w:b w:val="0"/>
          <w:i w:val="0"/>
          <w:sz w:val="22"/>
        </w:rPr>
        <w:t>NFR-LP-081: The Express Airways Legal Portal module shall achieve actionable alert definitions for all SLIs.</w:t>
      </w:r>
    </w:p>
    <w:p>
      <w:r>
        <w:rPr>
          <w:rFonts w:ascii="Calibri" w:hAnsi="Calibri"/>
          <w:b w:val="0"/>
          <w:i w:val="0"/>
          <w:sz w:val="22"/>
        </w:rPr>
        <w:t>NFR-LP-082: The Express Airways Legal Portal module shall maintain 5-minute alert response time.</w:t>
      </w:r>
    </w:p>
    <w:p>
      <w:r>
        <w:rPr>
          <w:rFonts w:ascii="Calibri" w:hAnsi="Calibri"/>
          <w:b w:val="0"/>
          <w:i w:val="0"/>
          <w:sz w:val="22"/>
        </w:rPr>
        <w:t>NFR-LP-083: The Express Airways Legal Portal module shall support integration with incident management systems.</w:t>
      </w:r>
    </w:p>
    <w:p>
      <w:r>
        <w:rPr>
          <w:rFonts w:ascii="Calibri" w:hAnsi="Calibri"/>
          <w:b w:val="0"/>
          <w:i w:val="0"/>
          <w:sz w:val="22"/>
        </w:rPr>
        <w:t>NFR-LP-084: The Express Airways Legal Portal module shall achieve 80% alert-to-ticket conversion rate.</w:t>
      </w:r>
    </w:p>
    <w:p>
      <w:r>
        <w:rPr>
          <w:rFonts w:ascii="Calibri" w:hAnsi="Calibri"/>
          <w:b w:val="0"/>
          <w:i w:val="0"/>
          <w:sz w:val="22"/>
        </w:rPr>
        <w:t>NFR-LP-085: The Express Airways Legal Portal module shall support runbook automation for common alerts.</w:t>
      </w:r>
    </w:p>
    <w:p>
      <w:r>
        <w:rPr>
          <w:rFonts w:ascii="Calibri" w:hAnsi="Calibri"/>
          <w:b w:val="0"/>
          <w:i w:val="0"/>
          <w:sz w:val="22"/>
        </w:rPr>
        <w:t>NFR-LP-086: The Express Airways Legal Portal module shall achieve 90% first-response resolution rate.</w:t>
      </w:r>
    </w:p>
    <w:p>
      <w:r>
        <w:rPr>
          <w:rFonts w:ascii="Calibri" w:hAnsi="Calibri"/>
          <w:b w:val="0"/>
          <w:i w:val="0"/>
          <w:sz w:val="22"/>
        </w:rPr>
        <w:t>NFR-LP-087: The Express Airways Legal Portal module shall maintain 24/7 on-call coverage for critical services.</w:t>
      </w:r>
    </w:p>
    <w:p>
      <w:r>
        <w:rPr>
          <w:rFonts w:ascii="Calibri" w:hAnsi="Calibri"/>
          <w:b w:val="0"/>
          <w:i w:val="0"/>
          <w:sz w:val="22"/>
        </w:rPr>
        <w:t>NFR-LP-088: The Express Airways Legal Portal module shall support escalation policy enforcement.</w:t>
      </w:r>
    </w:p>
    <w:p>
      <w:r>
        <w:rPr>
          <w:rFonts w:ascii="Calibri" w:hAnsi="Calibri"/>
          <w:b w:val="0"/>
          <w:i w:val="0"/>
          <w:sz w:val="22"/>
        </w:rPr>
        <w:t>NFR-LP-089: The Express Airways Legal Portal module shall achieve 100% postmortem documentation for incidents.</w:t>
      </w:r>
    </w:p>
    <w:p>
      <w:r>
        <w:rPr>
          <w:rFonts w:ascii="Calibri" w:hAnsi="Calibri"/>
          <w:b w:val="0"/>
          <w:i w:val="0"/>
          <w:sz w:val="22"/>
        </w:rPr>
        <w:t>NFR-LP-090: The Express Airways Legal Portal module shall support continuous improvement culture.</w:t>
      </w:r>
    </w:p>
    <w:p>
      <w:r>
        <w:rPr>
          <w:rFonts w:ascii="Calibri" w:hAnsi="Calibri"/>
          <w:b w:val="0"/>
          <w:i w:val="0"/>
          <w:sz w:val="22"/>
        </w:rPr>
        <w:t>NFR-LP-091: The Express Airways Legal Portal module shall maintain 95% customer satisfaction for support.</w:t>
      </w:r>
    </w:p>
    <w:p>
      <w:r>
        <w:rPr>
          <w:rFonts w:ascii="Calibri" w:hAnsi="Calibri"/>
          <w:b w:val="0"/>
          <w:i w:val="0"/>
          <w:sz w:val="22"/>
        </w:rPr>
        <w:t>NFR-LP-092: The Express Airways Legal Portal module shall achieve 4-hour response for critical support tickets.</w:t>
      </w:r>
    </w:p>
    <w:p>
      <w:r>
        <w:rPr>
          <w:rFonts w:ascii="Calibri" w:hAnsi="Calibri"/>
          <w:b w:val="0"/>
          <w:i w:val="0"/>
          <w:sz w:val="22"/>
        </w:rPr>
        <w:t>NFR-LP-093: The Express Airways Legal Portal module shall support 24/7 support coverage for critical issues.</w:t>
      </w:r>
    </w:p>
    <w:p>
      <w:r>
        <w:rPr>
          <w:rFonts w:ascii="Calibri" w:hAnsi="Calibri"/>
          <w:b w:val="0"/>
          <w:i w:val="0"/>
          <w:sz w:val="22"/>
        </w:rPr>
        <w:t>NFR-LP-094: The Express Airways Legal Portal module shall achieve first-contact resolution for common issues.</w:t>
      </w:r>
    </w:p>
    <w:p>
      <w:pPr>
        <w:pStyle w:val="Heading3"/>
      </w:pPr>
      <w:r>
        <w:t>7.10.3 User Interface Requirements</w:t>
      </w:r>
    </w:p>
    <w:p>
      <w:r>
        <w:rPr>
          <w:rFonts w:ascii="Calibri" w:hAnsi="Calibri"/>
          <w:b w:val="0"/>
          <w:i w:val="0"/>
          <w:sz w:val="22"/>
        </w:rPr>
        <w:t>UI-LP-001: The Express Airways Legal Portal interface shall use Express Airways design system components consistently.</w:t>
      </w:r>
    </w:p>
    <w:p>
      <w:r>
        <w:rPr>
          <w:rFonts w:ascii="Calibri" w:hAnsi="Calibri"/>
          <w:b w:val="0"/>
          <w:i w:val="0"/>
          <w:sz w:val="22"/>
        </w:rPr>
        <w:t>UI-LP-002: The Express Airways Legal Portal interface shall follow responsive design for mobile, tablet, and desktop.</w:t>
      </w:r>
    </w:p>
    <w:p>
      <w:r>
        <w:rPr>
          <w:rFonts w:ascii="Calibri" w:hAnsi="Calibri"/>
          <w:b w:val="0"/>
          <w:i w:val="0"/>
          <w:sz w:val="22"/>
        </w:rPr>
        <w:t>UI-LP-003: The Express Airways Legal Portal interface shall use platform-wide navigation patterns consistently.</w:t>
      </w:r>
    </w:p>
    <w:p>
      <w:r>
        <w:rPr>
          <w:rFonts w:ascii="Calibri" w:hAnsi="Calibri"/>
          <w:b w:val="0"/>
          <w:i w:val="0"/>
          <w:sz w:val="22"/>
        </w:rPr>
        <w:t>UI-LP-004: The Express Airways Legal Portal interface shall display inline validation messages on form fields.</w:t>
      </w:r>
    </w:p>
    <w:p>
      <w:r>
        <w:rPr>
          <w:rFonts w:ascii="Calibri" w:hAnsi="Calibri"/>
          <w:b w:val="0"/>
          <w:i w:val="0"/>
          <w:sz w:val="22"/>
        </w:rPr>
        <w:t>UI-LP-005: The Express Airways Legal Portal interface shall use skeleton loading screens for data fetching states.</w:t>
      </w:r>
    </w:p>
    <w:p>
      <w:r>
        <w:rPr>
          <w:rFonts w:ascii="Calibri" w:hAnsi="Calibri"/>
          <w:b w:val="0"/>
          <w:i w:val="0"/>
          <w:sz w:val="22"/>
        </w:rPr>
        <w:t>UI-LP-006: The Express Airways Legal Portal interface shall display user-friendly error messages with recovery options.</w:t>
      </w:r>
    </w:p>
    <w:p>
      <w:r>
        <w:rPr>
          <w:rFonts w:ascii="Calibri" w:hAnsi="Calibri"/>
          <w:b w:val="0"/>
          <w:i w:val="0"/>
          <w:sz w:val="22"/>
        </w:rPr>
        <w:t>UI-LP-007: The Express Airways Legal Portal interface shall display helpful guidance in empty states with call-to-action.</w:t>
      </w:r>
    </w:p>
    <w:p>
      <w:r>
        <w:rPr>
          <w:rFonts w:ascii="Calibri" w:hAnsi="Calibri"/>
          <w:b w:val="0"/>
          <w:i w:val="0"/>
          <w:sz w:val="22"/>
        </w:rPr>
        <w:t>UI-LP-008: The Express Airways Legal Portal interface shall support keyboard navigation with visible focus indicators.</w:t>
      </w:r>
    </w:p>
    <w:p>
      <w:r>
        <w:rPr>
          <w:rFonts w:ascii="Calibri" w:hAnsi="Calibri"/>
          <w:b w:val="0"/>
          <w:i w:val="0"/>
          <w:sz w:val="22"/>
        </w:rPr>
        <w:t>UI-LP-009: The Express Airways Legal Portal interface shall provide touch-friendly interaction targets at least 44x44px.</w:t>
      </w:r>
    </w:p>
    <w:p>
      <w:r>
        <w:rPr>
          <w:rFonts w:ascii="Calibri" w:hAnsi="Calibri"/>
          <w:b w:val="0"/>
          <w:i w:val="0"/>
          <w:sz w:val="22"/>
        </w:rPr>
        <w:t>UI-LP-010: The Express Airways Legal Portal interface shall maintain consistent visual hierarchy across all pages.</w:t>
      </w:r>
    </w:p>
    <w:p>
      <w:r>
        <w:rPr>
          <w:rFonts w:ascii="Calibri" w:hAnsi="Calibri"/>
          <w:b w:val="0"/>
          <w:i w:val="0"/>
          <w:sz w:val="22"/>
        </w:rPr>
        <w:t>UI-LP-011: The Express Airways Legal Portal interface shall use accessible color contrast ratios meeting WCAG AA standards.</w:t>
      </w:r>
    </w:p>
    <w:p>
      <w:r>
        <w:rPr>
          <w:rFonts w:ascii="Calibri" w:hAnsi="Calibri"/>
          <w:b w:val="0"/>
          <w:i w:val="0"/>
          <w:sz w:val="22"/>
        </w:rPr>
        <w:t>UI-LP-012: The Express Airways Legal Portal interface shall provide clear visual feedback for all user interactions.</w:t>
      </w:r>
    </w:p>
    <w:p>
      <w:r>
        <w:rPr>
          <w:rFonts w:ascii="Calibri" w:hAnsi="Calibri"/>
          <w:b w:val="0"/>
          <w:i w:val="0"/>
          <w:sz w:val="22"/>
        </w:rPr>
        <w:t>UI-LP-013: The Express Airways Legal Portal interface shall display progress indicators for operations over 1 second.</w:t>
      </w:r>
    </w:p>
    <w:p>
      <w:r>
        <w:rPr>
          <w:rFonts w:ascii="Calibri" w:hAnsi="Calibri"/>
          <w:b w:val="0"/>
          <w:i w:val="0"/>
          <w:sz w:val="22"/>
        </w:rPr>
        <w:t>UI-LP-014: The Express Airways Legal Portal interface shall provide responsive images that adapt to viewport size.</w:t>
      </w:r>
    </w:p>
    <w:p>
      <w:pPr>
        <w:pStyle w:val="Heading3"/>
      </w:pPr>
      <w:r>
        <w:t>7.10.4 Data Requirements</w:t>
      </w:r>
    </w:p>
    <w:p>
      <w:r>
        <w:rPr>
          <w:rFonts w:ascii="Calibri" w:hAnsi="Calibri"/>
          <w:b w:val="0"/>
          <w:i w:val="0"/>
          <w:sz w:val="22"/>
        </w:rPr>
        <w:t>DR-LP-001: store all data in the designated database schema.</w:t>
      </w:r>
    </w:p>
    <w:p>
      <w:r>
        <w:rPr>
          <w:rFonts w:ascii="Calibri" w:hAnsi="Calibri"/>
          <w:b w:val="0"/>
          <w:i w:val="0"/>
          <w:sz w:val="22"/>
        </w:rPr>
        <w:t>DR-LP-002: maintain relationships with other modules via foreign keys.</w:t>
      </w:r>
    </w:p>
    <w:p>
      <w:r>
        <w:rPr>
          <w:rFonts w:ascii="Calibri" w:hAnsi="Calibri"/>
          <w:b w:val="0"/>
          <w:i w:val="0"/>
          <w:sz w:val="22"/>
        </w:rPr>
        <w:t>DR-LP-003: implement data retention policies per EA standards.</w:t>
      </w:r>
    </w:p>
    <w:p>
      <w:r>
        <w:rPr>
          <w:rFonts w:ascii="Calibri" w:hAnsi="Calibri"/>
          <w:b w:val="0"/>
          <w:i w:val="0"/>
          <w:sz w:val="22"/>
        </w:rPr>
        <w:t>DR-LP-004: encrypt backups stored in geographically distributed locations.</w:t>
      </w:r>
    </w:p>
    <w:p>
      <w:r>
        <w:rPr>
          <w:rFonts w:ascii="Calibri" w:hAnsi="Calibri"/>
          <w:b w:val="0"/>
          <w:i w:val="0"/>
          <w:sz w:val="22"/>
        </w:rPr>
        <w:t>DR-LP-005: encrypt personally identifiable information at rest.</w:t>
      </w:r>
    </w:p>
    <w:p>
      <w:r>
        <w:rPr>
          <w:rFonts w:ascii="Calibri" w:hAnsi="Calibri"/>
          <w:b w:val="0"/>
          <w:i w:val="0"/>
          <w:sz w:val="22"/>
        </w:rPr>
        <w:t>DR-LP-006: log all data access for audit purposes with user attribution.</w:t>
      </w:r>
    </w:p>
    <w:p>
      <w:r>
        <w:rPr>
          <w:rFonts w:ascii="Calibri" w:hAnsi="Calibri"/>
          <w:b w:val="0"/>
          <w:i w:val="0"/>
          <w:sz w:val="22"/>
        </w:rPr>
        <w:t>DR-LP-007: maintain referential integrity across all related data entities.</w:t>
      </w:r>
    </w:p>
    <w:p>
      <w:r>
        <w:rPr>
          <w:rFonts w:ascii="Calibri" w:hAnsi="Calibri"/>
          <w:b w:val="0"/>
          <w:i w:val="0"/>
          <w:sz w:val="22"/>
        </w:rPr>
        <w:t>DR-LP-008: support data archiving for records older than retention period.</w:t>
      </w:r>
    </w:p>
    <w:p>
      <w:r>
        <w:rPr>
          <w:rFonts w:ascii="Calibri" w:hAnsi="Calibri"/>
          <w:b w:val="0"/>
          <w:i w:val="0"/>
          <w:sz w:val="22"/>
        </w:rPr>
        <w:t>DR-LP-009: provide data validation at both client and server levels.</w:t>
      </w:r>
    </w:p>
    <w:p>
      <w:r>
        <w:rPr>
          <w:rFonts w:ascii="Calibri" w:hAnsi="Calibri"/>
          <w:b w:val="0"/>
          <w:i w:val="0"/>
          <w:sz w:val="22"/>
        </w:rPr>
        <w:t>DR-LP-010: implement data deduplication to prevent duplicate records.</w:t>
      </w:r>
    </w:p>
    <w:p>
      <w:pPr>
        <w:pStyle w:val="Heading3"/>
      </w:pPr>
      <w:r>
        <w:t>7.10.5 Error Handling Requirements</w:t>
      </w:r>
    </w:p>
    <w:p>
      <w:r>
        <w:rPr>
          <w:rFonts w:ascii="Calibri" w:hAnsi="Calibri"/>
          <w:b w:val="0"/>
          <w:i w:val="0"/>
          <w:sz w:val="22"/>
        </w:rPr>
        <w:t>ER-LP-001: return structured error responses with codes and messages.</w:t>
      </w:r>
    </w:p>
    <w:p>
      <w:r>
        <w:rPr>
          <w:rFonts w:ascii="Calibri" w:hAnsi="Calibri"/>
          <w:b w:val="0"/>
          <w:i w:val="0"/>
          <w:sz w:val="22"/>
        </w:rPr>
        <w:t>ER-LP-002: log all errors with stack traces to centralized logging system.</w:t>
      </w:r>
    </w:p>
    <w:p>
      <w:r>
        <w:rPr>
          <w:rFonts w:ascii="Calibri" w:hAnsi="Calibri"/>
          <w:b w:val="0"/>
          <w:i w:val="0"/>
          <w:sz w:val="22"/>
        </w:rPr>
        <w:t>ER-LP-003: display retry options for network timeouts and transient failures.</w:t>
      </w:r>
    </w:p>
    <w:p>
      <w:r>
        <w:rPr>
          <w:rFonts w:ascii="Calibri" w:hAnsi="Calibri"/>
          <w:b w:val="0"/>
          <w:i w:val="0"/>
          <w:sz w:val="22"/>
        </w:rPr>
        <w:t>ER-LP-004: highlight specific fields with validation errors inline.</w:t>
      </w:r>
    </w:p>
    <w:p>
      <w:r>
        <w:rPr>
          <w:rFonts w:ascii="Calibri" w:hAnsi="Calibri"/>
          <w:b w:val="0"/>
          <w:i w:val="0"/>
          <w:sz w:val="22"/>
        </w:rPr>
        <w:t>ER-LP-005: handle concurrent modification conflicts with clear messaging.</w:t>
      </w:r>
    </w:p>
    <w:p>
      <w:r>
        <w:rPr>
          <w:rFonts w:ascii="Calibri" w:hAnsi="Calibri"/>
          <w:b w:val="0"/>
          <w:i w:val="0"/>
          <w:sz w:val="22"/>
        </w:rPr>
        <w:t>ER-LP-006: show generic error page for unexpected errors.</w:t>
      </w:r>
    </w:p>
    <w:p>
      <w:r>
        <w:rPr>
          <w:rFonts w:ascii="Calibri" w:hAnsi="Calibri"/>
          <w:b w:val="0"/>
          <w:i w:val="0"/>
          <w:sz w:val="22"/>
        </w:rPr>
        <w:t>ER-LP-007: provide error correlation IDs for support reference.</w:t>
      </w:r>
    </w:p>
    <w:p>
      <w:r>
        <w:rPr>
          <w:rFonts w:ascii="Calibri" w:hAnsi="Calibri"/>
          <w:b w:val="0"/>
          <w:i w:val="0"/>
          <w:sz w:val="22"/>
        </w:rPr>
        <w:t>ER-LP-008: degrade gracefully when dependent services are unavailable.</w:t>
      </w:r>
    </w:p>
    <w:p>
      <w:r>
        <w:rPr>
          <w:rFonts w:ascii="Calibri" w:hAnsi="Calibri"/>
          <w:b w:val="0"/>
          <w:i w:val="0"/>
          <w:sz w:val="22"/>
        </w:rPr>
        <w:t>ER-LP-009: display meaningful error messages without technical jargon.</w:t>
      </w:r>
    </w:p>
    <w:p>
      <w:r>
        <w:rPr>
          <w:rFonts w:ascii="Calibri" w:hAnsi="Calibri"/>
          <w:b w:val="0"/>
          <w:i w:val="0"/>
          <w:sz w:val="22"/>
        </w:rPr>
        <w:t>ER-LP-010: offer alternative actions when requested operations fail.</w:t>
      </w:r>
    </w:p>
    <w:p>
      <w:pPr>
        <w:pStyle w:val="Heading3"/>
      </w:pPr>
      <w:r>
        <w:t>7.10.6 Security Requirements</w:t>
      </w:r>
    </w:p>
    <w:p>
      <w:r>
        <w:rPr>
          <w:rFonts w:ascii="Calibri" w:hAnsi="Calibri"/>
          <w:b w:val="0"/>
          <w:i w:val="0"/>
          <w:sz w:val="22"/>
        </w:rPr>
        <w:t>SR-LP-001: control access through role-based permissions.</w:t>
      </w:r>
    </w:p>
    <w:p>
      <w:r>
        <w:rPr>
          <w:rFonts w:ascii="Calibri" w:hAnsi="Calibri"/>
          <w:b w:val="0"/>
          <w:i w:val="0"/>
          <w:sz w:val="22"/>
        </w:rPr>
        <w:t>SR-LP-002: require valid authentication tokens for all API calls.</w:t>
      </w:r>
    </w:p>
    <w:p>
      <w:r>
        <w:rPr>
          <w:rFonts w:ascii="Calibri" w:hAnsi="Calibri"/>
          <w:b w:val="0"/>
          <w:i w:val="0"/>
          <w:sz w:val="22"/>
        </w:rPr>
        <w:t>SR-LP-003: implement input validation to prevent injection attacks.</w:t>
      </w:r>
    </w:p>
    <w:p>
      <w:r>
        <w:rPr>
          <w:rFonts w:ascii="Calibri" w:hAnsi="Calibri"/>
          <w:b w:val="0"/>
          <w:i w:val="0"/>
          <w:sz w:val="22"/>
        </w:rPr>
        <w:t>SR-LP-004: encrypt sensitive data in transit using TLS 1.3.</w:t>
      </w:r>
    </w:p>
    <w:p>
      <w:r>
        <w:rPr>
          <w:rFonts w:ascii="Calibri" w:hAnsi="Calibri"/>
          <w:b w:val="0"/>
          <w:i w:val="0"/>
          <w:sz w:val="22"/>
        </w:rPr>
        <w:t>SR-LP-005: encrypt sensitive data at rest using AES-256.</w:t>
      </w:r>
    </w:p>
    <w:p>
      <w:r>
        <w:rPr>
          <w:rFonts w:ascii="Calibri" w:hAnsi="Calibri"/>
          <w:b w:val="0"/>
          <w:i w:val="0"/>
          <w:sz w:val="22"/>
        </w:rPr>
        <w:t>SR-LP-006: log all access attempts for security monitoring.</w:t>
      </w:r>
    </w:p>
    <w:p>
      <w:r>
        <w:rPr>
          <w:rFonts w:ascii="Calibri" w:hAnsi="Calibri"/>
          <w:b w:val="0"/>
          <w:i w:val="0"/>
          <w:sz w:val="22"/>
        </w:rPr>
        <w:t>SR-LP-007: implement rate limiting to prevent API abuse.</w:t>
      </w:r>
    </w:p>
    <w:p>
      <w:r>
        <w:rPr>
          <w:rFonts w:ascii="Calibri" w:hAnsi="Calibri"/>
          <w:b w:val="0"/>
          <w:i w:val="0"/>
          <w:sz w:val="22"/>
        </w:rPr>
        <w:t>SR-LP-008: support multi-factor authentication for sensitive operations.</w:t>
      </w:r>
    </w:p>
    <w:p>
      <w:r>
        <w:rPr>
          <w:rFonts w:ascii="Calibri" w:hAnsi="Calibri"/>
          <w:b w:val="0"/>
          <w:i w:val="0"/>
          <w:sz w:val="22"/>
        </w:rPr>
        <w:t>SR-LP-009: implement session timeout after inactivity period.</w:t>
      </w:r>
    </w:p>
    <w:p>
      <w:r>
        <w:rPr>
          <w:rFonts w:ascii="Calibri" w:hAnsi="Calibri"/>
          <w:b w:val="0"/>
          <w:i w:val="0"/>
          <w:sz w:val="22"/>
        </w:rPr>
        <w:t>SR-LP-010: provide audit trail for all security-relevant events.</w:t>
      </w:r>
    </w:p>
    <w:p>
      <w:pPr>
        <w:pStyle w:val="Heading3"/>
      </w:pPr>
      <w:r>
        <w:t>7.10.7 Performance Requirements</w:t>
      </w:r>
    </w:p>
    <w:p>
      <w:r>
        <w:rPr>
          <w:rFonts w:ascii="Calibri" w:hAnsi="Calibri"/>
          <w:b w:val="0"/>
          <w:i w:val="0"/>
          <w:sz w:val="22"/>
        </w:rPr>
        <w:t>PR-LP-001: support 1000 requests per minute under normal load.</w:t>
      </w:r>
    </w:p>
    <w:p>
      <w:r>
        <w:rPr>
          <w:rFonts w:ascii="Calibri" w:hAnsi="Calibri"/>
          <w:b w:val="0"/>
          <w:i w:val="0"/>
          <w:sz w:val="22"/>
        </w:rPr>
        <w:t>PR-LP-002: execute database queries within 500ms for 99% of queries.</w:t>
      </w:r>
    </w:p>
    <w:p>
      <w:r>
        <w:rPr>
          <w:rFonts w:ascii="Calibri" w:hAnsi="Calibri"/>
          <w:b w:val="0"/>
          <w:i w:val="0"/>
          <w:sz w:val="22"/>
        </w:rPr>
        <w:t>PR-LP-003: cache frequently accessed data with appropriate TTL.</w:t>
      </w:r>
    </w:p>
    <w:p>
      <w:r>
        <w:rPr>
          <w:rFonts w:ascii="Calibri" w:hAnsi="Calibri"/>
          <w:b w:val="0"/>
          <w:i w:val="0"/>
          <w:sz w:val="22"/>
        </w:rPr>
        <w:t>PR-LP-004: process 1000 records within 30 seconds in bulk operations.</w:t>
      </w:r>
    </w:p>
    <w:p>
      <w:r>
        <w:rPr>
          <w:rFonts w:ascii="Calibri" w:hAnsi="Calibri"/>
          <w:b w:val="0"/>
          <w:i w:val="0"/>
          <w:sz w:val="22"/>
        </w:rPr>
        <w:t>PR-LP-005: support horizontal scaling for increased load demands.</w:t>
      </w:r>
    </w:p>
    <w:p>
      <w:r>
        <w:rPr>
          <w:rFonts w:ascii="Calibri" w:hAnsi="Calibri"/>
          <w:b w:val="0"/>
          <w:i w:val="0"/>
          <w:sz w:val="22"/>
        </w:rPr>
        <w:t>PR-LP-006: achieve page load time under 3 seconds on standard connection.</w:t>
      </w:r>
    </w:p>
    <w:p>
      <w:r>
        <w:rPr>
          <w:rFonts w:ascii="Calibri" w:hAnsi="Calibri"/>
          <w:b w:val="0"/>
          <w:i w:val="0"/>
          <w:sz w:val="22"/>
        </w:rPr>
        <w:t>PR-LP-007: maintain API response time under 200ms for simple endpoints.</w:t>
      </w:r>
    </w:p>
    <w:p>
      <w:r>
        <w:rPr>
          <w:rFonts w:ascii="Calibri" w:hAnsi="Calibri"/>
          <w:b w:val="0"/>
          <w:i w:val="0"/>
          <w:sz w:val="22"/>
        </w:rPr>
        <w:t>PR-LP-008: support 500 concurrent users without degradation.</w:t>
      </w:r>
    </w:p>
    <w:p>
      <w:r>
        <w:rPr>
          <w:rFonts w:ascii="Calibri" w:hAnsi="Calibri"/>
          <w:b w:val="0"/>
          <w:i w:val="0"/>
          <w:sz w:val="22"/>
        </w:rPr>
        <w:t>PR-LP-009: achieve 90% cache hit ratio for frequently accessed data.</w:t>
      </w:r>
    </w:p>
    <w:p>
      <w:r>
        <w:rPr>
          <w:rFonts w:ascii="Calibri" w:hAnsi="Calibri"/>
          <w:b w:val="0"/>
          <w:i w:val="0"/>
          <w:sz w:val="22"/>
        </w:rPr>
        <w:t>PR-LP-010: maintain 60fps rendering for animations and transitions.</w:t>
      </w:r>
    </w:p>
    <w:p>
      <w:pPr>
        <w:pStyle w:val="Heading3"/>
      </w:pPr>
      <w:r>
        <w:t>7.10.8 Integration Requirements</w:t>
      </w:r>
    </w:p>
    <w:p>
      <w:r>
        <w:rPr>
          <w:rFonts w:ascii="Calibri" w:hAnsi="Calibri"/>
          <w:b w:val="0"/>
          <w:i w:val="0"/>
          <w:sz w:val="22"/>
        </w:rPr>
        <w:t>IR-LP-001: expose a REST API for integration with other modules.</w:t>
      </w:r>
    </w:p>
    <w:p>
      <w:r>
        <w:rPr>
          <w:rFonts w:ascii="Calibri" w:hAnsi="Calibri"/>
          <w:b w:val="0"/>
          <w:i w:val="0"/>
          <w:sz w:val="22"/>
        </w:rPr>
        <w:t>IR-LP-002: publish events to message bus for state changes.</w:t>
      </w:r>
    </w:p>
    <w:p>
      <w:r>
        <w:rPr>
          <w:rFonts w:ascii="Calibri" w:hAnsi="Calibri"/>
          <w:b w:val="0"/>
          <w:i w:val="0"/>
          <w:sz w:val="22"/>
        </w:rPr>
        <w:t>IR-LP-003: subscribe to relevant events from other modules.</w:t>
      </w:r>
    </w:p>
    <w:p>
      <w:r>
        <w:rPr>
          <w:rFonts w:ascii="Calibri" w:hAnsi="Calibri"/>
          <w:b w:val="0"/>
          <w:i w:val="0"/>
          <w:sz w:val="22"/>
        </w:rPr>
        <w:t>IR-LP-004: complete cross-module data synchronization within 5 seconds.</w:t>
      </w:r>
    </w:p>
    <w:p>
      <w:r>
        <w:rPr>
          <w:rFonts w:ascii="Calibri" w:hAnsi="Calibri"/>
          <w:b w:val="0"/>
          <w:i w:val="0"/>
          <w:sz w:val="22"/>
        </w:rPr>
        <w:t>IR-LP-005: support webhook callbacks for external integration.</w:t>
      </w:r>
    </w:p>
    <w:p>
      <w:r>
        <w:rPr>
          <w:rFonts w:ascii="Calibri" w:hAnsi="Calibri"/>
          <w:b w:val="0"/>
          <w:i w:val="0"/>
          <w:sz w:val="22"/>
        </w:rPr>
        <w:t>IR-LP-006: provide API versioning for backward compatibility.</w:t>
      </w:r>
    </w:p>
    <w:p>
      <w:r>
        <w:rPr>
          <w:rFonts w:ascii="Calibri" w:hAnsi="Calibri"/>
          <w:b w:val="0"/>
          <w:i w:val="0"/>
          <w:sz w:val="22"/>
        </w:rPr>
        <w:t>IR-LP-007: support batch operations for efficient data processing.</w:t>
      </w:r>
    </w:p>
    <w:p>
      <w:r>
        <w:rPr>
          <w:rFonts w:ascii="Calibri" w:hAnsi="Calibri"/>
          <w:b w:val="0"/>
          <w:i w:val="0"/>
          <w:sz w:val="22"/>
        </w:rPr>
        <w:t>IR-LP-008: implement circuit breakers for external dependency calls.</w:t>
      </w:r>
    </w:p>
    <w:p>
      <w:r>
        <w:rPr>
          <w:rFonts w:ascii="Calibri" w:hAnsi="Calibri"/>
          <w:b w:val="0"/>
          <w:i w:val="0"/>
          <w:sz w:val="22"/>
        </w:rPr>
        <w:t>IR-LP-009: provide health check endpoints for monitoring systems.</w:t>
      </w:r>
    </w:p>
    <w:p>
      <w:r>
        <w:rPr>
          <w:rFonts w:ascii="Calibri" w:hAnsi="Calibri"/>
          <w:b w:val="0"/>
          <w:i w:val="0"/>
          <w:sz w:val="22"/>
        </w:rPr>
        <w:t>IR-LP-010: support event-driven architecture for loose coupling.</w:t>
      </w:r>
    </w:p>
    <w:p>
      <w:r>
        <w:br w:type="page"/>
      </w:r>
    </w:p>
    <w:p>
      <w:pPr>
        <w:pStyle w:val="Heading2"/>
      </w:pPr>
      <w:r>
        <w:t>7.11 Express Airways Developer Portal</w:t>
      </w:r>
    </w:p>
    <w:p>
      <w:pPr>
        <w:pStyle w:val="Heading3"/>
      </w:pPr>
      <w:r>
        <w:t>7.11.1 Functional Requirements</w:t>
      </w:r>
    </w:p>
    <w:p>
      <w:r>
        <w:rPr>
          <w:rFonts w:ascii="Calibri" w:hAnsi="Calibri"/>
          <w:b w:val="0"/>
          <w:i w:val="0"/>
          <w:sz w:val="22"/>
        </w:rPr>
        <w:t>The following 144 requirements define specific behaviors for the Express Airways Developer Portal module.</w:t>
      </w:r>
    </w:p>
    <w:p>
      <w:r>
        <w:rPr>
          <w:rFonts w:ascii="Calibri" w:hAnsi="Calibri"/>
          <w:b w:val="0"/>
          <w:i w:val="0"/>
          <w:sz w:val="22"/>
        </w:rPr>
        <w:t>FR-DP-001: The system shall provide user interface for accessing developer tools functionality.</w:t>
      </w:r>
    </w:p>
    <w:p>
      <w:r>
        <w:rPr>
          <w:rFonts w:ascii="Calibri" w:hAnsi="Calibri"/>
          <w:b w:val="0"/>
          <w:i w:val="0"/>
          <w:sz w:val="22"/>
        </w:rPr>
        <w:t>FR-DP-002: The system shall support searching using keyword-based queries developer tools functionality.</w:t>
      </w:r>
    </w:p>
    <w:p>
      <w:r>
        <w:rPr>
          <w:rFonts w:ascii="Calibri" w:hAnsi="Calibri"/>
          <w:b w:val="0"/>
          <w:i w:val="0"/>
          <w:sz w:val="22"/>
        </w:rPr>
        <w:t>FR-DP-003: The system shall display search results in paginated list format developer tools functionality.</w:t>
      </w:r>
    </w:p>
    <w:p>
      <w:r>
        <w:rPr>
          <w:rFonts w:ascii="Calibri" w:hAnsi="Calibri"/>
          <w:b w:val="0"/>
          <w:i w:val="0"/>
          <w:sz w:val="22"/>
        </w:rPr>
        <w:t>FR-DP-004: The system shall allow users to filter results by relevant criteria developer tools functionality.</w:t>
      </w:r>
    </w:p>
    <w:p>
      <w:r>
        <w:rPr>
          <w:rFonts w:ascii="Calibri" w:hAnsi="Calibri"/>
          <w:b w:val="0"/>
          <w:i w:val="0"/>
          <w:sz w:val="22"/>
        </w:rPr>
        <w:t>FR-DP-005: The system shall provide detailed view pages for individual items developer tools functionality.</w:t>
      </w:r>
    </w:p>
    <w:p>
      <w:r>
        <w:rPr>
          <w:rFonts w:ascii="Calibri" w:hAnsi="Calibri"/>
          <w:b w:val="0"/>
          <w:i w:val="0"/>
          <w:sz w:val="22"/>
        </w:rPr>
        <w:t>FR-DP-006: The system shall support creating new records through form interface developer tools functionality.</w:t>
      </w:r>
    </w:p>
    <w:p>
      <w:r>
        <w:rPr>
          <w:rFonts w:ascii="Calibri" w:hAnsi="Calibri"/>
          <w:b w:val="0"/>
          <w:i w:val="0"/>
          <w:sz w:val="22"/>
        </w:rPr>
        <w:t>FR-DP-007: The system shall support editing existing records through form interface developer tools functionality.</w:t>
      </w:r>
    </w:p>
    <w:p>
      <w:r>
        <w:rPr>
          <w:rFonts w:ascii="Calibri" w:hAnsi="Calibri"/>
          <w:b w:val="0"/>
          <w:i w:val="0"/>
          <w:sz w:val="22"/>
        </w:rPr>
        <w:t>FR-DP-008: The system shall support deleting records with confirmation prompts developer tools functionality.</w:t>
      </w:r>
    </w:p>
    <w:p>
      <w:r>
        <w:rPr>
          <w:rFonts w:ascii="Calibri" w:hAnsi="Calibri"/>
          <w:b w:val="0"/>
          <w:i w:val="0"/>
          <w:sz w:val="22"/>
        </w:rPr>
        <w:t>FR-DP-009: The system shall validate all input data before saving records developer tools functionality.</w:t>
      </w:r>
    </w:p>
    <w:p>
      <w:r>
        <w:rPr>
          <w:rFonts w:ascii="Calibri" w:hAnsi="Calibri"/>
          <w:b w:val="0"/>
          <w:i w:val="0"/>
          <w:sz w:val="22"/>
        </w:rPr>
        <w:t>FR-DP-010: The system shall provide export functionality in CSV and PDF formats developer tools functionality.</w:t>
      </w:r>
    </w:p>
    <w:p>
      <w:r>
        <w:rPr>
          <w:rFonts w:ascii="Calibri" w:hAnsi="Calibri"/>
          <w:b w:val="0"/>
          <w:i w:val="0"/>
          <w:sz w:val="22"/>
        </w:rPr>
        <w:t>FR-DP-011: The system shall maintain complete audit trail of all data changes developer tools functionality.</w:t>
      </w:r>
    </w:p>
    <w:p>
      <w:r>
        <w:rPr>
          <w:rFonts w:ascii="Calibri" w:hAnsi="Calibri"/>
          <w:b w:val="0"/>
          <w:i w:val="0"/>
          <w:sz w:val="22"/>
        </w:rPr>
        <w:t>FR-DP-012: The system shall support role-based access control for operations developer tools functionality.</w:t>
      </w:r>
    </w:p>
    <w:p>
      <w:r>
        <w:rPr>
          <w:rFonts w:ascii="Calibri" w:hAnsi="Calibri"/>
          <w:b w:val="0"/>
          <w:i w:val="0"/>
          <w:sz w:val="22"/>
        </w:rPr>
        <w:t>FR-DP-013: The system shall send notifications for important events and state changes developer tools functionality.</w:t>
      </w:r>
    </w:p>
    <w:p>
      <w:r>
        <w:rPr>
          <w:rFonts w:ascii="Calibri" w:hAnsi="Calibri"/>
          <w:b w:val="0"/>
          <w:i w:val="0"/>
          <w:sz w:val="22"/>
        </w:rPr>
        <w:t>FR-DP-014: The system shall support bulk operations where applicable developer tools functionality.</w:t>
      </w:r>
    </w:p>
    <w:p>
      <w:r>
        <w:rPr>
          <w:rFonts w:ascii="Calibri" w:hAnsi="Calibri"/>
          <w:b w:val="0"/>
          <w:i w:val="0"/>
          <w:sz w:val="22"/>
        </w:rPr>
        <w:t>FR-DP-015: The system shall provide real-time updates via WebSocket connections developer tools functionality.</w:t>
      </w:r>
    </w:p>
    <w:p>
      <w:r>
        <w:rPr>
          <w:rFonts w:ascii="Calibri" w:hAnsi="Calibri"/>
          <w:b w:val="0"/>
          <w:i w:val="0"/>
          <w:sz w:val="22"/>
        </w:rPr>
        <w:t>FR-DP-016: The system shall cache frequently accessed data for improved performance developer tools functionality.</w:t>
      </w:r>
    </w:p>
    <w:p>
      <w:r>
        <w:rPr>
          <w:rFonts w:ascii="Calibri" w:hAnsi="Calibri"/>
          <w:b w:val="0"/>
          <w:i w:val="0"/>
          <w:sz w:val="22"/>
        </w:rPr>
        <w:t>FR-DP-017: The system shall support searching by date range with calendar picker developer tools functionality.</w:t>
      </w:r>
    </w:p>
    <w:p>
      <w:r>
        <w:rPr>
          <w:rFonts w:ascii="Calibri" w:hAnsi="Calibri"/>
          <w:b w:val="0"/>
          <w:i w:val="0"/>
          <w:sz w:val="22"/>
        </w:rPr>
        <w:t>FR-DP-018: The system shall provide sorting capabilities on all list views developer tools functionality.</w:t>
      </w:r>
    </w:p>
    <w:p>
      <w:r>
        <w:rPr>
          <w:rFonts w:ascii="Calibri" w:hAnsi="Calibri"/>
          <w:b w:val="0"/>
          <w:i w:val="0"/>
          <w:sz w:val="22"/>
        </w:rPr>
        <w:t>FR-DP-019: The system shall support importing data from CSV files with validation developer tools functionality.</w:t>
      </w:r>
    </w:p>
    <w:p>
      <w:r>
        <w:rPr>
          <w:rFonts w:ascii="Calibri" w:hAnsi="Calibri"/>
          <w:b w:val="0"/>
          <w:i w:val="0"/>
          <w:sz w:val="22"/>
        </w:rPr>
        <w:t>FR-DP-020: The system shall display loading states during data retrieval developer tools functionality.</w:t>
      </w:r>
    </w:p>
    <w:p>
      <w:r>
        <w:rPr>
          <w:rFonts w:ascii="Calibri" w:hAnsi="Calibri"/>
          <w:b w:val="0"/>
          <w:i w:val="0"/>
          <w:sz w:val="22"/>
        </w:rPr>
        <w:t>FR-DP-021: The system shall handle concurrent access to records consistently developer tools functionality.</w:t>
      </w:r>
    </w:p>
    <w:p>
      <w:r>
        <w:rPr>
          <w:rFonts w:ascii="Calibri" w:hAnsi="Calibri"/>
          <w:b w:val="0"/>
          <w:i w:val="0"/>
          <w:sz w:val="22"/>
        </w:rPr>
        <w:t>FR-DP-022: The system shall provide helpful tooltips for interface elements developer tools functionality.</w:t>
      </w:r>
    </w:p>
    <w:p>
      <w:r>
        <w:rPr>
          <w:rFonts w:ascii="Calibri" w:hAnsi="Calibri"/>
          <w:b w:val="0"/>
          <w:i w:val="0"/>
          <w:sz w:val="22"/>
        </w:rPr>
        <w:t>FR-DP-023: The system shall support keyboard shortcuts for common operations developer tools functionality.</w:t>
      </w:r>
    </w:p>
    <w:p>
      <w:r>
        <w:rPr>
          <w:rFonts w:ascii="Calibri" w:hAnsi="Calibri"/>
          <w:b w:val="0"/>
          <w:i w:val="0"/>
          <w:sz w:val="22"/>
        </w:rPr>
        <w:t>FR-DP-024: The system shall integrate data with related modules via API developer tools functionality.</w:t>
      </w:r>
    </w:p>
    <w:p>
      <w:r>
        <w:rPr>
          <w:rFonts w:ascii="Calibri" w:hAnsi="Calibri"/>
          <w:b w:val="0"/>
          <w:i w:val="0"/>
          <w:sz w:val="22"/>
        </w:rPr>
        <w:t>FR-DP-025: The system shall provide customizable views for data display developer tools functionality.</w:t>
      </w:r>
    </w:p>
    <w:p>
      <w:r>
        <w:rPr>
          <w:rFonts w:ascii="Calibri" w:hAnsi="Calibri"/>
          <w:b w:val="0"/>
          <w:i w:val="0"/>
          <w:sz w:val="22"/>
        </w:rPr>
        <w:t>FR-DP-026: The system shall support data archiving for historical records developer tools functionality.</w:t>
      </w:r>
    </w:p>
    <w:p>
      <w:r>
        <w:rPr>
          <w:rFonts w:ascii="Calibri" w:hAnsi="Calibri"/>
          <w:b w:val="0"/>
          <w:i w:val="0"/>
          <w:sz w:val="22"/>
        </w:rPr>
        <w:t>FR-DP-027: The system shall provide advanced search options with multiple fields developer tools functionality.</w:t>
      </w:r>
    </w:p>
    <w:p>
      <w:r>
        <w:rPr>
          <w:rFonts w:ascii="Calibri" w:hAnsi="Calibri"/>
          <w:b w:val="0"/>
          <w:i w:val="0"/>
          <w:sz w:val="22"/>
        </w:rPr>
        <w:t>FR-DP-028: The system shall support user preference saving for view settings developer tools functionality.</w:t>
      </w:r>
    </w:p>
    <w:p>
      <w:r>
        <w:rPr>
          <w:rFonts w:ascii="Calibri" w:hAnsi="Calibri"/>
          <w:b w:val="0"/>
          <w:i w:val="0"/>
          <w:sz w:val="22"/>
        </w:rPr>
        <w:t>FR-DP-029: The system shall provide comprehensive error handling for all operations developer tools functionality.</w:t>
      </w:r>
    </w:p>
    <w:p>
      <w:r>
        <w:rPr>
          <w:rFonts w:ascii="Calibri" w:hAnsi="Calibri"/>
          <w:b w:val="0"/>
          <w:i w:val="0"/>
          <w:sz w:val="22"/>
        </w:rPr>
        <w:t>FR-DP-030: The system shall display confirmation dialogs before destructive actions developer tools functionality.</w:t>
      </w:r>
    </w:p>
    <w:p>
      <w:r>
        <w:rPr>
          <w:rFonts w:ascii="Calibri" w:hAnsi="Calibri"/>
          <w:b w:val="0"/>
          <w:i w:val="0"/>
          <w:sz w:val="22"/>
        </w:rPr>
        <w:t>FR-DP-031: The system shall support undo operations for recent changes where feasible developer tools functionality.</w:t>
      </w:r>
    </w:p>
    <w:p>
      <w:r>
        <w:rPr>
          <w:rFonts w:ascii="Calibri" w:hAnsi="Calibri"/>
          <w:b w:val="0"/>
          <w:i w:val="0"/>
          <w:sz w:val="22"/>
        </w:rPr>
        <w:t>FR-DP-032: The system shall provide activity logging for user actions developer tools functionality.</w:t>
      </w:r>
    </w:p>
    <w:p>
      <w:r>
        <w:rPr>
          <w:rFonts w:ascii="Calibri" w:hAnsi="Calibri"/>
          <w:b w:val="0"/>
          <w:i w:val="0"/>
          <w:sz w:val="22"/>
        </w:rPr>
        <w:t>FR-DP-033: The system shall support data reconciliation between systems developer tools functionality.</w:t>
      </w:r>
    </w:p>
    <w:p>
      <w:r>
        <w:rPr>
          <w:rFonts w:ascii="Calibri" w:hAnsi="Calibri"/>
          <w:b w:val="0"/>
          <w:i w:val="0"/>
          <w:sz w:val="22"/>
        </w:rPr>
        <w:t>FR-DP-034: The system shall provide dashboard widgets summarizing key metrics developer tools functionality.</w:t>
      </w:r>
    </w:p>
    <w:p>
      <w:r>
        <w:rPr>
          <w:rFonts w:ascii="Calibri" w:hAnsi="Calibri"/>
          <w:b w:val="0"/>
          <w:i w:val="0"/>
          <w:sz w:val="22"/>
        </w:rPr>
        <w:t>FR-DP-035: The system shall display contextual help for all interface elements developer tools functionality.</w:t>
      </w:r>
    </w:p>
    <w:p>
      <w:r>
        <w:rPr>
          <w:rFonts w:ascii="Calibri" w:hAnsi="Calibri"/>
          <w:b w:val="0"/>
          <w:i w:val="0"/>
          <w:sz w:val="22"/>
        </w:rPr>
        <w:t>FR-DP-036: The system shall support configurable page sizes for list views developer tools functionality.</w:t>
      </w:r>
    </w:p>
    <w:p>
      <w:r>
        <w:rPr>
          <w:rFonts w:ascii="Calibri" w:hAnsi="Calibri"/>
          <w:b w:val="0"/>
          <w:i w:val="0"/>
          <w:sz w:val="22"/>
        </w:rPr>
        <w:t>FR-DP-037: The system shall provide data validation with real-time field-level feedback developer tools functionality.</w:t>
      </w:r>
    </w:p>
    <w:p>
      <w:r>
        <w:rPr>
          <w:rFonts w:ascii="Calibri" w:hAnsi="Calibri"/>
          <w:b w:val="0"/>
          <w:i w:val="0"/>
          <w:sz w:val="22"/>
        </w:rPr>
        <w:t>FR-DP-038: The system shall support batch editing of multiple records developer tools functionality.</w:t>
      </w:r>
    </w:p>
    <w:p>
      <w:r>
        <w:rPr>
          <w:rFonts w:ascii="Calibri" w:hAnsi="Calibri"/>
          <w:b w:val="0"/>
          <w:i w:val="0"/>
          <w:sz w:val="22"/>
        </w:rPr>
        <w:t>FR-DP-039: The system shall display data change history with user attribution developer tools functionality.</w:t>
      </w:r>
    </w:p>
    <w:p>
      <w:r>
        <w:rPr>
          <w:rFonts w:ascii="Calibri" w:hAnsi="Calibri"/>
          <w:b w:val="0"/>
          <w:i w:val="0"/>
          <w:sz w:val="22"/>
        </w:rPr>
        <w:t>FR-DP-040: The system shall support template-based record creation developer tools functionality.</w:t>
      </w:r>
    </w:p>
    <w:p>
      <w:r>
        <w:rPr>
          <w:rFonts w:ascii="Calibri" w:hAnsi="Calibri"/>
          <w:b w:val="0"/>
          <w:i w:val="0"/>
          <w:sz w:val="22"/>
        </w:rPr>
        <w:t>FR-DP-041: The system shall provide data comparison for side-by-side review developer tools functionality.</w:t>
      </w:r>
    </w:p>
    <w:p>
      <w:r>
        <w:rPr>
          <w:rFonts w:ascii="Calibri" w:hAnsi="Calibri"/>
          <w:b w:val="0"/>
          <w:i w:val="0"/>
          <w:sz w:val="22"/>
        </w:rPr>
        <w:t>FR-DP-042: The system shall support bookmarking frequently accessed records developer tools functionality.</w:t>
      </w:r>
    </w:p>
    <w:p>
      <w:r>
        <w:rPr>
          <w:rFonts w:ascii="Calibri" w:hAnsi="Calibri"/>
          <w:b w:val="0"/>
          <w:i w:val="0"/>
          <w:sz w:val="22"/>
        </w:rPr>
        <w:t>FR-DP-043: The system shall display recent activity history for user reference developer tools functionality.</w:t>
      </w:r>
    </w:p>
    <w:p>
      <w:r>
        <w:rPr>
          <w:rFonts w:ascii="Calibri" w:hAnsi="Calibri"/>
          <w:b w:val="0"/>
          <w:i w:val="0"/>
          <w:sz w:val="22"/>
        </w:rPr>
        <w:t>FR-DP-044: The system shall support automatic draft saving for long forms developer tools functionality.</w:t>
      </w:r>
    </w:p>
    <w:p>
      <w:r>
        <w:rPr>
          <w:rFonts w:ascii="Calibri" w:hAnsi="Calibri"/>
          <w:b w:val="0"/>
          <w:i w:val="0"/>
          <w:sz w:val="22"/>
        </w:rPr>
        <w:t>FR-DP-045: The system shall provide data merging for duplicate records developer tools functionality.</w:t>
      </w:r>
    </w:p>
    <w:p>
      <w:r>
        <w:rPr>
          <w:rFonts w:ascii="Calibri" w:hAnsi="Calibri"/>
          <w:b w:val="0"/>
          <w:i w:val="0"/>
          <w:sz w:val="22"/>
        </w:rPr>
        <w:t>FR-DP-046: The system shall support data splitting for complex records developer tools functionality.</w:t>
      </w:r>
    </w:p>
    <w:p>
      <w:r>
        <w:rPr>
          <w:rFonts w:ascii="Calibri" w:hAnsi="Calibri"/>
          <w:b w:val="0"/>
          <w:i w:val="0"/>
          <w:sz w:val="22"/>
        </w:rPr>
        <w:t>FR-DP-047: The system shall display data lineage information for traceability developer tools functionality.</w:t>
      </w:r>
    </w:p>
    <w:p>
      <w:r>
        <w:rPr>
          <w:rFonts w:ascii="Calibri" w:hAnsi="Calibri"/>
          <w:b w:val="0"/>
          <w:i w:val="0"/>
          <w:sz w:val="22"/>
        </w:rPr>
        <w:t>FR-DP-048: The system shall support collaborative editing with conflict resolution developer tools functionality.</w:t>
      </w:r>
    </w:p>
    <w:p>
      <w:r>
        <w:rPr>
          <w:rFonts w:ascii="Calibri" w:hAnsi="Calibri"/>
          <w:b w:val="0"/>
          <w:i w:val="0"/>
          <w:sz w:val="22"/>
        </w:rPr>
        <w:t>FR-DP-049: The system shall provide data quality scoring and validation reports developer tools functionality.</w:t>
      </w:r>
    </w:p>
    <w:p>
      <w:r>
        <w:rPr>
          <w:rFonts w:ascii="Calibri" w:hAnsi="Calibri"/>
          <w:b w:val="0"/>
          <w:i w:val="0"/>
          <w:sz w:val="22"/>
        </w:rPr>
        <w:t>FR-DP-050: The system shall support data enrichment through external sources developer tools functionality.</w:t>
      </w:r>
    </w:p>
    <w:p>
      <w:r>
        <w:rPr>
          <w:rFonts w:ascii="Calibri" w:hAnsi="Calibri"/>
          <w:b w:val="0"/>
          <w:i w:val="0"/>
          <w:sz w:val="22"/>
        </w:rPr>
        <w:t>FR-DP-051: The system shall display data usage statistics and access frequency developer tools functionality.</w:t>
      </w:r>
    </w:p>
    <w:p>
      <w:r>
        <w:rPr>
          <w:rFonts w:ascii="Calibri" w:hAnsi="Calibri"/>
          <w:b w:val="0"/>
          <w:i w:val="0"/>
          <w:sz w:val="22"/>
        </w:rPr>
        <w:t>FR-DP-052: The system shall support data lifecycle management with workflows developer tools functionality.</w:t>
      </w:r>
    </w:p>
    <w:p>
      <w:r>
        <w:rPr>
          <w:rFonts w:ascii="Calibri" w:hAnsi="Calibri"/>
          <w:b w:val="0"/>
          <w:i w:val="0"/>
          <w:sz w:val="22"/>
        </w:rPr>
        <w:t>FR-DP-053: The system shall provide data classification and sensitivity tagging developer tools functionality.</w:t>
      </w:r>
    </w:p>
    <w:p>
      <w:r>
        <w:rPr>
          <w:rFonts w:ascii="Calibri" w:hAnsi="Calibri"/>
          <w:b w:val="0"/>
          <w:i w:val="0"/>
          <w:sz w:val="22"/>
        </w:rPr>
        <w:t>FR-DP-054: The system shall support data redaction for sensitive information developer tools functionality.</w:t>
      </w:r>
    </w:p>
    <w:p>
      <w:r>
        <w:rPr>
          <w:rFonts w:ascii="Calibri" w:hAnsi="Calibri"/>
          <w:b w:val="0"/>
          <w:i w:val="0"/>
          <w:sz w:val="22"/>
        </w:rPr>
        <w:t>FR-DP-055: The system shall display data relationship maps for interconnected records developer tools functionality.</w:t>
      </w:r>
    </w:p>
    <w:p>
      <w:r>
        <w:rPr>
          <w:rFonts w:ascii="Calibri" w:hAnsi="Calibri"/>
          <w:b w:val="0"/>
          <w:i w:val="0"/>
          <w:sz w:val="22"/>
        </w:rPr>
        <w:t>FR-DP-056: The system shall support multi-level approval workflows developer tools functionality.</w:t>
      </w:r>
    </w:p>
    <w:p>
      <w:r>
        <w:rPr>
          <w:rFonts w:ascii="Calibri" w:hAnsi="Calibri"/>
          <w:b w:val="0"/>
          <w:i w:val="0"/>
          <w:sz w:val="22"/>
        </w:rPr>
        <w:t>FR-DP-057: The system shall provide data publishing controls with scheduled release developer tools functionality.</w:t>
      </w:r>
    </w:p>
    <w:p>
      <w:r>
        <w:rPr>
          <w:rFonts w:ascii="Calibri" w:hAnsi="Calibri"/>
          <w:b w:val="0"/>
          <w:i w:val="0"/>
          <w:sz w:val="22"/>
        </w:rPr>
        <w:t>FR-DP-058: The system shall support data rollback to previous versions developer tools functionality.</w:t>
      </w:r>
    </w:p>
    <w:p>
      <w:r>
        <w:rPr>
          <w:rFonts w:ascii="Calibri" w:hAnsi="Calibri"/>
          <w:b w:val="0"/>
          <w:i w:val="0"/>
          <w:sz w:val="22"/>
        </w:rPr>
        <w:t>FR-DP-059: The system shall provide user activity timeline views developer tools functionality.</w:t>
      </w:r>
    </w:p>
    <w:p>
      <w:r>
        <w:rPr>
          <w:rFonts w:ascii="Calibri" w:hAnsi="Calibri"/>
          <w:b w:val="0"/>
          <w:i w:val="0"/>
          <w:sz w:val="22"/>
        </w:rPr>
        <w:t>FR-DP-060: The system shall support multi-language internationalization developer tools functionality.</w:t>
      </w:r>
    </w:p>
    <w:p>
      <w:r>
        <w:rPr>
          <w:rFonts w:ascii="Calibri" w:hAnsi="Calibri"/>
          <w:b w:val="0"/>
          <w:i w:val="0"/>
          <w:sz w:val="22"/>
        </w:rPr>
        <w:t>FR-DP-061: The system shall display localized date and number formats developer tools functionality.</w:t>
      </w:r>
    </w:p>
    <w:p>
      <w:r>
        <w:rPr>
          <w:rFonts w:ascii="Calibri" w:hAnsi="Calibri"/>
          <w:b w:val="0"/>
          <w:i w:val="0"/>
          <w:sz w:val="22"/>
        </w:rPr>
        <w:t>FR-DP-062: The system shall support responsive design for all screen sizes developer tools functionality.</w:t>
      </w:r>
    </w:p>
    <w:p>
      <w:r>
        <w:rPr>
          <w:rFonts w:ascii="Calibri" w:hAnsi="Calibri"/>
          <w:b w:val="0"/>
          <w:i w:val="0"/>
          <w:sz w:val="22"/>
        </w:rPr>
        <w:t>FR-DP-063: The system shall provide accessibility compliance with WCAG standards developer tools functionality.</w:t>
      </w:r>
    </w:p>
    <w:p>
      <w:r>
        <w:rPr>
          <w:rFonts w:ascii="Calibri" w:hAnsi="Calibri"/>
          <w:b w:val="0"/>
          <w:i w:val="0"/>
          <w:sz w:val="22"/>
        </w:rPr>
        <w:t>FR-DP-064: The system shall support screen reader compatibility developer tools functionality.</w:t>
      </w:r>
    </w:p>
    <w:p>
      <w:r>
        <w:rPr>
          <w:rFonts w:ascii="Calibri" w:hAnsi="Calibri"/>
          <w:b w:val="0"/>
          <w:i w:val="0"/>
          <w:sz w:val="22"/>
        </w:rPr>
        <w:t>FR-DP-065: The system shall provide keyboard navigation for all functions developer tools functionality.</w:t>
      </w:r>
    </w:p>
    <w:p>
      <w:r>
        <w:rPr>
          <w:rFonts w:ascii="Calibri" w:hAnsi="Calibri"/>
          <w:b w:val="0"/>
          <w:i w:val="0"/>
          <w:sz w:val="22"/>
        </w:rPr>
        <w:t>FR-DP-066: The system shall support high contrast display modes developer tools functionality.</w:t>
      </w:r>
    </w:p>
    <w:p>
      <w:r>
        <w:rPr>
          <w:rFonts w:ascii="Calibri" w:hAnsi="Calibri"/>
          <w:b w:val="0"/>
          <w:i w:val="0"/>
          <w:sz w:val="22"/>
        </w:rPr>
        <w:t>FR-DP-067: The system shall provide alternative text for all images developer tools functionality.</w:t>
      </w:r>
    </w:p>
    <w:p>
      <w:r>
        <w:rPr>
          <w:rFonts w:ascii="Calibri" w:hAnsi="Calibri"/>
          <w:b w:val="0"/>
          <w:i w:val="0"/>
          <w:sz w:val="22"/>
        </w:rPr>
        <w:t>FR-DP-068: The system shall provide captions for multimedia content developer tools functionality.</w:t>
      </w:r>
    </w:p>
    <w:p>
      <w:r>
        <w:rPr>
          <w:rFonts w:ascii="Calibri" w:hAnsi="Calibri"/>
          <w:b w:val="0"/>
          <w:i w:val="0"/>
          <w:sz w:val="22"/>
        </w:rPr>
        <w:t>FR-DP-069: The system shall support reduced motion preferences developer tools functionality.</w:t>
      </w:r>
    </w:p>
    <w:p>
      <w:r>
        <w:rPr>
          <w:rFonts w:ascii="Calibri" w:hAnsi="Calibri"/>
          <w:b w:val="0"/>
          <w:i w:val="0"/>
          <w:sz w:val="22"/>
        </w:rPr>
        <w:t>FR-DP-070: The system shall provide consistent navigation patterns across pages developer tools functionality.</w:t>
      </w:r>
    </w:p>
    <w:p>
      <w:r>
        <w:rPr>
          <w:rFonts w:ascii="Calibri" w:hAnsi="Calibri"/>
          <w:b w:val="0"/>
          <w:i w:val="0"/>
          <w:sz w:val="22"/>
        </w:rPr>
        <w:t>FR-DP-071: The system shall support breadcrumb navigation trails developer tools functionality.</w:t>
      </w:r>
    </w:p>
    <w:p>
      <w:r>
        <w:rPr>
          <w:rFonts w:ascii="Calibri" w:hAnsi="Calibri"/>
          <w:b w:val="0"/>
          <w:i w:val="0"/>
          <w:sz w:val="22"/>
        </w:rPr>
        <w:t>FR-DP-072: The system shall provide print-friendly page layouts developer tools functionality.</w:t>
      </w:r>
    </w:p>
    <w:p>
      <w:r>
        <w:rPr>
          <w:rFonts w:ascii="Calibri" w:hAnsi="Calibri"/>
          <w:b w:val="0"/>
          <w:i w:val="0"/>
          <w:sz w:val="22"/>
        </w:rPr>
        <w:t>FR-DP-073: The system shall support PDF generation for documents developer tools functionality.</w:t>
      </w:r>
    </w:p>
    <w:p>
      <w:r>
        <w:rPr>
          <w:rFonts w:ascii="Calibri" w:hAnsi="Calibri"/>
          <w:b w:val="0"/>
          <w:i w:val="0"/>
          <w:sz w:val="22"/>
        </w:rPr>
        <w:t>FR-DP-074: The system shall provide CSV export with customizable columns developer tools functionality.</w:t>
      </w:r>
    </w:p>
    <w:p>
      <w:r>
        <w:rPr>
          <w:rFonts w:ascii="Calibri" w:hAnsi="Calibri"/>
          <w:b w:val="0"/>
          <w:i w:val="0"/>
          <w:sz w:val="22"/>
        </w:rPr>
        <w:t>FR-DP-075: The system shall support JSON export for API consumption developer tools functionality.</w:t>
      </w:r>
    </w:p>
    <w:p>
      <w:r>
        <w:rPr>
          <w:rFonts w:ascii="Calibri" w:hAnsi="Calibri"/>
          <w:b w:val="0"/>
          <w:i w:val="0"/>
          <w:sz w:val="22"/>
        </w:rPr>
        <w:t>FR-DP-076: The system shall support XML export for legacy systems developer tools functionality.</w:t>
      </w:r>
    </w:p>
    <w:p>
      <w:r>
        <w:rPr>
          <w:rFonts w:ascii="Calibri" w:hAnsi="Calibri"/>
          <w:b w:val="0"/>
          <w:i w:val="0"/>
          <w:sz w:val="22"/>
        </w:rPr>
        <w:t>FR-DP-077: The system shall provide scheduled report generation developer tools functionality.</w:t>
      </w:r>
    </w:p>
    <w:p>
      <w:r>
        <w:rPr>
          <w:rFonts w:ascii="Calibri" w:hAnsi="Calibri"/>
          <w:b w:val="0"/>
          <w:i w:val="0"/>
          <w:sz w:val="22"/>
        </w:rPr>
        <w:t>FR-DP-078: The system shall support email delivery of reports developer tools functionality.</w:t>
      </w:r>
    </w:p>
    <w:p>
      <w:r>
        <w:rPr>
          <w:rFonts w:ascii="Calibri" w:hAnsi="Calibri"/>
          <w:b w:val="0"/>
          <w:i w:val="0"/>
          <w:sz w:val="22"/>
        </w:rPr>
        <w:t>FR-DP-079: The system shall provide file upload with virus scanning developer tools functionality.</w:t>
      </w:r>
    </w:p>
    <w:p>
      <w:r>
        <w:rPr>
          <w:rFonts w:ascii="Calibri" w:hAnsi="Calibri"/>
          <w:b w:val="0"/>
          <w:i w:val="0"/>
          <w:sz w:val="22"/>
        </w:rPr>
        <w:t>FR-DP-080: The system shall support image resizing and optimization developer tools functionality.</w:t>
      </w:r>
    </w:p>
    <w:p>
      <w:r>
        <w:rPr>
          <w:rFonts w:ascii="Calibri" w:hAnsi="Calibri"/>
          <w:b w:val="0"/>
          <w:i w:val="0"/>
          <w:sz w:val="22"/>
        </w:rPr>
        <w:t>FR-DP-081: The system shall support document format conversion developer tools functionality.</w:t>
      </w:r>
    </w:p>
    <w:p>
      <w:r>
        <w:rPr>
          <w:rFonts w:ascii="Calibri" w:hAnsi="Calibri"/>
          <w:b w:val="0"/>
          <w:i w:val="0"/>
          <w:sz w:val="22"/>
        </w:rPr>
        <w:t>FR-DP-082: The system shall provide full-text search across document content developer tools functionality.</w:t>
      </w:r>
    </w:p>
    <w:p>
      <w:r>
        <w:rPr>
          <w:rFonts w:ascii="Calibri" w:hAnsi="Calibri"/>
          <w:b w:val="0"/>
          <w:i w:val="0"/>
          <w:sz w:val="22"/>
        </w:rPr>
        <w:t>FR-DP-083: The system shall support faceted search navigation developer tools functionality.</w:t>
      </w:r>
    </w:p>
    <w:p>
      <w:r>
        <w:rPr>
          <w:rFonts w:ascii="Calibri" w:hAnsi="Calibri"/>
          <w:b w:val="0"/>
          <w:i w:val="0"/>
          <w:sz w:val="22"/>
        </w:rPr>
        <w:t>FR-DP-084: The system shall provide search term highlighting in results developer tools functionality.</w:t>
      </w:r>
    </w:p>
    <w:p>
      <w:r>
        <w:rPr>
          <w:rFonts w:ascii="Calibri" w:hAnsi="Calibri"/>
          <w:b w:val="0"/>
          <w:i w:val="0"/>
          <w:sz w:val="22"/>
        </w:rPr>
        <w:t>FR-DP-085: The system shall support saved search queries for reuse developer tools functionality.</w:t>
      </w:r>
    </w:p>
    <w:p>
      <w:r>
        <w:rPr>
          <w:rFonts w:ascii="Calibri" w:hAnsi="Calibri"/>
          <w:b w:val="0"/>
          <w:i w:val="0"/>
          <w:sz w:val="22"/>
        </w:rPr>
        <w:t>FR-DP-086: The system shall provide search suggestions based on popular queries developer tools functionality.</w:t>
      </w:r>
    </w:p>
    <w:p>
      <w:r>
        <w:rPr>
          <w:rFonts w:ascii="Calibri" w:hAnsi="Calibri"/>
          <w:b w:val="0"/>
          <w:i w:val="0"/>
          <w:sz w:val="22"/>
        </w:rPr>
        <w:t>FR-DP-087: The system shall support spelling correction for search terms developer tools functionality.</w:t>
      </w:r>
    </w:p>
    <w:p>
      <w:r>
        <w:rPr>
          <w:rFonts w:ascii="Calibri" w:hAnsi="Calibri"/>
          <w:b w:val="0"/>
          <w:i w:val="0"/>
          <w:sz w:val="22"/>
        </w:rPr>
        <w:t>FR-DP-088: The system shall support synonym expansion for search queries developer tools functionality.</w:t>
      </w:r>
    </w:p>
    <w:p>
      <w:r>
        <w:rPr>
          <w:rFonts w:ascii="Calibri" w:hAnsi="Calibri"/>
          <w:b w:val="0"/>
          <w:i w:val="0"/>
          <w:sz w:val="22"/>
        </w:rPr>
        <w:t>FR-DP-089: The system shall provide natural language search capabilities developer tools functionality.</w:t>
      </w:r>
    </w:p>
    <w:p>
      <w:r>
        <w:rPr>
          <w:rFonts w:ascii="Calibri" w:hAnsi="Calibri"/>
          <w:b w:val="0"/>
          <w:i w:val="0"/>
          <w:sz w:val="22"/>
        </w:rPr>
        <w:t>FR-DP-090: The system shall support geospatial search for location data developer tools functionality.</w:t>
      </w:r>
    </w:p>
    <w:p>
      <w:r>
        <w:rPr>
          <w:rFonts w:ascii="Calibri" w:hAnsi="Calibri"/>
          <w:b w:val="0"/>
          <w:i w:val="0"/>
          <w:sz w:val="22"/>
        </w:rPr>
        <w:t>FR-DP-091: The system shall provide cross-module search functionality developer tools functionality.</w:t>
      </w:r>
    </w:p>
    <w:p>
      <w:r>
        <w:rPr>
          <w:rFonts w:ascii="Calibri" w:hAnsi="Calibri"/>
          <w:b w:val="0"/>
          <w:i w:val="0"/>
          <w:sz w:val="22"/>
        </w:rPr>
        <w:t>FR-DP-092: The system shall support machine learning for personalized results developer tools functionality.</w:t>
      </w:r>
    </w:p>
    <w:p>
      <w:r>
        <w:rPr>
          <w:rFonts w:ascii="Calibri" w:hAnsi="Calibri"/>
          <w:b w:val="0"/>
          <w:i w:val="0"/>
          <w:sz w:val="22"/>
        </w:rPr>
        <w:t>FR-DP-093: The system shall provide recommendation engine for related content developer tools functionality.</w:t>
      </w:r>
    </w:p>
    <w:p>
      <w:r>
        <w:rPr>
          <w:rFonts w:ascii="Calibri" w:hAnsi="Calibri"/>
          <w:b w:val="0"/>
          <w:i w:val="0"/>
          <w:sz w:val="22"/>
        </w:rPr>
        <w:t>FR-DP-094: The system shall support content personalization based on profile developer tools functionality.</w:t>
      </w:r>
    </w:p>
    <w:p>
      <w:r>
        <w:rPr>
          <w:rFonts w:ascii="Calibri" w:hAnsi="Calibri"/>
          <w:b w:val="0"/>
          <w:i w:val="0"/>
          <w:sz w:val="22"/>
        </w:rPr>
        <w:t>FR-DP-095: The system shall provide adaptive interfaces based on usage patterns developer tools functionality.</w:t>
      </w:r>
    </w:p>
    <w:p>
      <w:r>
        <w:rPr>
          <w:rFonts w:ascii="Calibri" w:hAnsi="Calibri"/>
          <w:b w:val="0"/>
          <w:i w:val="0"/>
          <w:sz w:val="22"/>
        </w:rPr>
        <w:t>FR-DP-096: The system shall support feature flag toggling for gradual rollout developer tools functionality.</w:t>
      </w:r>
    </w:p>
    <w:p>
      <w:r>
        <w:rPr>
          <w:rFonts w:ascii="Calibri" w:hAnsi="Calibri"/>
          <w:b w:val="0"/>
          <w:i w:val="0"/>
          <w:sz w:val="22"/>
        </w:rPr>
        <w:t>FR-DP-097: The system shall provide A/B testing framework for UI experiments developer tools functionality.</w:t>
      </w:r>
    </w:p>
    <w:p>
      <w:r>
        <w:rPr>
          <w:rFonts w:ascii="Calibri" w:hAnsi="Calibri"/>
          <w:b w:val="0"/>
          <w:i w:val="0"/>
          <w:sz w:val="22"/>
        </w:rPr>
        <w:t>FR-DP-098: The system shall support usage analytics collection and reporting developer tools functionality.</w:t>
      </w:r>
    </w:p>
    <w:p>
      <w:r>
        <w:rPr>
          <w:rFonts w:ascii="Calibri" w:hAnsi="Calibri"/>
          <w:b w:val="0"/>
          <w:i w:val="0"/>
          <w:sz w:val="22"/>
        </w:rPr>
        <w:t>FR-DP-099: The system shall provide performance monitoring and alerting developer tools functionality.</w:t>
      </w:r>
    </w:p>
    <w:p>
      <w:r>
        <w:rPr>
          <w:rFonts w:ascii="Calibri" w:hAnsi="Calibri"/>
          <w:b w:val="0"/>
          <w:i w:val="0"/>
          <w:sz w:val="22"/>
        </w:rPr>
        <w:t>FR-DP-100: The system shall support error tracking and aggregation developer tools functionality.</w:t>
      </w:r>
    </w:p>
    <w:p>
      <w:r>
        <w:rPr>
          <w:rFonts w:ascii="Calibri" w:hAnsi="Calibri"/>
          <w:b w:val="0"/>
          <w:i w:val="0"/>
          <w:sz w:val="22"/>
        </w:rPr>
        <w:t>FR-DP-101: The system shall provide log management and retention developer tools functionality.</w:t>
      </w:r>
    </w:p>
    <w:p>
      <w:r>
        <w:rPr>
          <w:rFonts w:ascii="Calibri" w:hAnsi="Calibri"/>
          <w:b w:val="0"/>
          <w:i w:val="0"/>
          <w:sz w:val="22"/>
        </w:rPr>
        <w:t>FR-DP-102: The system shall support distributed tracing for debugging developer tools functionality.</w:t>
      </w:r>
    </w:p>
    <w:p>
      <w:r>
        <w:rPr>
          <w:rFonts w:ascii="Calibri" w:hAnsi="Calibri"/>
          <w:b w:val="0"/>
          <w:i w:val="0"/>
          <w:sz w:val="22"/>
        </w:rPr>
        <w:t>FR-DP-103: The system shall provide health check endpoints for monitoring developer tools functionality.</w:t>
      </w:r>
    </w:p>
    <w:p>
      <w:r>
        <w:rPr>
          <w:rFonts w:ascii="Calibri" w:hAnsi="Calibri"/>
          <w:b w:val="0"/>
          <w:i w:val="0"/>
          <w:sz w:val="22"/>
        </w:rPr>
        <w:t>FR-DP-104: The system shall support metrics export to monitoring platforms developer tools functionality.</w:t>
      </w:r>
    </w:p>
    <w:p>
      <w:r>
        <w:rPr>
          <w:rFonts w:ascii="Calibri" w:hAnsi="Calibri"/>
          <w:b w:val="0"/>
          <w:i w:val="0"/>
          <w:sz w:val="22"/>
        </w:rPr>
        <w:t>FR-DP-105: The system shall provide SLA compliance dashboards developer tools functionality.</w:t>
      </w:r>
    </w:p>
    <w:p>
      <w:r>
        <w:rPr>
          <w:rFonts w:ascii="Calibri" w:hAnsi="Calibri"/>
          <w:b w:val="0"/>
          <w:i w:val="0"/>
          <w:sz w:val="22"/>
        </w:rPr>
        <w:t>FR-DP-106: The system shall support automated incident response workflows developer tools functionality.</w:t>
      </w:r>
    </w:p>
    <w:p>
      <w:r>
        <w:rPr>
          <w:rFonts w:ascii="Calibri" w:hAnsi="Calibri"/>
          <w:b w:val="0"/>
          <w:i w:val="0"/>
          <w:sz w:val="22"/>
        </w:rPr>
        <w:t>FR-DP-107: The system shall provide capacity planning with trend analysis developer tools functionality.</w:t>
      </w:r>
    </w:p>
    <w:p>
      <w:r>
        <w:rPr>
          <w:rFonts w:ascii="Calibri" w:hAnsi="Calibri"/>
          <w:b w:val="0"/>
          <w:i w:val="0"/>
          <w:sz w:val="22"/>
        </w:rPr>
        <w:t>FR-DP-108: The system shall support resource optimization recommendations developer tools functionality.</w:t>
      </w:r>
    </w:p>
    <w:p>
      <w:r>
        <w:rPr>
          <w:rFonts w:ascii="Calibri" w:hAnsi="Calibri"/>
          <w:b w:val="0"/>
          <w:i w:val="0"/>
          <w:sz w:val="22"/>
        </w:rPr>
        <w:t>FR-DP-109: The system shall provide security information and event management developer tools functionality.</w:t>
      </w:r>
    </w:p>
    <w:p>
      <w:r>
        <w:rPr>
          <w:rFonts w:ascii="Calibri" w:hAnsi="Calibri"/>
          <w:b w:val="0"/>
          <w:i w:val="0"/>
          <w:sz w:val="22"/>
        </w:rPr>
        <w:t>FR-DP-110: The system shall support threat detection and alerting developer tools functionality.</w:t>
      </w:r>
    </w:p>
    <w:p>
      <w:r>
        <w:rPr>
          <w:rFonts w:ascii="Calibri" w:hAnsi="Calibri"/>
          <w:b w:val="0"/>
          <w:i w:val="0"/>
          <w:sz w:val="22"/>
        </w:rPr>
        <w:t>FR-DP-111: The system shall provide vulnerability management workflows developer tools functionality.</w:t>
      </w:r>
    </w:p>
    <w:p>
      <w:r>
        <w:rPr>
          <w:rFonts w:ascii="Calibri" w:hAnsi="Calibri"/>
          <w:b w:val="0"/>
          <w:i w:val="0"/>
          <w:sz w:val="22"/>
        </w:rPr>
        <w:t>FR-DP-112: The system shall support configuration management database developer tools functionality.</w:t>
      </w:r>
    </w:p>
    <w:p>
      <w:r>
        <w:rPr>
          <w:rFonts w:ascii="Calibri" w:hAnsi="Calibri"/>
          <w:b w:val="0"/>
          <w:i w:val="0"/>
          <w:sz w:val="22"/>
        </w:rPr>
        <w:t>FR-DP-113: The system shall provide change management workflows developer tools functionality.</w:t>
      </w:r>
    </w:p>
    <w:p>
      <w:r>
        <w:rPr>
          <w:rFonts w:ascii="Calibri" w:hAnsi="Calibri"/>
          <w:b w:val="0"/>
          <w:i w:val="0"/>
          <w:sz w:val="22"/>
        </w:rPr>
        <w:t>FR-DP-114: The system shall support release management and deployment automation developer tools functionality.</w:t>
      </w:r>
    </w:p>
    <w:p>
      <w:r>
        <w:rPr>
          <w:rFonts w:ascii="Calibri" w:hAnsi="Calibri"/>
          <w:b w:val="0"/>
          <w:i w:val="0"/>
          <w:sz w:val="22"/>
        </w:rPr>
        <w:t>FR-DP-115: The system shall provide automated testing framework support developer tools functionality.</w:t>
      </w:r>
    </w:p>
    <w:p>
      <w:r>
        <w:rPr>
          <w:rFonts w:ascii="Calibri" w:hAnsi="Calibri"/>
          <w:b w:val="0"/>
          <w:i w:val="0"/>
          <w:sz w:val="22"/>
        </w:rPr>
        <w:t>FR-DP-116: The system shall support code quality and coverage reporting developer tools functionality.</w:t>
      </w:r>
    </w:p>
    <w:p>
      <w:r>
        <w:rPr>
          <w:rFonts w:ascii="Calibri" w:hAnsi="Calibri"/>
          <w:b w:val="0"/>
          <w:i w:val="0"/>
          <w:sz w:val="22"/>
        </w:rPr>
        <w:t>FR-DP-117: The system shall provide dependency management and scanning developer tools functionality.</w:t>
      </w:r>
    </w:p>
    <w:p>
      <w:r>
        <w:rPr>
          <w:rFonts w:ascii="Calibri" w:hAnsi="Calibri"/>
          <w:b w:val="0"/>
          <w:i w:val="0"/>
          <w:sz w:val="22"/>
        </w:rPr>
        <w:t>FR-DP-118: The system shall support container orchestration integration developer tools functionality.</w:t>
      </w:r>
    </w:p>
    <w:p>
      <w:r>
        <w:rPr>
          <w:rFonts w:ascii="Calibri" w:hAnsi="Calibri"/>
          <w:b w:val="0"/>
          <w:i w:val="0"/>
          <w:sz w:val="22"/>
        </w:rPr>
        <w:t>FR-DP-119: The system shall provide infrastructure as code support developer tools functionality.</w:t>
      </w:r>
    </w:p>
    <w:p>
      <w:r>
        <w:rPr>
          <w:rFonts w:ascii="Calibri" w:hAnsi="Calibri"/>
          <w:b w:val="0"/>
          <w:i w:val="0"/>
          <w:sz w:val="22"/>
        </w:rPr>
        <w:t>FR-DP-120: The system shall support secrets management and rotation developer tools functionality.</w:t>
      </w:r>
    </w:p>
    <w:p>
      <w:r>
        <w:rPr>
          <w:rFonts w:ascii="Calibri" w:hAnsi="Calibri"/>
          <w:b w:val="0"/>
          <w:i w:val="0"/>
          <w:sz w:val="22"/>
        </w:rPr>
        <w:t>FR-DP-121: The system shall provide identity and access management integration developer tools functionality.</w:t>
      </w:r>
    </w:p>
    <w:p>
      <w:r>
        <w:rPr>
          <w:rFonts w:ascii="Calibri" w:hAnsi="Calibri"/>
          <w:b w:val="0"/>
          <w:i w:val="0"/>
          <w:sz w:val="22"/>
        </w:rPr>
        <w:t>FR-DP-122: The system shall support privileged access management workflows developer tools functionality.</w:t>
      </w:r>
    </w:p>
    <w:p>
      <w:r>
        <w:rPr>
          <w:rFonts w:ascii="Calibri" w:hAnsi="Calibri"/>
          <w:b w:val="0"/>
          <w:i w:val="0"/>
          <w:sz w:val="22"/>
        </w:rPr>
        <w:t>FR-DP-123: The system shall support consent and preference management developer tools functionality.</w:t>
      </w:r>
    </w:p>
    <w:p>
      <w:r>
        <w:rPr>
          <w:rFonts w:ascii="Calibri" w:hAnsi="Calibri"/>
          <w:b w:val="0"/>
          <w:i w:val="0"/>
          <w:sz w:val="22"/>
        </w:rPr>
        <w:t>FR-DP-124: The system shall provide data subject request handling developer tools functionality.</w:t>
      </w:r>
    </w:p>
    <w:p>
      <w:r>
        <w:rPr>
          <w:rFonts w:ascii="Calibri" w:hAnsi="Calibri"/>
          <w:b w:val="0"/>
          <w:i w:val="0"/>
          <w:sz w:val="22"/>
        </w:rPr>
        <w:t>FR-DP-125: The system shall support privacy impact assessment workflows developer tools functionality.</w:t>
      </w:r>
    </w:p>
    <w:p>
      <w:r>
        <w:rPr>
          <w:rFonts w:ascii="Calibri" w:hAnsi="Calibri"/>
          <w:b w:val="0"/>
          <w:i w:val="0"/>
          <w:sz w:val="22"/>
        </w:rPr>
        <w:t>FR-DP-126: The system shall provide data breach notification automation developer tools functionality.</w:t>
      </w:r>
    </w:p>
    <w:p>
      <w:r>
        <w:rPr>
          <w:rFonts w:ascii="Calibri" w:hAnsi="Calibri"/>
          <w:b w:val="0"/>
          <w:i w:val="0"/>
          <w:sz w:val="22"/>
        </w:rPr>
        <w:t>FR-DP-127: The system shall provide compliance reporting for multiple frameworks developer tools functionality.</w:t>
      </w:r>
    </w:p>
    <w:p>
      <w:r>
        <w:rPr>
          <w:rFonts w:ascii="Calibri" w:hAnsi="Calibri"/>
          <w:b w:val="0"/>
          <w:i w:val="0"/>
          <w:sz w:val="22"/>
        </w:rPr>
        <w:t>FR-DP-128: The system shall support policy management and attestation developer tools functionality.</w:t>
      </w:r>
    </w:p>
    <w:p>
      <w:r>
        <w:rPr>
          <w:rFonts w:ascii="Calibri" w:hAnsi="Calibri"/>
          <w:b w:val="0"/>
          <w:i w:val="0"/>
          <w:sz w:val="22"/>
        </w:rPr>
        <w:t>FR-DP-129: The system shall provide control testing and evidence collection developer tools functionality.</w:t>
      </w:r>
    </w:p>
    <w:p>
      <w:r>
        <w:rPr>
          <w:rFonts w:ascii="Calibri" w:hAnsi="Calibri"/>
          <w:b w:val="0"/>
          <w:i w:val="0"/>
          <w:sz w:val="22"/>
        </w:rPr>
        <w:t>FR-DP-130: The system shall support risk assessment and treatment workflows developer tools functionality.</w:t>
      </w:r>
    </w:p>
    <w:p>
      <w:r>
        <w:rPr>
          <w:rFonts w:ascii="Calibri" w:hAnsi="Calibri"/>
          <w:b w:val="0"/>
          <w:i w:val="0"/>
          <w:sz w:val="22"/>
        </w:rPr>
        <w:t>FR-DP-131: The system shall provide vendor risk management developer tools functionality.</w:t>
      </w:r>
    </w:p>
    <w:p>
      <w:r>
        <w:rPr>
          <w:rFonts w:ascii="Calibri" w:hAnsi="Calibri"/>
          <w:b w:val="0"/>
          <w:i w:val="0"/>
          <w:sz w:val="22"/>
        </w:rPr>
        <w:t>FR-DP-132: The system shall support business continuity planning developer tools functionality.</w:t>
      </w:r>
    </w:p>
    <w:p>
      <w:r>
        <w:rPr>
          <w:rFonts w:ascii="Calibri" w:hAnsi="Calibri"/>
          <w:b w:val="0"/>
          <w:i w:val="0"/>
          <w:sz w:val="22"/>
        </w:rPr>
        <w:t>FR-DP-133: The system shall provide disaster recovery orchestration developer tools functionality.</w:t>
      </w:r>
    </w:p>
    <w:p>
      <w:r>
        <w:rPr>
          <w:rFonts w:ascii="Calibri" w:hAnsi="Calibri"/>
          <w:b w:val="0"/>
          <w:i w:val="0"/>
          <w:sz w:val="22"/>
        </w:rPr>
        <w:t>FR-DP-134: The system shall support data replication for high availability developer tools functionality.</w:t>
      </w:r>
    </w:p>
    <w:p>
      <w:r>
        <w:rPr>
          <w:rFonts w:ascii="Calibri" w:hAnsi="Calibri"/>
          <w:b w:val="0"/>
          <w:i w:val="0"/>
          <w:sz w:val="22"/>
        </w:rPr>
        <w:t>FR-DP-135: The system shall provide failover testing automation developer tools functionality.</w:t>
      </w:r>
    </w:p>
    <w:p>
      <w:r>
        <w:rPr>
          <w:rFonts w:ascii="Calibri" w:hAnsi="Calibri"/>
          <w:b w:val="0"/>
          <w:i w:val="0"/>
          <w:sz w:val="22"/>
        </w:rPr>
        <w:t>FR-DP-136: The system shall support backup scheduling and verification developer tools functionality.</w:t>
      </w:r>
    </w:p>
    <w:p>
      <w:r>
        <w:rPr>
          <w:rFonts w:ascii="Calibri" w:hAnsi="Calibri"/>
          <w:b w:val="0"/>
          <w:i w:val="0"/>
          <w:sz w:val="22"/>
        </w:rPr>
        <w:t>FR-DP-137: The system shall provide data retention policy enforcement developer tools functionality.</w:t>
      </w:r>
    </w:p>
    <w:p>
      <w:r>
        <w:rPr>
          <w:rFonts w:ascii="Calibri" w:hAnsi="Calibri"/>
          <w:b w:val="0"/>
          <w:i w:val="0"/>
          <w:sz w:val="22"/>
        </w:rPr>
        <w:t>FR-DP-138: The system shall support legal hold management for e-discovery developer tools functionality.</w:t>
      </w:r>
    </w:p>
    <w:p>
      <w:r>
        <w:rPr>
          <w:rFonts w:ascii="Calibri" w:hAnsi="Calibri"/>
          <w:b w:val="0"/>
          <w:i w:val="0"/>
          <w:sz w:val="22"/>
        </w:rPr>
        <w:t>FR-DP-139: The system shall provide contract management and lifecycle developer tools functionality.</w:t>
      </w:r>
    </w:p>
    <w:p>
      <w:r>
        <w:rPr>
          <w:rFonts w:ascii="Calibri" w:hAnsi="Calibri"/>
          <w:b w:val="0"/>
          <w:i w:val="0"/>
          <w:sz w:val="22"/>
        </w:rPr>
        <w:t>FR-DP-140: The system shall support document generation from templates developer tools functionality.</w:t>
      </w:r>
    </w:p>
    <w:p>
      <w:r>
        <w:rPr>
          <w:rFonts w:ascii="Calibri" w:hAnsi="Calibri"/>
          <w:b w:val="0"/>
          <w:i w:val="0"/>
          <w:sz w:val="22"/>
        </w:rPr>
        <w:t>FR-DP-141: The system shall provide digital signature integration developer tools functionality.</w:t>
      </w:r>
    </w:p>
    <w:p>
      <w:r>
        <w:rPr>
          <w:rFonts w:ascii="Calibri" w:hAnsi="Calibri"/>
          <w:b w:val="0"/>
          <w:i w:val="0"/>
          <w:sz w:val="22"/>
        </w:rPr>
        <w:t>FR-DP-142: The system shall support case management for legal matters developer tools functionality.</w:t>
      </w:r>
    </w:p>
    <w:p>
      <w:r>
        <w:rPr>
          <w:rFonts w:ascii="Calibri" w:hAnsi="Calibri"/>
          <w:b w:val="0"/>
          <w:i w:val="0"/>
          <w:sz w:val="22"/>
        </w:rPr>
        <w:t>FR-DP-143: The system shall provide matter planning and budgeting developer tools functionality.</w:t>
      </w:r>
    </w:p>
    <w:p>
      <w:r>
        <w:rPr>
          <w:rFonts w:ascii="Calibri" w:hAnsi="Calibri"/>
          <w:b w:val="0"/>
          <w:i w:val="0"/>
          <w:sz w:val="22"/>
        </w:rPr>
        <w:t>FR-DP-144: The system shall support regulatory filing and compliance reporting developer tools functionality.</w:t>
      </w:r>
    </w:p>
    <w:p>
      <w:pPr>
        <w:pStyle w:val="Heading3"/>
      </w:pPr>
      <w:r>
        <w:t>7.11.2 Non-Functional Requirements</w:t>
      </w:r>
    </w:p>
    <w:p>
      <w:r>
        <w:rPr>
          <w:rFonts w:ascii="Calibri" w:hAnsi="Calibri"/>
          <w:b w:val="0"/>
          <w:i w:val="0"/>
          <w:sz w:val="22"/>
        </w:rPr>
        <w:t>NFR-DP-001: The Express Airways Developer Portal module shall achieve 99.9% uptime during beta testing hours.</w:t>
      </w:r>
    </w:p>
    <w:p>
      <w:r>
        <w:rPr>
          <w:rFonts w:ascii="Calibri" w:hAnsi="Calibri"/>
          <w:b w:val="0"/>
          <w:i w:val="0"/>
          <w:sz w:val="22"/>
        </w:rPr>
        <w:t>NFR-DP-002: The Express Airways Developer Portal module shall support at least 500 concurrent users without degradation.</w:t>
      </w:r>
    </w:p>
    <w:p>
      <w:r>
        <w:rPr>
          <w:rFonts w:ascii="Calibri" w:hAnsi="Calibri"/>
          <w:b w:val="0"/>
          <w:i w:val="0"/>
          <w:sz w:val="22"/>
        </w:rPr>
        <w:t>NFR-DP-003: The Express Airways Developer Portal module shall respond within 2 seconds for 95th percentile API requests.</w:t>
      </w:r>
    </w:p>
    <w:p>
      <w:r>
        <w:rPr>
          <w:rFonts w:ascii="Calibri" w:hAnsi="Calibri"/>
          <w:b w:val="0"/>
          <w:i w:val="0"/>
          <w:sz w:val="22"/>
        </w:rPr>
        <w:t>NFR-DP-004: The Express Airways Developer Portal module shall load within 3 seconds on standard broadband.</w:t>
      </w:r>
    </w:p>
    <w:p>
      <w:r>
        <w:rPr>
          <w:rFonts w:ascii="Calibri" w:hAnsi="Calibri"/>
          <w:b w:val="0"/>
          <w:i w:val="0"/>
          <w:sz w:val="22"/>
        </w:rPr>
        <w:t>NFR-DP-005: The Express Airways Developer Portal module shall comply with WCAG 2.1 Level AA accessibility standards.</w:t>
      </w:r>
    </w:p>
    <w:p>
      <w:r>
        <w:rPr>
          <w:rFonts w:ascii="Calibri" w:hAnsi="Calibri"/>
          <w:b w:val="0"/>
          <w:i w:val="0"/>
          <w:sz w:val="22"/>
        </w:rPr>
        <w:t>NFR-DP-006: The Express Airways Developer Portal module shall support internationalization for all text.</w:t>
      </w:r>
    </w:p>
    <w:p>
      <w:r>
        <w:rPr>
          <w:rFonts w:ascii="Calibri" w:hAnsi="Calibri"/>
          <w:b w:val="0"/>
          <w:i w:val="0"/>
          <w:sz w:val="22"/>
        </w:rPr>
        <w:t>NFR-DP-007: The Express Airways Developer Portal module shall maintain data consistency across all integrated services.</w:t>
      </w:r>
    </w:p>
    <w:p>
      <w:r>
        <w:rPr>
          <w:rFonts w:ascii="Calibri" w:hAnsi="Calibri"/>
          <w:b w:val="0"/>
          <w:i w:val="0"/>
          <w:sz w:val="22"/>
        </w:rPr>
        <w:t>NFR-DP-008: The Express Airways Developer Portal module shall support graceful degradation when dependencies fail.</w:t>
      </w:r>
    </w:p>
    <w:p>
      <w:r>
        <w:rPr>
          <w:rFonts w:ascii="Calibri" w:hAnsi="Calibri"/>
          <w:b w:val="0"/>
          <w:i w:val="0"/>
          <w:sz w:val="22"/>
        </w:rPr>
        <w:t>NFR-DP-009: The Express Airways Developer Portal module shall provide comprehensive user-facing help documentation.</w:t>
      </w:r>
    </w:p>
    <w:p>
      <w:r>
        <w:rPr>
          <w:rFonts w:ascii="Calibri" w:hAnsi="Calibri"/>
          <w:b w:val="0"/>
          <w:i w:val="0"/>
          <w:sz w:val="22"/>
        </w:rPr>
        <w:t>NFR-DP-010: The Express Airways Developer Portal module shall support localization for at least 12 languages.</w:t>
      </w:r>
    </w:p>
    <w:p>
      <w:r>
        <w:rPr>
          <w:rFonts w:ascii="Calibri" w:hAnsi="Calibri"/>
          <w:b w:val="0"/>
          <w:i w:val="0"/>
          <w:sz w:val="22"/>
        </w:rPr>
        <w:t>NFR-DP-011: The Express Airways Developer Portal module shall maintain backwards compatibility for 2 major API versions.</w:t>
      </w:r>
    </w:p>
    <w:p>
      <w:r>
        <w:rPr>
          <w:rFonts w:ascii="Calibri" w:hAnsi="Calibri"/>
          <w:b w:val="0"/>
          <w:i w:val="0"/>
          <w:sz w:val="22"/>
        </w:rPr>
        <w:t>NFR-DP-012: The Express Airways Developer Portal module shall support offline mode for critical read-only.</w:t>
      </w:r>
    </w:p>
    <w:p>
      <w:r>
        <w:rPr>
          <w:rFonts w:ascii="Calibri" w:hAnsi="Calibri"/>
          <w:b w:val="0"/>
          <w:i w:val="0"/>
          <w:sz w:val="22"/>
        </w:rPr>
        <w:t>NFR-DP-013: The Express Airways Developer Portal module shall achieve 90%+ user satisfaction in usability surveys.</w:t>
      </w:r>
    </w:p>
    <w:p>
      <w:r>
        <w:rPr>
          <w:rFonts w:ascii="Calibri" w:hAnsi="Calibri"/>
          <w:b w:val="0"/>
          <w:i w:val="0"/>
          <w:sz w:val="22"/>
        </w:rPr>
        <w:t>NFR-DP-014: The Express Airways Developer Portal module shall support automated deployment with zero-downtime.</w:t>
      </w:r>
    </w:p>
    <w:p>
      <w:r>
        <w:rPr>
          <w:rFonts w:ascii="Calibri" w:hAnsi="Calibri"/>
          <w:b w:val="0"/>
          <w:i w:val="0"/>
          <w:sz w:val="22"/>
        </w:rPr>
        <w:t>NFR-DP-015: The Express Airways Developer Portal module shall maintain complete API documentation with working examples.</w:t>
      </w:r>
    </w:p>
    <w:p>
      <w:r>
        <w:rPr>
          <w:rFonts w:ascii="Calibri" w:hAnsi="Calibri"/>
          <w:b w:val="0"/>
          <w:i w:val="0"/>
          <w:sz w:val="22"/>
        </w:rPr>
        <w:t>NFR-DP-016: The Express Airways Developer Portal module shall support screen reader compatibility.</w:t>
      </w:r>
    </w:p>
    <w:p>
      <w:r>
        <w:rPr>
          <w:rFonts w:ascii="Calibri" w:hAnsi="Calibri"/>
          <w:b w:val="0"/>
          <w:i w:val="0"/>
          <w:sz w:val="22"/>
        </w:rPr>
        <w:t>NFR-DP-017: The Express Airways Developer Portal module shall achieve 100% test coverage for critical business logic.</w:t>
      </w:r>
    </w:p>
    <w:p>
      <w:r>
        <w:rPr>
          <w:rFonts w:ascii="Calibri" w:hAnsi="Calibri"/>
          <w:b w:val="0"/>
          <w:i w:val="0"/>
          <w:sz w:val="22"/>
        </w:rPr>
        <w:t>NFR-DP-018: The Express Airways Developer Portal module shall support audit logging with tamper-evident storage.</w:t>
      </w:r>
    </w:p>
    <w:p>
      <w:r>
        <w:rPr>
          <w:rFonts w:ascii="Calibri" w:hAnsi="Calibri"/>
          <w:b w:val="0"/>
          <w:i w:val="0"/>
          <w:sz w:val="22"/>
        </w:rPr>
        <w:t>NFR-DP-019: The Express Airways Developer Portal module shall maintain data retention compliance with all regulations.</w:t>
      </w:r>
    </w:p>
    <w:p>
      <w:r>
        <w:rPr>
          <w:rFonts w:ascii="Calibri" w:hAnsi="Calibri"/>
          <w:b w:val="0"/>
          <w:i w:val="0"/>
          <w:sz w:val="22"/>
        </w:rPr>
        <w:t>NFR-DP-020: The Express Airways Developer Portal module shall support horizontal scaling through stateless design.</w:t>
      </w:r>
    </w:p>
    <w:p>
      <w:r>
        <w:rPr>
          <w:rFonts w:ascii="Calibri" w:hAnsi="Calibri"/>
          <w:b w:val="0"/>
          <w:i w:val="0"/>
          <w:sz w:val="22"/>
        </w:rPr>
        <w:t>NFR-DP-021: The Express Airways Developer Portal module shall achieve sub-100ms database query times for 99% of reads.</w:t>
      </w:r>
    </w:p>
    <w:p>
      <w:r>
        <w:rPr>
          <w:rFonts w:ascii="Calibri" w:hAnsi="Calibri"/>
          <w:b w:val="0"/>
          <w:i w:val="0"/>
          <w:sz w:val="22"/>
        </w:rPr>
        <w:t>NFR-DP-022: The Express Airways Developer Portal module shall support real-time data synchronization.</w:t>
      </w:r>
    </w:p>
    <w:p>
      <w:r>
        <w:rPr>
          <w:rFonts w:ascii="Calibri" w:hAnsi="Calibri"/>
          <w:b w:val="0"/>
          <w:i w:val="0"/>
          <w:sz w:val="22"/>
        </w:rPr>
        <w:t>NFR-DP-023: The Express Airways Developer Portal module shall maintain session consistency across load-balanced instances.</w:t>
      </w:r>
    </w:p>
    <w:p>
      <w:r>
        <w:rPr>
          <w:rFonts w:ascii="Calibri" w:hAnsi="Calibri"/>
          <w:b w:val="0"/>
          <w:i w:val="0"/>
          <w:sz w:val="22"/>
        </w:rPr>
        <w:t>NFR-DP-024: The Express Airways Developer Portal module shall support progressive web app capabilities.</w:t>
      </w:r>
    </w:p>
    <w:p>
      <w:r>
        <w:rPr>
          <w:rFonts w:ascii="Calibri" w:hAnsi="Calibri"/>
          <w:b w:val="0"/>
          <w:i w:val="0"/>
          <w:sz w:val="22"/>
        </w:rPr>
        <w:t>NFR-DP-025: The Express Airways Developer Portal module shall achieve 95% code quality metrics in automated scanning.</w:t>
      </w:r>
    </w:p>
    <w:p>
      <w:r>
        <w:rPr>
          <w:rFonts w:ascii="Calibri" w:hAnsi="Calibri"/>
          <w:b w:val="0"/>
          <w:i w:val="0"/>
          <w:sz w:val="22"/>
        </w:rPr>
        <w:t>NFR-DP-026: The Express Airways Developer Portal module shall support monitoring for all service components.</w:t>
      </w:r>
    </w:p>
    <w:p>
      <w:r>
        <w:rPr>
          <w:rFonts w:ascii="Calibri" w:hAnsi="Calibri"/>
          <w:b w:val="0"/>
          <w:i w:val="0"/>
          <w:sz w:val="22"/>
        </w:rPr>
        <w:t>NFR-DP-027: The Express Airways Developer Portal module shall maintain comprehensive disaster recovery capabilities.</w:t>
      </w:r>
    </w:p>
    <w:p>
      <w:r>
        <w:rPr>
          <w:rFonts w:ascii="Calibri" w:hAnsi="Calibri"/>
          <w:b w:val="0"/>
          <w:i w:val="0"/>
          <w:sz w:val="22"/>
        </w:rPr>
        <w:t>NFR-DP-028: The Express Airways Developer Portal module shall achieve 99.99% data durability.</w:t>
      </w:r>
    </w:p>
    <w:p>
      <w:r>
        <w:rPr>
          <w:rFonts w:ascii="Calibri" w:hAnsi="Calibri"/>
          <w:b w:val="0"/>
          <w:i w:val="0"/>
          <w:sz w:val="22"/>
        </w:rPr>
        <w:t>NFR-DP-029: The Express Airways Developer Portal module shall support field-level encryption for PII data.</w:t>
      </w:r>
    </w:p>
    <w:p>
      <w:r>
        <w:rPr>
          <w:rFonts w:ascii="Calibri" w:hAnsi="Calibri"/>
          <w:b w:val="0"/>
          <w:i w:val="0"/>
          <w:sz w:val="22"/>
        </w:rPr>
        <w:t>NFR-DP-030: The Express Airways Developer Portal module shall maintain TLS 1.3 for all network communications.</w:t>
      </w:r>
    </w:p>
    <w:p>
      <w:r>
        <w:rPr>
          <w:rFonts w:ascii="Calibri" w:hAnsi="Calibri"/>
          <w:b w:val="0"/>
          <w:i w:val="0"/>
          <w:sz w:val="22"/>
        </w:rPr>
        <w:t>NFR-DP-031: The Express Airways Developer Portal module shall achieve sub-second automatic failover for databases.</w:t>
      </w:r>
    </w:p>
    <w:p>
      <w:r>
        <w:rPr>
          <w:rFonts w:ascii="Calibri" w:hAnsi="Calibri"/>
          <w:b w:val="0"/>
          <w:i w:val="0"/>
          <w:sz w:val="22"/>
        </w:rPr>
        <w:t>NFR-DP-032: The Express Airways Developer Portal module shall maintain zero-data-loss recovery point objective.</w:t>
      </w:r>
    </w:p>
    <w:p>
      <w:r>
        <w:rPr>
          <w:rFonts w:ascii="Calibri" w:hAnsi="Calibri"/>
          <w:b w:val="0"/>
          <w:i w:val="0"/>
          <w:sz w:val="22"/>
        </w:rPr>
        <w:t>NFR-DP-033: The Express Airways Developer Portal module shall achieve 4-hour recovery time for critical services.</w:t>
      </w:r>
    </w:p>
    <w:p>
      <w:r>
        <w:rPr>
          <w:rFonts w:ascii="Calibri" w:hAnsi="Calibri"/>
          <w:b w:val="0"/>
          <w:i w:val="0"/>
          <w:sz w:val="22"/>
        </w:rPr>
        <w:t>NFR-DP-034: The Express Airways Developer Portal module shall support automated backup integrity verification.</w:t>
      </w:r>
    </w:p>
    <w:p>
      <w:r>
        <w:rPr>
          <w:rFonts w:ascii="Calibri" w:hAnsi="Calibri"/>
          <w:b w:val="0"/>
          <w:i w:val="0"/>
          <w:sz w:val="22"/>
        </w:rPr>
        <w:t>NFR-DP-035: The Express Airways Developer Portal module shall maintain 7-year audit log retention.</w:t>
      </w:r>
    </w:p>
    <w:p>
      <w:r>
        <w:rPr>
          <w:rFonts w:ascii="Calibri" w:hAnsi="Calibri"/>
          <w:b w:val="0"/>
          <w:i w:val="0"/>
          <w:sz w:val="22"/>
        </w:rPr>
        <w:t>NFR-DP-036: The Express Airways Developer Portal module shall support immutable WORM storage for audit logs.</w:t>
      </w:r>
    </w:p>
    <w:p>
      <w:r>
        <w:rPr>
          <w:rFonts w:ascii="Calibri" w:hAnsi="Calibri"/>
          <w:b w:val="0"/>
          <w:i w:val="0"/>
          <w:sz w:val="22"/>
        </w:rPr>
        <w:t>NFR-DP-037: The Express Airways Developer Portal module shall achieve 100% compliance with applicable regulations.</w:t>
      </w:r>
    </w:p>
    <w:p>
      <w:r>
        <w:rPr>
          <w:rFonts w:ascii="Calibri" w:hAnsi="Calibri"/>
          <w:b w:val="0"/>
          <w:i w:val="0"/>
          <w:sz w:val="22"/>
        </w:rPr>
        <w:t>NFR-DP-038: The Express Airways Developer Portal module shall support regular penetration testing schedule.</w:t>
      </w:r>
    </w:p>
    <w:p>
      <w:r>
        <w:rPr>
          <w:rFonts w:ascii="Calibri" w:hAnsi="Calibri"/>
          <w:b w:val="0"/>
          <w:i w:val="0"/>
          <w:sz w:val="22"/>
        </w:rPr>
        <w:t>NFR-DP-039: The Express Airways Developer Portal module shall maintain vulnerability remediation SLAs.</w:t>
      </w:r>
    </w:p>
    <w:p>
      <w:r>
        <w:rPr>
          <w:rFonts w:ascii="Calibri" w:hAnsi="Calibri"/>
          <w:b w:val="0"/>
          <w:i w:val="0"/>
          <w:sz w:val="22"/>
        </w:rPr>
        <w:t>NFR-DP-040: The Express Airways Developer Portal module shall support responsible security disclosure program.</w:t>
      </w:r>
    </w:p>
    <w:p>
      <w:r>
        <w:rPr>
          <w:rFonts w:ascii="Calibri" w:hAnsi="Calibri"/>
          <w:b w:val="0"/>
          <w:i w:val="0"/>
          <w:sz w:val="22"/>
        </w:rPr>
        <w:t>NFR-DP-041: The Express Airways Developer Portal module shall achieve OWASP Top 10 compliance.</w:t>
      </w:r>
    </w:p>
    <w:p>
      <w:r>
        <w:rPr>
          <w:rFonts w:ascii="Calibri" w:hAnsi="Calibri"/>
          <w:b w:val="0"/>
          <w:i w:val="0"/>
          <w:sz w:val="22"/>
        </w:rPr>
        <w:t>NFR-DP-042: The Express Airways Developer Portal module shall maintain GDPR and CCPA compliance.</w:t>
      </w:r>
    </w:p>
    <w:p>
      <w:r>
        <w:rPr>
          <w:rFonts w:ascii="Calibri" w:hAnsi="Calibri"/>
          <w:b w:val="0"/>
          <w:i w:val="0"/>
          <w:sz w:val="22"/>
        </w:rPr>
        <w:t>NFR-DP-043: The Express Airways Developer Portal module shall support PCI DSS compliance for payment data.</w:t>
      </w:r>
    </w:p>
    <w:p>
      <w:r>
        <w:rPr>
          <w:rFonts w:ascii="Calibri" w:hAnsi="Calibri"/>
          <w:b w:val="0"/>
          <w:i w:val="0"/>
          <w:sz w:val="22"/>
        </w:rPr>
        <w:t>NFR-DP-044: The Express Airways Developer Portal module shall achieve ISO 27001 certification alignment.</w:t>
      </w:r>
    </w:p>
    <w:p>
      <w:r>
        <w:rPr>
          <w:rFonts w:ascii="Calibri" w:hAnsi="Calibri"/>
          <w:b w:val="0"/>
          <w:i w:val="0"/>
          <w:sz w:val="22"/>
        </w:rPr>
        <w:t>NFR-DP-045: The Express Airways Developer Portal module shall maintain 99.999% authentication service availability.</w:t>
      </w:r>
    </w:p>
    <w:p>
      <w:r>
        <w:rPr>
          <w:rFonts w:ascii="Calibri" w:hAnsi="Calibri"/>
          <w:b w:val="0"/>
          <w:i w:val="0"/>
          <w:sz w:val="22"/>
        </w:rPr>
        <w:t>NFR-DP-046: The Express Airways Developer Portal module shall support multi-factor authentication.</w:t>
      </w:r>
    </w:p>
    <w:p>
      <w:r>
        <w:rPr>
          <w:rFonts w:ascii="Calibri" w:hAnsi="Calibri"/>
          <w:b w:val="0"/>
          <w:i w:val="0"/>
          <w:sz w:val="22"/>
        </w:rPr>
        <w:t>NFR-DP-047: The Express Airways Developer Portal module shall maintain password complexity requirements.</w:t>
      </w:r>
    </w:p>
    <w:p>
      <w:r>
        <w:rPr>
          <w:rFonts w:ascii="Calibri" w:hAnsi="Calibri"/>
          <w:b w:val="0"/>
          <w:i w:val="0"/>
          <w:sz w:val="22"/>
        </w:rPr>
        <w:t>NFR-DP-048: The Express Airways Developer Portal module shall support single sign-on integration.</w:t>
      </w:r>
    </w:p>
    <w:p>
      <w:r>
        <w:rPr>
          <w:rFonts w:ascii="Calibri" w:hAnsi="Calibri"/>
          <w:b w:val="0"/>
          <w:i w:val="0"/>
          <w:sz w:val="22"/>
        </w:rPr>
        <w:t>NFR-DP-049: The Express Airways Developer Portal module shall achieve 100% uptime for core API gateway.</w:t>
      </w:r>
    </w:p>
    <w:p>
      <w:r>
        <w:rPr>
          <w:rFonts w:ascii="Calibri" w:hAnsi="Calibri"/>
          <w:b w:val="0"/>
          <w:i w:val="0"/>
          <w:sz w:val="22"/>
        </w:rPr>
        <w:t>NFR-DP-050: The Express Airways Developer Portal module shall maintain 99.5% uptime for supporting services.</w:t>
      </w:r>
    </w:p>
    <w:p>
      <w:r>
        <w:rPr>
          <w:rFonts w:ascii="Calibri" w:hAnsi="Calibri"/>
          <w:b w:val="0"/>
          <w:i w:val="0"/>
          <w:sz w:val="22"/>
        </w:rPr>
        <w:t>NFR-DP-051: The Express Airways Developer Portal module shall support scheduled maintenance windows with advance notice.</w:t>
      </w:r>
    </w:p>
    <w:p>
      <w:r>
        <w:rPr>
          <w:rFonts w:ascii="Calibri" w:hAnsi="Calibri"/>
          <w:b w:val="0"/>
          <w:i w:val="0"/>
          <w:sz w:val="22"/>
        </w:rPr>
        <w:t>NFR-DP-052: The Express Airways Developer Portal module shall achieve 60-second incident detection time.</w:t>
      </w:r>
    </w:p>
    <w:p>
      <w:r>
        <w:rPr>
          <w:rFonts w:ascii="Calibri" w:hAnsi="Calibri"/>
          <w:b w:val="0"/>
          <w:i w:val="0"/>
          <w:sz w:val="22"/>
        </w:rPr>
        <w:t>NFR-DP-053: The Express Airways Developer Portal module shall maintain 15-minute incident response for critical issues.</w:t>
      </w:r>
    </w:p>
    <w:p>
      <w:r>
        <w:rPr>
          <w:rFonts w:ascii="Calibri" w:hAnsi="Calibri"/>
          <w:b w:val="0"/>
          <w:i w:val="0"/>
          <w:sz w:val="22"/>
        </w:rPr>
        <w:t>NFR-DP-054: The Express Airways Developer Portal module shall support automated incident remediation.</w:t>
      </w:r>
    </w:p>
    <w:p>
      <w:r>
        <w:rPr>
          <w:rFonts w:ascii="Calibri" w:hAnsi="Calibri"/>
          <w:b w:val="0"/>
          <w:i w:val="0"/>
          <w:sz w:val="22"/>
        </w:rPr>
        <w:t>NFR-DP-055: The Express Airways Developer Portal module shall achieve 95% automated test coverage.</w:t>
      </w:r>
    </w:p>
    <w:p>
      <w:r>
        <w:rPr>
          <w:rFonts w:ascii="Calibri" w:hAnsi="Calibri"/>
          <w:b w:val="0"/>
          <w:i w:val="0"/>
          <w:sz w:val="22"/>
        </w:rPr>
        <w:t>NFR-DP-056: The Express Airways Developer Portal module shall maintain 80% code coverage minimum.</w:t>
      </w:r>
    </w:p>
    <w:p>
      <w:r>
        <w:rPr>
          <w:rFonts w:ascii="Calibri" w:hAnsi="Calibri"/>
          <w:b w:val="0"/>
          <w:i w:val="0"/>
          <w:sz w:val="22"/>
        </w:rPr>
        <w:t>NFR-DP-057: The Express Airways Developer Portal module shall support continuous integration pipeline.</w:t>
      </w:r>
    </w:p>
    <w:p>
      <w:r>
        <w:rPr>
          <w:rFonts w:ascii="Calibri" w:hAnsi="Calibri"/>
          <w:b w:val="0"/>
          <w:i w:val="0"/>
          <w:sz w:val="22"/>
        </w:rPr>
        <w:t>NFR-DP-058: The Express Airways Developer Portal module shall maintain 24-hour deployment frequency.</w:t>
      </w:r>
    </w:p>
    <w:p>
      <w:r>
        <w:rPr>
          <w:rFonts w:ascii="Calibri" w:hAnsi="Calibri"/>
          <w:b w:val="0"/>
          <w:i w:val="0"/>
          <w:sz w:val="22"/>
        </w:rPr>
        <w:t>NFR-DP-059: The Express Airways Developer Portal module shall support automated rollback capability.</w:t>
      </w:r>
    </w:p>
    <w:p>
      <w:r>
        <w:rPr>
          <w:rFonts w:ascii="Calibri" w:hAnsi="Calibri"/>
          <w:b w:val="0"/>
          <w:i w:val="0"/>
          <w:sz w:val="22"/>
        </w:rPr>
        <w:t>NFR-DP-060: The Express Airways Developer Portal module shall achieve zero-downtime database migrations.</w:t>
      </w:r>
    </w:p>
    <w:p>
      <w:r>
        <w:rPr>
          <w:rFonts w:ascii="Calibri" w:hAnsi="Calibri"/>
          <w:b w:val="0"/>
          <w:i w:val="0"/>
          <w:sz w:val="22"/>
        </w:rPr>
        <w:t>NFR-DP-061: The Express Airways Developer Portal module shall support feature flag infrastructure.</w:t>
      </w:r>
    </w:p>
    <w:p>
      <w:r>
        <w:rPr>
          <w:rFonts w:ascii="Calibri" w:hAnsi="Calibri"/>
          <w:b w:val="0"/>
          <w:i w:val="0"/>
          <w:sz w:val="22"/>
        </w:rPr>
        <w:t>NFR-DP-062: The Express Airways Developer Portal module shall achieve 99% API response success rate.</w:t>
      </w:r>
    </w:p>
    <w:p>
      <w:r>
        <w:rPr>
          <w:rFonts w:ascii="Calibri" w:hAnsi="Calibri"/>
          <w:b w:val="0"/>
          <w:i w:val="0"/>
          <w:sz w:val="22"/>
        </w:rPr>
        <w:t>NFR-DP-063: The Express Airways Developer Portal module shall maintain 200ms p95 API response time.</w:t>
      </w:r>
    </w:p>
    <w:p>
      <w:r>
        <w:rPr>
          <w:rFonts w:ascii="Calibri" w:hAnsi="Calibri"/>
          <w:b w:val="0"/>
          <w:i w:val="0"/>
          <w:sz w:val="22"/>
        </w:rPr>
        <w:t>NFR-DP-064: The Express Airways Developer Portal module shall support 1000 requests per second throughput.</w:t>
      </w:r>
    </w:p>
    <w:p>
      <w:r>
        <w:rPr>
          <w:rFonts w:ascii="Calibri" w:hAnsi="Calibri"/>
          <w:b w:val="0"/>
          <w:i w:val="0"/>
          <w:sz w:val="22"/>
        </w:rPr>
        <w:t>NFR-DP-065: The Express Airways Developer Portal module shall achieve 90% cache hit ratio.</w:t>
      </w:r>
    </w:p>
    <w:p>
      <w:r>
        <w:rPr>
          <w:rFonts w:ascii="Calibri" w:hAnsi="Calibri"/>
          <w:b w:val="0"/>
          <w:i w:val="0"/>
          <w:sz w:val="22"/>
        </w:rPr>
        <w:t>NFR-DP-066: The Express Airways Developer Portal module shall support 100ms push notification delivery.</w:t>
      </w:r>
    </w:p>
    <w:p>
      <w:r>
        <w:rPr>
          <w:rFonts w:ascii="Calibri" w:hAnsi="Calibri"/>
          <w:b w:val="0"/>
          <w:i w:val="0"/>
          <w:sz w:val="22"/>
        </w:rPr>
        <w:t>NFR-DP-067: The Express Airways Developer Portal module shall maintain 99% email delivery rate.</w:t>
      </w:r>
    </w:p>
    <w:p>
      <w:r>
        <w:rPr>
          <w:rFonts w:ascii="Calibri" w:hAnsi="Calibri"/>
          <w:b w:val="0"/>
          <w:i w:val="0"/>
          <w:sz w:val="22"/>
        </w:rPr>
        <w:t>NFR-DP-068: The Express Airways Developer Portal module shall achieve 5-second page load on 3G networks.</w:t>
      </w:r>
    </w:p>
    <w:p>
      <w:r>
        <w:rPr>
          <w:rFonts w:ascii="Calibri" w:hAnsi="Calibri"/>
          <w:b w:val="0"/>
          <w:i w:val="0"/>
          <w:sz w:val="22"/>
        </w:rPr>
        <w:t>NFR-DP-069: The Express Airways Developer Portal module shall maintain 60fps rendering for animations.</w:t>
      </w:r>
    </w:p>
    <w:p>
      <w:r>
        <w:rPr>
          <w:rFonts w:ascii="Calibri" w:hAnsi="Calibri"/>
          <w:b w:val="0"/>
          <w:i w:val="0"/>
          <w:sz w:val="22"/>
        </w:rPr>
        <w:t>NFR-DP-070: The Express Airways Developer Portal module shall support 1000 WebSocket connections.</w:t>
      </w:r>
    </w:p>
    <w:p>
      <w:r>
        <w:rPr>
          <w:rFonts w:ascii="Calibri" w:hAnsi="Calibri"/>
          <w:b w:val="0"/>
          <w:i w:val="0"/>
          <w:sz w:val="22"/>
        </w:rPr>
        <w:t>NFR-DP-071: The Express Airways Developer Portal module shall achieve 10000 database transactions per second.</w:t>
      </w:r>
    </w:p>
    <w:p>
      <w:r>
        <w:rPr>
          <w:rFonts w:ascii="Calibri" w:hAnsi="Calibri"/>
          <w:b w:val="0"/>
          <w:i w:val="0"/>
          <w:sz w:val="22"/>
        </w:rPr>
        <w:t>NFR-DP-072: The Express Airways Developer Portal module shall support auto-scaling for demand spikes.</w:t>
      </w:r>
    </w:p>
    <w:p>
      <w:r>
        <w:rPr>
          <w:rFonts w:ascii="Calibri" w:hAnsi="Calibri"/>
          <w:b w:val="0"/>
          <w:i w:val="0"/>
          <w:sz w:val="22"/>
        </w:rPr>
        <w:t>NFR-DP-073: The Express Airways Developer Portal module shall achieve 100% configuration as code.</w:t>
      </w:r>
    </w:p>
    <w:p>
      <w:r>
        <w:rPr>
          <w:rFonts w:ascii="Calibri" w:hAnsi="Calibri"/>
          <w:b w:val="0"/>
          <w:i w:val="0"/>
          <w:sz w:val="22"/>
        </w:rPr>
        <w:t>NFR-DP-074: The Express Airways Developer Portal module shall maintain immutable infrastructure.</w:t>
      </w:r>
    </w:p>
    <w:p>
      <w:r>
        <w:rPr>
          <w:rFonts w:ascii="Calibri" w:hAnsi="Calibri"/>
          <w:b w:val="0"/>
          <w:i w:val="0"/>
          <w:sz w:val="22"/>
        </w:rPr>
        <w:t>NFR-DP-075: The Express Airways Developer Portal module shall support canary deployments.</w:t>
      </w:r>
    </w:p>
    <w:p>
      <w:r>
        <w:rPr>
          <w:rFonts w:ascii="Calibri" w:hAnsi="Calibri"/>
          <w:b w:val="0"/>
          <w:i w:val="0"/>
          <w:sz w:val="22"/>
        </w:rPr>
        <w:t>NFR-DP-076: The Express Airways Developer Portal module shall maintain 100% infrastructure monitoring.</w:t>
      </w:r>
    </w:p>
    <w:p>
      <w:r>
        <w:rPr>
          <w:rFonts w:ascii="Calibri" w:hAnsi="Calibri"/>
          <w:b w:val="0"/>
          <w:i w:val="0"/>
          <w:sz w:val="22"/>
        </w:rPr>
        <w:t>NFR-DP-077: The Express Airways Developer Portal module shall support log aggregation for all services.</w:t>
      </w:r>
    </w:p>
    <w:p>
      <w:r>
        <w:rPr>
          <w:rFonts w:ascii="Calibri" w:hAnsi="Calibri"/>
          <w:b w:val="0"/>
          <w:i w:val="0"/>
          <w:sz w:val="22"/>
        </w:rPr>
        <w:t>NFR-DP-078: The Express Airways Developer Portal module shall achieve 30-day log retention.</w:t>
      </w:r>
    </w:p>
    <w:p>
      <w:r>
        <w:rPr>
          <w:rFonts w:ascii="Calibri" w:hAnsi="Calibri"/>
          <w:b w:val="0"/>
          <w:i w:val="0"/>
          <w:sz w:val="22"/>
        </w:rPr>
        <w:t>NFR-DP-079: The Express Airways Developer Portal module shall maintain 1-year metric retention.</w:t>
      </w:r>
    </w:p>
    <w:p>
      <w:r>
        <w:rPr>
          <w:rFonts w:ascii="Calibri" w:hAnsi="Calibri"/>
          <w:b w:val="0"/>
          <w:i w:val="0"/>
          <w:sz w:val="22"/>
        </w:rPr>
        <w:t>NFR-DP-080: The Express Airways Developer Portal module shall support 15-second metric granularity.</w:t>
      </w:r>
    </w:p>
    <w:p>
      <w:r>
        <w:rPr>
          <w:rFonts w:ascii="Calibri" w:hAnsi="Calibri"/>
          <w:b w:val="0"/>
          <w:i w:val="0"/>
          <w:sz w:val="22"/>
        </w:rPr>
        <w:t>NFR-DP-081: The Express Airways Developer Portal module shall achieve actionable alert definitions for all SLIs.</w:t>
      </w:r>
    </w:p>
    <w:p>
      <w:r>
        <w:rPr>
          <w:rFonts w:ascii="Calibri" w:hAnsi="Calibri"/>
          <w:b w:val="0"/>
          <w:i w:val="0"/>
          <w:sz w:val="22"/>
        </w:rPr>
        <w:t>NFR-DP-082: The Express Airways Developer Portal module shall maintain 5-minute alert response time.</w:t>
      </w:r>
    </w:p>
    <w:p>
      <w:r>
        <w:rPr>
          <w:rFonts w:ascii="Calibri" w:hAnsi="Calibri"/>
          <w:b w:val="0"/>
          <w:i w:val="0"/>
          <w:sz w:val="22"/>
        </w:rPr>
        <w:t>NFR-DP-083: The Express Airways Developer Portal module shall support integration with incident management systems.</w:t>
      </w:r>
    </w:p>
    <w:p>
      <w:r>
        <w:rPr>
          <w:rFonts w:ascii="Calibri" w:hAnsi="Calibri"/>
          <w:b w:val="0"/>
          <w:i w:val="0"/>
          <w:sz w:val="22"/>
        </w:rPr>
        <w:t>NFR-DP-084: The Express Airways Developer Portal module shall achieve 80% alert-to-ticket conversion rate.</w:t>
      </w:r>
    </w:p>
    <w:p>
      <w:r>
        <w:rPr>
          <w:rFonts w:ascii="Calibri" w:hAnsi="Calibri"/>
          <w:b w:val="0"/>
          <w:i w:val="0"/>
          <w:sz w:val="22"/>
        </w:rPr>
        <w:t>NFR-DP-085: The Express Airways Developer Portal module shall support runbook automation for common alerts.</w:t>
      </w:r>
    </w:p>
    <w:p>
      <w:r>
        <w:rPr>
          <w:rFonts w:ascii="Calibri" w:hAnsi="Calibri"/>
          <w:b w:val="0"/>
          <w:i w:val="0"/>
          <w:sz w:val="22"/>
        </w:rPr>
        <w:t>NFR-DP-086: The Express Airways Developer Portal module shall achieve 90% first-response resolution rate.</w:t>
      </w:r>
    </w:p>
    <w:p>
      <w:r>
        <w:rPr>
          <w:rFonts w:ascii="Calibri" w:hAnsi="Calibri"/>
          <w:b w:val="0"/>
          <w:i w:val="0"/>
          <w:sz w:val="22"/>
        </w:rPr>
        <w:t>NFR-DP-087: The Express Airways Developer Portal module shall maintain 24/7 on-call coverage for critical services.</w:t>
      </w:r>
    </w:p>
    <w:p>
      <w:r>
        <w:rPr>
          <w:rFonts w:ascii="Calibri" w:hAnsi="Calibri"/>
          <w:b w:val="0"/>
          <w:i w:val="0"/>
          <w:sz w:val="22"/>
        </w:rPr>
        <w:t>NFR-DP-088: The Express Airways Developer Portal module shall support escalation policy enforcement.</w:t>
      </w:r>
    </w:p>
    <w:p>
      <w:r>
        <w:rPr>
          <w:rFonts w:ascii="Calibri" w:hAnsi="Calibri"/>
          <w:b w:val="0"/>
          <w:i w:val="0"/>
          <w:sz w:val="22"/>
        </w:rPr>
        <w:t>NFR-DP-089: The Express Airways Developer Portal module shall achieve 100% postmortem documentation for incidents.</w:t>
      </w:r>
    </w:p>
    <w:p>
      <w:r>
        <w:rPr>
          <w:rFonts w:ascii="Calibri" w:hAnsi="Calibri"/>
          <w:b w:val="0"/>
          <w:i w:val="0"/>
          <w:sz w:val="22"/>
        </w:rPr>
        <w:t>NFR-DP-090: The Express Airways Developer Portal module shall support continuous improvement culture.</w:t>
      </w:r>
    </w:p>
    <w:p>
      <w:r>
        <w:rPr>
          <w:rFonts w:ascii="Calibri" w:hAnsi="Calibri"/>
          <w:b w:val="0"/>
          <w:i w:val="0"/>
          <w:sz w:val="22"/>
        </w:rPr>
        <w:t>NFR-DP-091: The Express Airways Developer Portal module shall maintain 95% customer satisfaction for support.</w:t>
      </w:r>
    </w:p>
    <w:p>
      <w:r>
        <w:rPr>
          <w:rFonts w:ascii="Calibri" w:hAnsi="Calibri"/>
          <w:b w:val="0"/>
          <w:i w:val="0"/>
          <w:sz w:val="22"/>
        </w:rPr>
        <w:t>NFR-DP-092: The Express Airways Developer Portal module shall achieve 4-hour response for critical support tickets.</w:t>
      </w:r>
    </w:p>
    <w:p>
      <w:r>
        <w:rPr>
          <w:rFonts w:ascii="Calibri" w:hAnsi="Calibri"/>
          <w:b w:val="0"/>
          <w:i w:val="0"/>
          <w:sz w:val="22"/>
        </w:rPr>
        <w:t>NFR-DP-093: The Express Airways Developer Portal module shall support 24/7 support coverage for critical issues.</w:t>
      </w:r>
    </w:p>
    <w:p>
      <w:r>
        <w:rPr>
          <w:rFonts w:ascii="Calibri" w:hAnsi="Calibri"/>
          <w:b w:val="0"/>
          <w:i w:val="0"/>
          <w:sz w:val="22"/>
        </w:rPr>
        <w:t>NFR-DP-094: The Express Airways Developer Portal module shall achieve first-contact resolution for common issues.</w:t>
      </w:r>
    </w:p>
    <w:p>
      <w:pPr>
        <w:pStyle w:val="Heading3"/>
      </w:pPr>
      <w:r>
        <w:t>7.11.3 User Interface Requirements</w:t>
      </w:r>
    </w:p>
    <w:p>
      <w:r>
        <w:rPr>
          <w:rFonts w:ascii="Calibri" w:hAnsi="Calibri"/>
          <w:b w:val="0"/>
          <w:i w:val="0"/>
          <w:sz w:val="22"/>
        </w:rPr>
        <w:t>UI-DP-001: The Express Airways Developer Portal interface shall use Express Airways design system components consistently.</w:t>
      </w:r>
    </w:p>
    <w:p>
      <w:r>
        <w:rPr>
          <w:rFonts w:ascii="Calibri" w:hAnsi="Calibri"/>
          <w:b w:val="0"/>
          <w:i w:val="0"/>
          <w:sz w:val="22"/>
        </w:rPr>
        <w:t>UI-DP-002: The Express Airways Developer Portal interface shall follow responsive design for mobile, tablet, and desktop.</w:t>
      </w:r>
    </w:p>
    <w:p>
      <w:r>
        <w:rPr>
          <w:rFonts w:ascii="Calibri" w:hAnsi="Calibri"/>
          <w:b w:val="0"/>
          <w:i w:val="0"/>
          <w:sz w:val="22"/>
        </w:rPr>
        <w:t>UI-DP-003: The Express Airways Developer Portal interface shall use platform-wide navigation patterns consistently.</w:t>
      </w:r>
    </w:p>
    <w:p>
      <w:r>
        <w:rPr>
          <w:rFonts w:ascii="Calibri" w:hAnsi="Calibri"/>
          <w:b w:val="0"/>
          <w:i w:val="0"/>
          <w:sz w:val="22"/>
        </w:rPr>
        <w:t>UI-DP-004: The Express Airways Developer Portal interface shall display inline validation messages on form fields.</w:t>
      </w:r>
    </w:p>
    <w:p>
      <w:r>
        <w:rPr>
          <w:rFonts w:ascii="Calibri" w:hAnsi="Calibri"/>
          <w:b w:val="0"/>
          <w:i w:val="0"/>
          <w:sz w:val="22"/>
        </w:rPr>
        <w:t>UI-DP-005: The Express Airways Developer Portal interface shall use skeleton loading screens for data fetching states.</w:t>
      </w:r>
    </w:p>
    <w:p>
      <w:r>
        <w:rPr>
          <w:rFonts w:ascii="Calibri" w:hAnsi="Calibri"/>
          <w:b w:val="0"/>
          <w:i w:val="0"/>
          <w:sz w:val="22"/>
        </w:rPr>
        <w:t>UI-DP-006: The Express Airways Developer Portal interface shall display user-friendly error messages with recovery options.</w:t>
      </w:r>
    </w:p>
    <w:p>
      <w:r>
        <w:rPr>
          <w:rFonts w:ascii="Calibri" w:hAnsi="Calibri"/>
          <w:b w:val="0"/>
          <w:i w:val="0"/>
          <w:sz w:val="22"/>
        </w:rPr>
        <w:t>UI-DP-007: The Express Airways Developer Portal interface shall display helpful guidance in empty states with call-to-action.</w:t>
      </w:r>
    </w:p>
    <w:p>
      <w:r>
        <w:rPr>
          <w:rFonts w:ascii="Calibri" w:hAnsi="Calibri"/>
          <w:b w:val="0"/>
          <w:i w:val="0"/>
          <w:sz w:val="22"/>
        </w:rPr>
        <w:t>UI-DP-008: The Express Airways Developer Portal interface shall support keyboard navigation with visible focus indicators.</w:t>
      </w:r>
    </w:p>
    <w:p>
      <w:r>
        <w:rPr>
          <w:rFonts w:ascii="Calibri" w:hAnsi="Calibri"/>
          <w:b w:val="0"/>
          <w:i w:val="0"/>
          <w:sz w:val="22"/>
        </w:rPr>
        <w:t>UI-DP-009: The Express Airways Developer Portal interface shall provide touch-friendly interaction targets at least 44x44px.</w:t>
      </w:r>
    </w:p>
    <w:p>
      <w:r>
        <w:rPr>
          <w:rFonts w:ascii="Calibri" w:hAnsi="Calibri"/>
          <w:b w:val="0"/>
          <w:i w:val="0"/>
          <w:sz w:val="22"/>
        </w:rPr>
        <w:t>UI-DP-010: The Express Airways Developer Portal interface shall maintain consistent visual hierarchy across all pages.</w:t>
      </w:r>
    </w:p>
    <w:p>
      <w:r>
        <w:rPr>
          <w:rFonts w:ascii="Calibri" w:hAnsi="Calibri"/>
          <w:b w:val="0"/>
          <w:i w:val="0"/>
          <w:sz w:val="22"/>
        </w:rPr>
        <w:t>UI-DP-011: The Express Airways Developer Portal interface shall use accessible color contrast ratios meeting WCAG AA standards.</w:t>
      </w:r>
    </w:p>
    <w:p>
      <w:r>
        <w:rPr>
          <w:rFonts w:ascii="Calibri" w:hAnsi="Calibri"/>
          <w:b w:val="0"/>
          <w:i w:val="0"/>
          <w:sz w:val="22"/>
        </w:rPr>
        <w:t>UI-DP-012: The Express Airways Developer Portal interface shall provide clear visual feedback for all user interactions.</w:t>
      </w:r>
    </w:p>
    <w:p>
      <w:r>
        <w:rPr>
          <w:rFonts w:ascii="Calibri" w:hAnsi="Calibri"/>
          <w:b w:val="0"/>
          <w:i w:val="0"/>
          <w:sz w:val="22"/>
        </w:rPr>
        <w:t>UI-DP-013: The Express Airways Developer Portal interface shall display progress indicators for operations over 1 second.</w:t>
      </w:r>
    </w:p>
    <w:p>
      <w:r>
        <w:rPr>
          <w:rFonts w:ascii="Calibri" w:hAnsi="Calibri"/>
          <w:b w:val="0"/>
          <w:i w:val="0"/>
          <w:sz w:val="22"/>
        </w:rPr>
        <w:t>UI-DP-014: The Express Airways Developer Portal interface shall provide responsive images that adapt to viewport size.</w:t>
      </w:r>
    </w:p>
    <w:p>
      <w:pPr>
        <w:pStyle w:val="Heading3"/>
      </w:pPr>
      <w:r>
        <w:t>7.11.4 Data Requirements</w:t>
      </w:r>
    </w:p>
    <w:p>
      <w:r>
        <w:rPr>
          <w:rFonts w:ascii="Calibri" w:hAnsi="Calibri"/>
          <w:b w:val="0"/>
          <w:i w:val="0"/>
          <w:sz w:val="22"/>
        </w:rPr>
        <w:t>DR-DP-001: store all data in the designated database schema.</w:t>
      </w:r>
    </w:p>
    <w:p>
      <w:r>
        <w:rPr>
          <w:rFonts w:ascii="Calibri" w:hAnsi="Calibri"/>
          <w:b w:val="0"/>
          <w:i w:val="0"/>
          <w:sz w:val="22"/>
        </w:rPr>
        <w:t>DR-DP-002: maintain relationships with other modules via foreign keys.</w:t>
      </w:r>
    </w:p>
    <w:p>
      <w:r>
        <w:rPr>
          <w:rFonts w:ascii="Calibri" w:hAnsi="Calibri"/>
          <w:b w:val="0"/>
          <w:i w:val="0"/>
          <w:sz w:val="22"/>
        </w:rPr>
        <w:t>DR-DP-003: implement data retention policies per EA standards.</w:t>
      </w:r>
    </w:p>
    <w:p>
      <w:r>
        <w:rPr>
          <w:rFonts w:ascii="Calibri" w:hAnsi="Calibri"/>
          <w:b w:val="0"/>
          <w:i w:val="0"/>
          <w:sz w:val="22"/>
        </w:rPr>
        <w:t>DR-DP-004: encrypt backups stored in geographically distributed locations.</w:t>
      </w:r>
    </w:p>
    <w:p>
      <w:r>
        <w:rPr>
          <w:rFonts w:ascii="Calibri" w:hAnsi="Calibri"/>
          <w:b w:val="0"/>
          <w:i w:val="0"/>
          <w:sz w:val="22"/>
        </w:rPr>
        <w:t>DR-DP-005: encrypt personally identifiable information at rest.</w:t>
      </w:r>
    </w:p>
    <w:p>
      <w:r>
        <w:rPr>
          <w:rFonts w:ascii="Calibri" w:hAnsi="Calibri"/>
          <w:b w:val="0"/>
          <w:i w:val="0"/>
          <w:sz w:val="22"/>
        </w:rPr>
        <w:t>DR-DP-006: log all data access for audit purposes with user attribution.</w:t>
      </w:r>
    </w:p>
    <w:p>
      <w:r>
        <w:rPr>
          <w:rFonts w:ascii="Calibri" w:hAnsi="Calibri"/>
          <w:b w:val="0"/>
          <w:i w:val="0"/>
          <w:sz w:val="22"/>
        </w:rPr>
        <w:t>DR-DP-007: maintain referential integrity across all related data entities.</w:t>
      </w:r>
    </w:p>
    <w:p>
      <w:r>
        <w:rPr>
          <w:rFonts w:ascii="Calibri" w:hAnsi="Calibri"/>
          <w:b w:val="0"/>
          <w:i w:val="0"/>
          <w:sz w:val="22"/>
        </w:rPr>
        <w:t>DR-DP-008: support data archiving for records older than retention period.</w:t>
      </w:r>
    </w:p>
    <w:p>
      <w:r>
        <w:rPr>
          <w:rFonts w:ascii="Calibri" w:hAnsi="Calibri"/>
          <w:b w:val="0"/>
          <w:i w:val="0"/>
          <w:sz w:val="22"/>
        </w:rPr>
        <w:t>DR-DP-009: provide data validation at both client and server levels.</w:t>
      </w:r>
    </w:p>
    <w:p>
      <w:r>
        <w:rPr>
          <w:rFonts w:ascii="Calibri" w:hAnsi="Calibri"/>
          <w:b w:val="0"/>
          <w:i w:val="0"/>
          <w:sz w:val="22"/>
        </w:rPr>
        <w:t>DR-DP-010: implement data deduplication to prevent duplicate records.</w:t>
      </w:r>
    </w:p>
    <w:p>
      <w:pPr>
        <w:pStyle w:val="Heading3"/>
      </w:pPr>
      <w:r>
        <w:t>7.11.5 Error Handling Requirements</w:t>
      </w:r>
    </w:p>
    <w:p>
      <w:r>
        <w:rPr>
          <w:rFonts w:ascii="Calibri" w:hAnsi="Calibri"/>
          <w:b w:val="0"/>
          <w:i w:val="0"/>
          <w:sz w:val="22"/>
        </w:rPr>
        <w:t>ER-DP-001: return structured error responses with codes and messages.</w:t>
      </w:r>
    </w:p>
    <w:p>
      <w:r>
        <w:rPr>
          <w:rFonts w:ascii="Calibri" w:hAnsi="Calibri"/>
          <w:b w:val="0"/>
          <w:i w:val="0"/>
          <w:sz w:val="22"/>
        </w:rPr>
        <w:t>ER-DP-002: log all errors with stack traces to centralized logging system.</w:t>
      </w:r>
    </w:p>
    <w:p>
      <w:r>
        <w:rPr>
          <w:rFonts w:ascii="Calibri" w:hAnsi="Calibri"/>
          <w:b w:val="0"/>
          <w:i w:val="0"/>
          <w:sz w:val="22"/>
        </w:rPr>
        <w:t>ER-DP-003: display retry options for network timeouts and transient failures.</w:t>
      </w:r>
    </w:p>
    <w:p>
      <w:r>
        <w:rPr>
          <w:rFonts w:ascii="Calibri" w:hAnsi="Calibri"/>
          <w:b w:val="0"/>
          <w:i w:val="0"/>
          <w:sz w:val="22"/>
        </w:rPr>
        <w:t>ER-DP-004: highlight specific fields with validation errors inline.</w:t>
      </w:r>
    </w:p>
    <w:p>
      <w:r>
        <w:rPr>
          <w:rFonts w:ascii="Calibri" w:hAnsi="Calibri"/>
          <w:b w:val="0"/>
          <w:i w:val="0"/>
          <w:sz w:val="22"/>
        </w:rPr>
        <w:t>ER-DP-005: handle concurrent modification conflicts with clear messaging.</w:t>
      </w:r>
    </w:p>
    <w:p>
      <w:r>
        <w:rPr>
          <w:rFonts w:ascii="Calibri" w:hAnsi="Calibri"/>
          <w:b w:val="0"/>
          <w:i w:val="0"/>
          <w:sz w:val="22"/>
        </w:rPr>
        <w:t>ER-DP-006: show generic error page for unexpected errors.</w:t>
      </w:r>
    </w:p>
    <w:p>
      <w:r>
        <w:rPr>
          <w:rFonts w:ascii="Calibri" w:hAnsi="Calibri"/>
          <w:b w:val="0"/>
          <w:i w:val="0"/>
          <w:sz w:val="22"/>
        </w:rPr>
        <w:t>ER-DP-007: provide error correlation IDs for support reference.</w:t>
      </w:r>
    </w:p>
    <w:p>
      <w:r>
        <w:rPr>
          <w:rFonts w:ascii="Calibri" w:hAnsi="Calibri"/>
          <w:b w:val="0"/>
          <w:i w:val="0"/>
          <w:sz w:val="22"/>
        </w:rPr>
        <w:t>ER-DP-008: degrade gracefully when dependent services are unavailable.</w:t>
      </w:r>
    </w:p>
    <w:p>
      <w:r>
        <w:rPr>
          <w:rFonts w:ascii="Calibri" w:hAnsi="Calibri"/>
          <w:b w:val="0"/>
          <w:i w:val="0"/>
          <w:sz w:val="22"/>
        </w:rPr>
        <w:t>ER-DP-009: display meaningful error messages without technical jargon.</w:t>
      </w:r>
    </w:p>
    <w:p>
      <w:r>
        <w:rPr>
          <w:rFonts w:ascii="Calibri" w:hAnsi="Calibri"/>
          <w:b w:val="0"/>
          <w:i w:val="0"/>
          <w:sz w:val="22"/>
        </w:rPr>
        <w:t>ER-DP-010: offer alternative actions when requested operations fail.</w:t>
      </w:r>
    </w:p>
    <w:p>
      <w:pPr>
        <w:pStyle w:val="Heading3"/>
      </w:pPr>
      <w:r>
        <w:t>7.11.6 Security Requirements</w:t>
      </w:r>
    </w:p>
    <w:p>
      <w:r>
        <w:rPr>
          <w:rFonts w:ascii="Calibri" w:hAnsi="Calibri"/>
          <w:b w:val="0"/>
          <w:i w:val="0"/>
          <w:sz w:val="22"/>
        </w:rPr>
        <w:t>SR-DP-001: control access through role-based permissions.</w:t>
      </w:r>
    </w:p>
    <w:p>
      <w:r>
        <w:rPr>
          <w:rFonts w:ascii="Calibri" w:hAnsi="Calibri"/>
          <w:b w:val="0"/>
          <w:i w:val="0"/>
          <w:sz w:val="22"/>
        </w:rPr>
        <w:t>SR-DP-002: require valid authentication tokens for all API calls.</w:t>
      </w:r>
    </w:p>
    <w:p>
      <w:r>
        <w:rPr>
          <w:rFonts w:ascii="Calibri" w:hAnsi="Calibri"/>
          <w:b w:val="0"/>
          <w:i w:val="0"/>
          <w:sz w:val="22"/>
        </w:rPr>
        <w:t>SR-DP-003: implement input validation to prevent injection attacks.</w:t>
      </w:r>
    </w:p>
    <w:p>
      <w:r>
        <w:rPr>
          <w:rFonts w:ascii="Calibri" w:hAnsi="Calibri"/>
          <w:b w:val="0"/>
          <w:i w:val="0"/>
          <w:sz w:val="22"/>
        </w:rPr>
        <w:t>SR-DP-004: encrypt sensitive data in transit using TLS 1.3.</w:t>
      </w:r>
    </w:p>
    <w:p>
      <w:r>
        <w:rPr>
          <w:rFonts w:ascii="Calibri" w:hAnsi="Calibri"/>
          <w:b w:val="0"/>
          <w:i w:val="0"/>
          <w:sz w:val="22"/>
        </w:rPr>
        <w:t>SR-DP-005: encrypt sensitive data at rest using AES-256.</w:t>
      </w:r>
    </w:p>
    <w:p>
      <w:r>
        <w:rPr>
          <w:rFonts w:ascii="Calibri" w:hAnsi="Calibri"/>
          <w:b w:val="0"/>
          <w:i w:val="0"/>
          <w:sz w:val="22"/>
        </w:rPr>
        <w:t>SR-DP-006: log all access attempts for security monitoring.</w:t>
      </w:r>
    </w:p>
    <w:p>
      <w:r>
        <w:rPr>
          <w:rFonts w:ascii="Calibri" w:hAnsi="Calibri"/>
          <w:b w:val="0"/>
          <w:i w:val="0"/>
          <w:sz w:val="22"/>
        </w:rPr>
        <w:t>SR-DP-007: implement rate limiting to prevent API abuse.</w:t>
      </w:r>
    </w:p>
    <w:p>
      <w:r>
        <w:rPr>
          <w:rFonts w:ascii="Calibri" w:hAnsi="Calibri"/>
          <w:b w:val="0"/>
          <w:i w:val="0"/>
          <w:sz w:val="22"/>
        </w:rPr>
        <w:t>SR-DP-008: support multi-factor authentication for sensitive operations.</w:t>
      </w:r>
    </w:p>
    <w:p>
      <w:r>
        <w:rPr>
          <w:rFonts w:ascii="Calibri" w:hAnsi="Calibri"/>
          <w:b w:val="0"/>
          <w:i w:val="0"/>
          <w:sz w:val="22"/>
        </w:rPr>
        <w:t>SR-DP-009: implement session timeout after inactivity period.</w:t>
      </w:r>
    </w:p>
    <w:p>
      <w:r>
        <w:rPr>
          <w:rFonts w:ascii="Calibri" w:hAnsi="Calibri"/>
          <w:b w:val="0"/>
          <w:i w:val="0"/>
          <w:sz w:val="22"/>
        </w:rPr>
        <w:t>SR-DP-010: provide audit trail for all security-relevant events.</w:t>
      </w:r>
    </w:p>
    <w:p>
      <w:pPr>
        <w:pStyle w:val="Heading3"/>
      </w:pPr>
      <w:r>
        <w:t>7.11.7 Performance Requirements</w:t>
      </w:r>
    </w:p>
    <w:p>
      <w:r>
        <w:rPr>
          <w:rFonts w:ascii="Calibri" w:hAnsi="Calibri"/>
          <w:b w:val="0"/>
          <w:i w:val="0"/>
          <w:sz w:val="22"/>
        </w:rPr>
        <w:t>PR-DP-001: support 1000 requests per minute under normal load.</w:t>
      </w:r>
    </w:p>
    <w:p>
      <w:r>
        <w:rPr>
          <w:rFonts w:ascii="Calibri" w:hAnsi="Calibri"/>
          <w:b w:val="0"/>
          <w:i w:val="0"/>
          <w:sz w:val="22"/>
        </w:rPr>
        <w:t>PR-DP-002: execute database queries within 500ms for 99% of queries.</w:t>
      </w:r>
    </w:p>
    <w:p>
      <w:r>
        <w:rPr>
          <w:rFonts w:ascii="Calibri" w:hAnsi="Calibri"/>
          <w:b w:val="0"/>
          <w:i w:val="0"/>
          <w:sz w:val="22"/>
        </w:rPr>
        <w:t>PR-DP-003: cache frequently accessed data with appropriate TTL.</w:t>
      </w:r>
    </w:p>
    <w:p>
      <w:r>
        <w:rPr>
          <w:rFonts w:ascii="Calibri" w:hAnsi="Calibri"/>
          <w:b w:val="0"/>
          <w:i w:val="0"/>
          <w:sz w:val="22"/>
        </w:rPr>
        <w:t>PR-DP-004: process 1000 records within 30 seconds in bulk operations.</w:t>
      </w:r>
    </w:p>
    <w:p>
      <w:r>
        <w:rPr>
          <w:rFonts w:ascii="Calibri" w:hAnsi="Calibri"/>
          <w:b w:val="0"/>
          <w:i w:val="0"/>
          <w:sz w:val="22"/>
        </w:rPr>
        <w:t>PR-DP-005: support horizontal scaling for increased load demands.</w:t>
      </w:r>
    </w:p>
    <w:p>
      <w:r>
        <w:rPr>
          <w:rFonts w:ascii="Calibri" w:hAnsi="Calibri"/>
          <w:b w:val="0"/>
          <w:i w:val="0"/>
          <w:sz w:val="22"/>
        </w:rPr>
        <w:t>PR-DP-006: achieve page load time under 3 seconds on standard connection.</w:t>
      </w:r>
    </w:p>
    <w:p>
      <w:r>
        <w:rPr>
          <w:rFonts w:ascii="Calibri" w:hAnsi="Calibri"/>
          <w:b w:val="0"/>
          <w:i w:val="0"/>
          <w:sz w:val="22"/>
        </w:rPr>
        <w:t>PR-DP-007: maintain API response time under 200ms for simple endpoints.</w:t>
      </w:r>
    </w:p>
    <w:p>
      <w:r>
        <w:rPr>
          <w:rFonts w:ascii="Calibri" w:hAnsi="Calibri"/>
          <w:b w:val="0"/>
          <w:i w:val="0"/>
          <w:sz w:val="22"/>
        </w:rPr>
        <w:t>PR-DP-008: support 500 concurrent users without degradation.</w:t>
      </w:r>
    </w:p>
    <w:p>
      <w:r>
        <w:rPr>
          <w:rFonts w:ascii="Calibri" w:hAnsi="Calibri"/>
          <w:b w:val="0"/>
          <w:i w:val="0"/>
          <w:sz w:val="22"/>
        </w:rPr>
        <w:t>PR-DP-009: achieve 90% cache hit ratio for frequently accessed data.</w:t>
      </w:r>
    </w:p>
    <w:p>
      <w:r>
        <w:rPr>
          <w:rFonts w:ascii="Calibri" w:hAnsi="Calibri"/>
          <w:b w:val="0"/>
          <w:i w:val="0"/>
          <w:sz w:val="22"/>
        </w:rPr>
        <w:t>PR-DP-010: maintain 60fps rendering for animations and transitions.</w:t>
      </w:r>
    </w:p>
    <w:p>
      <w:pPr>
        <w:pStyle w:val="Heading3"/>
      </w:pPr>
      <w:r>
        <w:t>7.11.8 Integration Requirements</w:t>
      </w:r>
    </w:p>
    <w:p>
      <w:r>
        <w:rPr>
          <w:rFonts w:ascii="Calibri" w:hAnsi="Calibri"/>
          <w:b w:val="0"/>
          <w:i w:val="0"/>
          <w:sz w:val="22"/>
        </w:rPr>
        <w:t>IR-DP-001: expose a REST API for integration with other modules.</w:t>
      </w:r>
    </w:p>
    <w:p>
      <w:r>
        <w:rPr>
          <w:rFonts w:ascii="Calibri" w:hAnsi="Calibri"/>
          <w:b w:val="0"/>
          <w:i w:val="0"/>
          <w:sz w:val="22"/>
        </w:rPr>
        <w:t>IR-DP-002: publish events to message bus for state changes.</w:t>
      </w:r>
    </w:p>
    <w:p>
      <w:r>
        <w:rPr>
          <w:rFonts w:ascii="Calibri" w:hAnsi="Calibri"/>
          <w:b w:val="0"/>
          <w:i w:val="0"/>
          <w:sz w:val="22"/>
        </w:rPr>
        <w:t>IR-DP-003: subscribe to relevant events from other modules.</w:t>
      </w:r>
    </w:p>
    <w:p>
      <w:r>
        <w:rPr>
          <w:rFonts w:ascii="Calibri" w:hAnsi="Calibri"/>
          <w:b w:val="0"/>
          <w:i w:val="0"/>
          <w:sz w:val="22"/>
        </w:rPr>
        <w:t>IR-DP-004: complete cross-module data synchronization within 5 seconds.</w:t>
      </w:r>
    </w:p>
    <w:p>
      <w:r>
        <w:rPr>
          <w:rFonts w:ascii="Calibri" w:hAnsi="Calibri"/>
          <w:b w:val="0"/>
          <w:i w:val="0"/>
          <w:sz w:val="22"/>
        </w:rPr>
        <w:t>IR-DP-005: support webhook callbacks for external integration.</w:t>
      </w:r>
    </w:p>
    <w:p>
      <w:r>
        <w:rPr>
          <w:rFonts w:ascii="Calibri" w:hAnsi="Calibri"/>
          <w:b w:val="0"/>
          <w:i w:val="0"/>
          <w:sz w:val="22"/>
        </w:rPr>
        <w:t>IR-DP-006: provide API versioning for backward compatibility.</w:t>
      </w:r>
    </w:p>
    <w:p>
      <w:r>
        <w:rPr>
          <w:rFonts w:ascii="Calibri" w:hAnsi="Calibri"/>
          <w:b w:val="0"/>
          <w:i w:val="0"/>
          <w:sz w:val="22"/>
        </w:rPr>
        <w:t>IR-DP-007: support batch operations for efficient data processing.</w:t>
      </w:r>
    </w:p>
    <w:p>
      <w:r>
        <w:rPr>
          <w:rFonts w:ascii="Calibri" w:hAnsi="Calibri"/>
          <w:b w:val="0"/>
          <w:i w:val="0"/>
          <w:sz w:val="22"/>
        </w:rPr>
        <w:t>IR-DP-008: implement circuit breakers for external dependency calls.</w:t>
      </w:r>
    </w:p>
    <w:p>
      <w:r>
        <w:rPr>
          <w:rFonts w:ascii="Calibri" w:hAnsi="Calibri"/>
          <w:b w:val="0"/>
          <w:i w:val="0"/>
          <w:sz w:val="22"/>
        </w:rPr>
        <w:t>IR-DP-009: provide health check endpoints for monitoring systems.</w:t>
      </w:r>
    </w:p>
    <w:p>
      <w:r>
        <w:rPr>
          <w:rFonts w:ascii="Calibri" w:hAnsi="Calibri"/>
          <w:b w:val="0"/>
          <w:i w:val="0"/>
          <w:sz w:val="22"/>
        </w:rPr>
        <w:t>IR-DP-010: support event-driven architecture for loose coupling.</w:t>
      </w:r>
    </w:p>
    <w:p>
      <w:r>
        <w:br w:type="page"/>
      </w:r>
    </w:p>
    <w:p>
      <w:pPr>
        <w:pStyle w:val="Heading1"/>
      </w:pPr>
      <w:r>
        <w:t>8. Security Protocols</w:t>
      </w:r>
    </w:p>
    <w:p>
      <w:pPr>
        <w:pStyle w:val="Heading2"/>
      </w:pPr>
      <w:r>
        <w:t>8.1 Authentication Requirements</w:t>
      </w:r>
    </w:p>
    <w:p>
      <w:r>
        <w:rPr>
          <w:rFonts w:ascii="Calibri" w:hAnsi="Calibri"/>
          <w:b w:val="0"/>
          <w:i w:val="0"/>
          <w:sz w:val="22"/>
        </w:rPr>
        <w:t>The Express Airways Digital Platform implements a comprehensive defense-in-depth authentication framework.</w:t>
      </w:r>
    </w:p>
    <w:p>
      <w:pPr>
        <w:pStyle w:val="Heading3"/>
      </w:pPr>
      <w:r>
        <w:t>8.1.1 Multi-Step Verification Process</w:t>
      </w:r>
    </w:p>
    <w:p>
      <w:r>
        <w:rPr>
          <w:rFonts w:ascii="Calibri" w:hAnsi="Calibri"/>
          <w:b w:val="0"/>
          <w:i w:val="0"/>
          <w:sz w:val="22"/>
        </w:rPr>
        <w:t>Step 1 - Primary Credential Verification: The user must provide their registered username and password combination. Passwords are hashed using bcrypt with a work factor of 12. Password complexity requirements mandate a minimum of 12 characters including uppercase, lowercase, numeric, and special characters. After 5 consecutive failed login attempts, the account is temporarily locked for 15 minutes.</w:t>
      </w:r>
    </w:p>
    <w:p>
      <w:r>
        <w:rPr>
          <w:rFonts w:ascii="Calibri" w:hAnsi="Calibri"/>
          <w:b w:val="0"/>
          <w:i w:val="0"/>
          <w:sz w:val="22"/>
        </w:rPr>
        <w:t>Step 2 - Device Recognition: The system analyzes a comprehensive device fingerprint including browser type, operating system, screen resolution, timezone, installed fonts, and platform architecture. Recognized devices may be trusted for streamlined verification in subsequent sessions.</w:t>
      </w:r>
    </w:p>
    <w:p>
      <w:r>
        <w:rPr>
          <w:rFonts w:ascii="Calibri" w:hAnsi="Calibri"/>
          <w:b w:val="0"/>
          <w:i w:val="0"/>
          <w:sz w:val="22"/>
        </w:rPr>
        <w:t>Step 3 - Time-Based One-Time Password (TOTP): Users with MFA enabled must provide a 6-digit code generated by their registered authenticator application. The TOTP code is valid for 30 seconds and can only be used once. Users can register up to 5 authenticator devices for redundancy.</w:t>
      </w:r>
    </w:p>
    <w:p>
      <w:r>
        <w:rPr>
          <w:rFonts w:ascii="Calibri" w:hAnsi="Calibri"/>
          <w:b w:val="0"/>
          <w:i w:val="0"/>
          <w:sz w:val="22"/>
        </w:rPr>
        <w:t>Step 4 - Email Verification Code: An 8-character verification code is sent to the user registered email address for high-risk scenarios. The code expires 10 minutes after generation. This step is triggered from new geographic locations or after password changes.</w:t>
      </w:r>
    </w:p>
    <w:p>
      <w:r>
        <w:rPr>
          <w:rFonts w:ascii="Calibri" w:hAnsi="Calibri"/>
          <w:b w:val="0"/>
          <w:i w:val="0"/>
          <w:sz w:val="22"/>
        </w:rPr>
        <w:t>Step 5 - Security Question Verification: For the highest-risk scenarios, users answer pre-configured security questions. Answers are compared against stored hashes. Users configure at least 3 security questions during account registration.</w:t>
      </w:r>
    </w:p>
    <w:p>
      <w:r>
        <w:rPr>
          <w:rFonts w:ascii="Calibri" w:hAnsi="Calibri"/>
          <w:b w:val="0"/>
          <w:i w:val="0"/>
          <w:sz w:val="22"/>
        </w:rPr>
        <w:t>Step 6 - Knowledge-Based Authentication: Questions derived from user transaction history that only the legitimate user would know. Dynamic questions are generated from non-public information such as recent bookings or profile details.</w:t>
      </w:r>
    </w:p>
    <w:p>
      <w:r>
        <w:rPr>
          <w:rFonts w:ascii="Calibri" w:hAnsi="Calibri"/>
          <w:b w:val="0"/>
          <w:i w:val="0"/>
          <w:sz w:val="22"/>
        </w:rPr>
        <w:t>Step 7 - Behavioral Biometric Analysis: Analysis of user interaction patterns including typing rhythm, mouse movements, and scrolling behavior. A behavioral profile is built over the first several sessions.</w:t>
      </w:r>
    </w:p>
    <w:p>
      <w:r>
        <w:rPr>
          <w:rFonts w:ascii="Calibri" w:hAnsi="Calibri"/>
          <w:b w:val="0"/>
          <w:i w:val="0"/>
          <w:sz w:val="22"/>
        </w:rPr>
        <w:t>Step 8 - Session Binding and Token Issuance: Upon successful verification, a JWT access token with 15-minute expiration is issued along with a refresh token with 7-day expiration. The session is cryptographically bound to the device fingerprint and IP address.</w:t>
      </w:r>
    </w:p>
    <w:p>
      <w:pPr>
        <w:pStyle w:val="Heading3"/>
      </w:pPr>
      <w:r>
        <w:t>8.1.2 Time-Based Cipher System</w:t>
      </w:r>
    </w:p>
    <w:p>
      <w:r>
        <w:rPr>
          <w:rFonts w:ascii="Calibri" w:hAnsi="Calibri"/>
          <w:b w:val="0"/>
          <w:i w:val="0"/>
          <w:sz w:val="22"/>
        </w:rPr>
        <w:t>The time-based cipher system combines the current UTC time with the user unique device identifier, a server-side rotating secret key, and the current session context. These four inputs produce an 8-character alphanumeric code valid only for the current 30-second window.</w:t>
      </w:r>
    </w:p>
    <w:p>
      <w:r>
        <w:rPr>
          <w:rFonts w:ascii="Calibri" w:hAnsi="Calibri"/>
          <w:b w:val="0"/>
          <w:i w:val="0"/>
          <w:sz w:val="22"/>
        </w:rPr>
        <w:t>The server-side secret key is rotated every 24 hours through a deterministic key derivation function. The system maintains a window of 5 time intervals to accommodate clock skew. Each code can only be used once within its valid window.</w:t>
      </w:r>
    </w:p>
    <w:p>
      <w:pPr>
        <w:pStyle w:val="Heading3"/>
      </w:pPr>
      <w:r>
        <w:t>8.1.3 Visual Pattern Verification</w:t>
      </w:r>
    </w:p>
    <w:p>
      <w:r>
        <w:rPr>
          <w:rFonts w:ascii="Calibri" w:hAnsi="Calibri"/>
          <w:b w:val="0"/>
          <w:i w:val="0"/>
          <w:sz w:val="22"/>
        </w:rPr>
        <w:t>Users select a sequence of points on an image in a specific order during account setup. The system presents a different image each time, but the user pattern points remain consistent relative to image features using image registration algorithms.</w:t>
      </w:r>
    </w:p>
    <w:p>
      <w:r>
        <w:rPr>
          <w:rFonts w:ascii="Calibri" w:hAnsi="Calibri"/>
          <w:b w:val="0"/>
          <w:i w:val="0"/>
          <w:sz w:val="22"/>
        </w:rPr>
        <w:t>The visual pattern is resistant to observation attacks because an observer witnessing the pattern on one image cannot reproduce it on a different image. The library contains 100+ curated images across 10 categories.</w:t>
      </w:r>
    </w:p>
    <w:p>
      <w:pPr>
        <w:pStyle w:val="Heading3"/>
      </w:pPr>
      <w:r>
        <w:t>8.1.4 Gesture Sequence Verification</w:t>
      </w:r>
    </w:p>
    <w:p>
      <w:r>
        <w:rPr>
          <w:rFonts w:ascii="Calibri" w:hAnsi="Calibri"/>
          <w:b w:val="0"/>
          <w:i w:val="0"/>
          <w:sz w:val="22"/>
        </w:rPr>
        <w:t>Users define a sequence of 5-8 touch gestures performed in a defined order. The system records gesture type, position, duration, and pressure. Each gesture has a tolerance window of 10% for position and 25% for duration.</w:t>
      </w:r>
    </w:p>
    <w:p>
      <w:r>
        <w:rPr>
          <w:rFonts w:ascii="Calibri" w:hAnsi="Calibri"/>
          <w:b w:val="0"/>
          <w:i w:val="0"/>
          <w:sz w:val="22"/>
        </w:rPr>
        <w:t>After 5 consecutive failed attempts, the gesture method is locked for 1 hour. Users can have up to 3 different gesture sequences configured for redundancy.</w:t>
      </w:r>
    </w:p>
    <w:p>
      <w:pPr>
        <w:pStyle w:val="Heading3"/>
      </w:pPr>
      <w:r>
        <w:t>8.1.5 Device Binding</w:t>
      </w:r>
    </w:p>
    <w:p>
      <w:r>
        <w:rPr>
          <w:rFonts w:ascii="Calibri" w:hAnsi="Calibri"/>
          <w:b w:val="0"/>
          <w:i w:val="0"/>
          <w:sz w:val="22"/>
        </w:rPr>
        <w:t>A unique device key pair is generated during initial authentication. The public key is registered with the server; the private key never leaves the client device. Each API request must be signed with the private key.</w:t>
      </w:r>
    </w:p>
    <w:p>
      <w:r>
        <w:rPr>
          <w:rFonts w:ascii="Calibri" w:hAnsi="Calibri"/>
          <w:b w:val="0"/>
          <w:i w:val="0"/>
          <w:sz w:val="22"/>
        </w:rPr>
        <w:t>Users can manage bound devices through Account Center. The system supports up to 10 bound devices per user account. Lost or stolen devices can be remotely unbound through account recovery.</w:t>
      </w:r>
    </w:p>
    <w:p>
      <w:pPr>
        <w:pStyle w:val="Heading3"/>
      </w:pPr>
      <w:r>
        <w:t>8.1.6 Secret Handshake Verification</w:t>
      </w:r>
    </w:p>
    <w:p>
      <w:r>
        <w:rPr>
          <w:rFonts w:ascii="Calibri" w:hAnsi="Calibri"/>
          <w:b w:val="0"/>
          <w:i w:val="0"/>
          <w:sz w:val="22"/>
        </w:rPr>
        <w:t>Users create a secret handshake consisting of 4-6 interactions with interface elements in a specific order. The handshake is resistant to observation attacks because interface elements are arranged differently each time.</w:t>
      </w:r>
    </w:p>
    <w:p>
      <w:r>
        <w:rPr>
          <w:rFonts w:ascii="Calibri" w:hAnsi="Calibri"/>
          <w:b w:val="0"/>
          <w:i w:val="0"/>
          <w:sz w:val="22"/>
        </w:rPr>
        <w:t>The system includes a learning mode that adapts to natural variations in user behavior over time while detecting major changes that may indicate unauthorized access.</w:t>
      </w:r>
    </w:p>
    <w:p>
      <w:pPr>
        <w:pStyle w:val="Heading3"/>
      </w:pPr>
      <w:r>
        <w:t>8.1.7 Dynamic Token Verification</w:t>
      </w:r>
    </w:p>
    <w:p>
      <w:r>
        <w:rPr>
          <w:rFonts w:ascii="Calibri" w:hAnsi="Calibri"/>
          <w:b w:val="0"/>
          <w:i w:val="0"/>
          <w:sz w:val="22"/>
        </w:rPr>
        <w:t>The dynamic token system supports multiple token types and selects the appropriate type based on risk assessment. Risk factors include geographic location, time of day, device reputation, and transaction value.</w:t>
      </w:r>
    </w:p>
    <w:p>
      <w:r>
        <w:rPr>
          <w:rFonts w:ascii="Calibri" w:hAnsi="Calibri"/>
          <w:b w:val="0"/>
          <w:i w:val="0"/>
          <w:sz w:val="22"/>
        </w:rPr>
        <w:t>Step-up authentication can be triggered for high-risk operations within an existing session without requiring full re-authentication.</w:t>
      </w:r>
    </w:p>
    <w:p>
      <w:pPr>
        <w:pStyle w:val="Heading3"/>
      </w:pPr>
      <w:r>
        <w:t>8.1.8 Session Completion and Logout</w:t>
      </w:r>
    </w:p>
    <w:p>
      <w:r>
        <w:rPr>
          <w:rFonts w:ascii="Calibri" w:hAnsi="Calibri"/>
          <w:b w:val="0"/>
          <w:i w:val="0"/>
          <w:sz w:val="22"/>
        </w:rPr>
        <w:t>Explicit logout immediately invalidates access and refresh tokens. Inactivity timeout (30 minutes default) automatically terminates idle sessions. Absolute session expiry of 12 hours limits the vulnerability window.</w:t>
      </w:r>
    </w:p>
    <w:p>
      <w:r>
        <w:rPr>
          <w:rFonts w:ascii="Calibri" w:hAnsi="Calibri"/>
          <w:b w:val="0"/>
          <w:i w:val="0"/>
          <w:sz w:val="22"/>
        </w:rPr>
        <w:t>Users are warned 5 minutes before absolute expiry and can save their work before re-authentication is required.</w:t>
      </w:r>
    </w:p>
    <w:p>
      <w:pPr>
        <w:pStyle w:val="Heading2"/>
      </w:pPr>
      <w:r>
        <w:t>8.2 Authorization Model</w:t>
      </w:r>
    </w:p>
    <w:p>
      <w:r>
        <w:rPr>
          <w:rFonts w:ascii="Calibri" w:hAnsi="Calibri"/>
          <w:b w:val="0"/>
          <w:i w:val="0"/>
          <w:sz w:val="22"/>
        </w:rPr>
        <w:t>The RBAC model provides fine-grained control over user permissions. Roles include Anonymous, Registered User, Verified User, Beta Tester, Service Agent, Module Admin, System Admin, and Super Admin.</w:t>
      </w:r>
    </w:p>
    <w:p>
      <w:r>
        <w:rPr>
          <w:rFonts w:ascii="Calibri" w:hAnsi="Calibri"/>
          <w:b w:val="0"/>
          <w:i w:val="0"/>
          <w:sz w:val="22"/>
        </w:rPr>
        <w:t>Permissions are defined at the intersection of module and action. Authorization is enforced at the API gateway and service layers. Custom roles can be created with granular permission assignments.</w:t>
      </w:r>
    </w:p>
    <w:p>
      <w:pPr>
        <w:pStyle w:val="Heading2"/>
      </w:pPr>
      <w:r>
        <w:t>8.3 Data Encryption Standards</w:t>
      </w:r>
    </w:p>
    <w:p>
      <w:r>
        <w:rPr>
          <w:rFonts w:ascii="Calibri" w:hAnsi="Calibri"/>
          <w:b w:val="0"/>
          <w:i w:val="0"/>
          <w:sz w:val="22"/>
        </w:rPr>
        <w:t>TLS 1.3 for all data in transit with HSTS enforcement. AES-256-GCM for data at rest. Different encryption keys for PII, authentication credentials, payment data, and application data. Keys rotated every 90 days via HSM.</w:t>
      </w:r>
    </w:p>
    <w:p>
      <w:r>
        <w:rPr>
          <w:rFonts w:ascii="Calibri" w:hAnsi="Calibri"/>
          <w:b w:val="0"/>
          <w:i w:val="0"/>
          <w:sz w:val="22"/>
        </w:rPr>
        <w:t>Field-level encryption for the most sensitive data elements. Encryption operations logged with user identity and reason for access.</w:t>
      </w:r>
    </w:p>
    <w:p>
      <w:pPr>
        <w:pStyle w:val="Heading2"/>
      </w:pPr>
      <w:r>
        <w:t>8.4 Audit Trail Requirements</w:t>
      </w:r>
    </w:p>
    <w:p>
      <w:r>
        <w:rPr>
          <w:rFonts w:ascii="Calibri" w:hAnsi="Calibri"/>
          <w:b w:val="0"/>
          <w:i w:val="0"/>
          <w:sz w:val="22"/>
        </w:rPr>
        <w:t>Immutable WORM storage with cryptographic hash chaining. Audit categories include authentication events, authorization events, data access, configuration changes, and administrative actions.</w:t>
      </w:r>
    </w:p>
    <w:p>
      <w:r>
        <w:rPr>
          <w:rFonts w:ascii="Calibri" w:hAnsi="Calibri"/>
          <w:b w:val="0"/>
          <w:i w:val="0"/>
          <w:sz w:val="22"/>
        </w:rPr>
        <w:t>Each entry includes timestamp, event type, user identifier, source IP, affected resource, action, and result. Logs retained minimum 7 years. Search and export available through Administration module.</w:t>
      </w:r>
    </w:p>
    <w:p>
      <w:pPr>
        <w:pStyle w:val="Heading2"/>
      </w:pPr>
      <w:r>
        <w:t>8.5 Incident Response Plan</w:t>
      </w:r>
    </w:p>
    <w:p>
      <w:r>
        <w:rPr>
          <w:rFonts w:ascii="Calibri" w:hAnsi="Calibri"/>
          <w:b w:val="0"/>
          <w:i w:val="0"/>
          <w:sz w:val="22"/>
        </w:rPr>
        <w:t>Follows NIST framework: Preparation, Detection and Analysis, Containment/Eradication/Recovery, and Post-Incident Activity.</w:t>
      </w:r>
    </w:p>
    <w:p>
      <w:r>
        <w:rPr>
          <w:rFonts w:ascii="Calibri" w:hAnsi="Calibri"/>
          <w:b w:val="0"/>
          <w:i w:val="0"/>
          <w:sz w:val="22"/>
        </w:rPr>
        <w:t>Severity Levels: Level 1 (Low) - non-critical systems, standard procedures. Level 2 (Moderate) - critical systems, immediate response. Level 3 (High) - confirmed data breach, full activation.</w:t>
      </w:r>
    </w:p>
    <w:p>
      <w:pPr>
        <w:pStyle w:val="Heading2"/>
      </w:pPr>
      <w:r>
        <w:t>8.6 Vulnerability Reporting Process</w:t>
      </w:r>
    </w:p>
    <w:p>
      <w:r>
        <w:rPr>
          <w:rFonts w:ascii="Calibri" w:hAnsi="Calibri"/>
          <w:b w:val="0"/>
          <w:i w:val="0"/>
          <w:sz w:val="22"/>
        </w:rPr>
        <w:t>Responsible disclosure through the security contact form. Reports acknowledged within 24 hours. Status updates every 5 business days.</w:t>
      </w:r>
    </w:p>
    <w:p>
      <w:r>
        <w:rPr>
          <w:rFonts w:ascii="Calibri" w:hAnsi="Calibri"/>
          <w:b w:val="0"/>
          <w:i w:val="0"/>
          <w:sz w:val="22"/>
        </w:rPr>
        <w:t>Critical vulnerabilities targeted for 72-hour remediation. All vulnerabilities remediated before public release.</w:t>
      </w:r>
    </w:p>
    <w:p>
      <w:pPr>
        <w:pStyle w:val="Heading2"/>
      </w:pPr>
      <w:r>
        <w:t>8.7 Penetration Testing Guidelines</w:t>
      </w:r>
    </w:p>
    <w:p>
      <w:r>
        <w:rPr>
          <w:rFonts w:ascii="Calibri" w:hAnsi="Calibri"/>
          <w:b w:val="0"/>
          <w:i w:val="0"/>
          <w:sz w:val="22"/>
        </w:rPr>
        <w:t>Written authorization required from Security Division. Follows OWASP Testing Guide methodology. Limited to beta environment.</w:t>
      </w:r>
    </w:p>
    <w:p>
      <w:r>
        <w:rPr>
          <w:rFonts w:ascii="Calibri" w:hAnsi="Calibri"/>
          <w:b w:val="0"/>
          <w:i w:val="0"/>
          <w:sz w:val="22"/>
        </w:rPr>
        <w:t>Prohibited: DoS attacks, social engineering, physical security testing. Findings documented with CVSS v3.1 scoring.</w:t>
      </w:r>
    </w:p>
    <w:p>
      <w:r>
        <w:br w:type="page"/>
      </w:r>
    </w:p>
    <w:p>
      <w:pPr>
        <w:pStyle w:val="Heading1"/>
      </w:pPr>
      <w:r>
        <w:t>9. Performance Benchmarks</w:t>
      </w:r>
    </w:p>
    <w:p>
      <w:pPr>
        <w:pStyle w:val="Heading2"/>
      </w:pPr>
      <w:r>
        <w:t>9.1 Response Time Requirements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Operation</w:t>
            </w:r>
          </w:p>
        </w:tc>
        <w:tc>
          <w:tcPr>
            <w:tcW w:type="dxa" w:w="2340"/>
            <w:shd w:fill="1A3C6E" w:val="clear"/>
          </w:tcPr>
          <w:p>
            <w:pPr>
              <w:jc w:val="center"/>
            </w:pPr>
            <w:r>
              <w:rPr>
                <w:rFonts w:ascii="Calibri" w:hAnsi="Calibri"/>
                <w:b/>
                <w:color w:val="FFFFFF"/>
                <w:sz w:val="20"/>
              </w:rPr>
              <w:t>Target</w:t>
            </w:r>
          </w:p>
        </w:tc>
        <w:tc>
          <w:tcPr>
            <w:tcW w:type="dxa" w:w="2340"/>
            <w:shd w:fill="1A3C6E" w:val="clear"/>
          </w:tcPr>
          <w:p>
            <w:pPr>
              <w:jc w:val="center"/>
            </w:pPr>
            <w:r>
              <w:rPr>
                <w:rFonts w:ascii="Calibri" w:hAnsi="Calibri"/>
                <w:b/>
                <w:color w:val="FFFFFF"/>
                <w:sz w:val="20"/>
              </w:rPr>
              <w:t>Warning</w:t>
            </w:r>
          </w:p>
        </w:tc>
        <w:tc>
          <w:tcPr>
            <w:tcW w:type="dxa" w:w="2340"/>
            <w:shd w:fill="1A3C6E" w:val="clear"/>
          </w:tcPr>
          <w:p>
            <w:pPr>
              <w:jc w:val="center"/>
            </w:pPr>
            <w:r>
              <w:rPr>
                <w:rFonts w:ascii="Calibri" w:hAnsi="Calibri"/>
                <w:b/>
                <w:color w:val="FFFFFF"/>
                <w:sz w:val="20"/>
              </w:rPr>
              <w:t>Critical</w:t>
            </w:r>
          </w:p>
        </w:tc>
      </w:tr>
      <w:tr>
        <w:tc>
          <w:tcPr>
            <w:tcW w:type="dxa" w:w="2340"/>
          </w:tcPr>
          <w:p>
            <w:r>
              <w:rPr>
                <w:rFonts w:ascii="Calibri" w:hAnsi="Calibri"/>
                <w:sz w:val="20"/>
              </w:rPr>
              <w:t>Simple API Endpoint</w:t>
            </w:r>
          </w:p>
        </w:tc>
        <w:tc>
          <w:tcPr>
            <w:tcW w:type="dxa" w:w="2340"/>
          </w:tcPr>
          <w:p>
            <w:r>
              <w:rPr>
                <w:rFonts w:ascii="Calibri" w:hAnsi="Calibri"/>
                <w:sz w:val="20"/>
              </w:rPr>
              <w:t>200ms</w:t>
            </w:r>
          </w:p>
        </w:tc>
        <w:tc>
          <w:tcPr>
            <w:tcW w:type="dxa" w:w="2340"/>
          </w:tcPr>
          <w:p>
            <w:r>
              <w:rPr>
                <w:rFonts w:ascii="Calibri" w:hAnsi="Calibri"/>
                <w:sz w:val="20"/>
              </w:rPr>
              <w:t>500ms</w:t>
            </w:r>
          </w:p>
        </w:tc>
        <w:tc>
          <w:tcPr>
            <w:tcW w:type="dxa" w:w="2340"/>
          </w:tcPr>
          <w:p>
            <w:r>
              <w:rPr>
                <w:rFonts w:ascii="Calibri" w:hAnsi="Calibri"/>
                <w:sz w:val="20"/>
              </w:rPr>
              <w:t>1000ms</w:t>
            </w:r>
          </w:p>
        </w:tc>
      </w:tr>
      <w:tr>
        <w:tc>
          <w:tcPr>
            <w:tcW w:type="dxa" w:w="2340"/>
            <w:shd w:fill="F2F2F2" w:val="clear"/>
          </w:tcPr>
          <w:p>
            <w:r>
              <w:rPr>
                <w:rFonts w:ascii="Calibri" w:hAnsi="Calibri"/>
                <w:sz w:val="20"/>
              </w:rPr>
              <w:t>Complex API Endpoint</w:t>
            </w:r>
          </w:p>
        </w:tc>
        <w:tc>
          <w:tcPr>
            <w:tcW w:type="dxa" w:w="2340"/>
            <w:shd w:fill="F2F2F2" w:val="clear"/>
          </w:tcPr>
          <w:p>
            <w:r>
              <w:rPr>
                <w:rFonts w:ascii="Calibri" w:hAnsi="Calibri"/>
                <w:sz w:val="20"/>
              </w:rPr>
              <w:t>500ms</w:t>
            </w:r>
          </w:p>
        </w:tc>
        <w:tc>
          <w:tcPr>
            <w:tcW w:type="dxa" w:w="2340"/>
            <w:shd w:fill="F2F2F2" w:val="clear"/>
          </w:tcPr>
          <w:p>
            <w:r>
              <w:rPr>
                <w:rFonts w:ascii="Calibri" w:hAnsi="Calibri"/>
                <w:sz w:val="20"/>
              </w:rPr>
              <w:t>1000ms</w:t>
            </w:r>
          </w:p>
        </w:tc>
        <w:tc>
          <w:tcPr>
            <w:tcW w:type="dxa" w:w="2340"/>
            <w:shd w:fill="F2F2F2" w:val="clear"/>
          </w:tcPr>
          <w:p>
            <w:r>
              <w:rPr>
                <w:rFonts w:ascii="Calibri" w:hAnsi="Calibri"/>
                <w:sz w:val="20"/>
              </w:rPr>
              <w:t>2000ms</w:t>
            </w:r>
          </w:p>
        </w:tc>
      </w:tr>
      <w:tr>
        <w:tc>
          <w:tcPr>
            <w:tcW w:type="dxa" w:w="2340"/>
          </w:tcPr>
          <w:p>
            <w:r>
              <w:rPr>
                <w:rFonts w:ascii="Calibri" w:hAnsi="Calibri"/>
                <w:sz w:val="20"/>
              </w:rPr>
              <w:t>Initial Page Load</w:t>
            </w:r>
          </w:p>
        </w:tc>
        <w:tc>
          <w:tcPr>
            <w:tcW w:type="dxa" w:w="2340"/>
          </w:tcPr>
          <w:p>
            <w:r>
              <w:rPr>
                <w:rFonts w:ascii="Calibri" w:hAnsi="Calibri"/>
                <w:sz w:val="20"/>
              </w:rPr>
              <w:t>2000ms</w:t>
            </w:r>
          </w:p>
        </w:tc>
        <w:tc>
          <w:tcPr>
            <w:tcW w:type="dxa" w:w="2340"/>
          </w:tcPr>
          <w:p>
            <w:r>
              <w:rPr>
                <w:rFonts w:ascii="Calibri" w:hAnsi="Calibri"/>
                <w:sz w:val="20"/>
              </w:rPr>
              <w:t>3000ms</w:t>
            </w:r>
          </w:p>
        </w:tc>
        <w:tc>
          <w:tcPr>
            <w:tcW w:type="dxa" w:w="2340"/>
          </w:tcPr>
          <w:p>
            <w:r>
              <w:rPr>
                <w:rFonts w:ascii="Calibri" w:hAnsi="Calibri"/>
                <w:sz w:val="20"/>
              </w:rPr>
              <w:t>5000ms</w:t>
            </w:r>
          </w:p>
        </w:tc>
      </w:tr>
      <w:tr>
        <w:tc>
          <w:tcPr>
            <w:tcW w:type="dxa" w:w="2340"/>
            <w:shd w:fill="F2F2F2" w:val="clear"/>
          </w:tcPr>
          <w:p>
            <w:r>
              <w:rPr>
                <w:rFonts w:ascii="Calibri" w:hAnsi="Calibri"/>
                <w:sz w:val="20"/>
              </w:rPr>
              <w:t>Subsequent Page Load</w:t>
            </w:r>
          </w:p>
        </w:tc>
        <w:tc>
          <w:tcPr>
            <w:tcW w:type="dxa" w:w="2340"/>
            <w:shd w:fill="F2F2F2" w:val="clear"/>
          </w:tcPr>
          <w:p>
            <w:r>
              <w:rPr>
                <w:rFonts w:ascii="Calibri" w:hAnsi="Calibri"/>
                <w:sz w:val="20"/>
              </w:rPr>
              <w:t>1000ms</w:t>
            </w:r>
          </w:p>
        </w:tc>
        <w:tc>
          <w:tcPr>
            <w:tcW w:type="dxa" w:w="2340"/>
            <w:shd w:fill="F2F2F2" w:val="clear"/>
          </w:tcPr>
          <w:p>
            <w:r>
              <w:rPr>
                <w:rFonts w:ascii="Calibri" w:hAnsi="Calibri"/>
                <w:sz w:val="20"/>
              </w:rPr>
              <w:t>2000ms</w:t>
            </w:r>
          </w:p>
        </w:tc>
        <w:tc>
          <w:tcPr>
            <w:tcW w:type="dxa" w:w="2340"/>
            <w:shd w:fill="F2F2F2" w:val="clear"/>
          </w:tcPr>
          <w:p>
            <w:r>
              <w:rPr>
                <w:rFonts w:ascii="Calibri" w:hAnsi="Calibri"/>
                <w:sz w:val="20"/>
              </w:rPr>
              <w:t>3000ms</w:t>
            </w:r>
          </w:p>
        </w:tc>
      </w:tr>
      <w:tr>
        <w:tc>
          <w:tcPr>
            <w:tcW w:type="dxa" w:w="2340"/>
          </w:tcPr>
          <w:p>
            <w:r>
              <w:rPr>
                <w:rFonts w:ascii="Calibri" w:hAnsi="Calibri"/>
                <w:sz w:val="20"/>
              </w:rPr>
              <w:t>Search Query</w:t>
            </w:r>
          </w:p>
        </w:tc>
        <w:tc>
          <w:tcPr>
            <w:tcW w:type="dxa" w:w="2340"/>
          </w:tcPr>
          <w:p>
            <w:r>
              <w:rPr>
                <w:rFonts w:ascii="Calibri" w:hAnsi="Calibri"/>
                <w:sz w:val="20"/>
              </w:rPr>
              <w:t>500ms</w:t>
            </w:r>
          </w:p>
        </w:tc>
        <w:tc>
          <w:tcPr>
            <w:tcW w:type="dxa" w:w="2340"/>
          </w:tcPr>
          <w:p>
            <w:r>
              <w:rPr>
                <w:rFonts w:ascii="Calibri" w:hAnsi="Calibri"/>
                <w:sz w:val="20"/>
              </w:rPr>
              <w:t>1000ms</w:t>
            </w:r>
          </w:p>
        </w:tc>
        <w:tc>
          <w:tcPr>
            <w:tcW w:type="dxa" w:w="2340"/>
          </w:tcPr>
          <w:p>
            <w:r>
              <w:rPr>
                <w:rFonts w:ascii="Calibri" w:hAnsi="Calibri"/>
                <w:sz w:val="20"/>
              </w:rPr>
              <w:t>3000ms</w:t>
            </w:r>
          </w:p>
        </w:tc>
      </w:tr>
      <w:tr>
        <w:tc>
          <w:tcPr>
            <w:tcW w:type="dxa" w:w="2340"/>
            <w:shd w:fill="F2F2F2" w:val="clear"/>
          </w:tcPr>
          <w:p>
            <w:r>
              <w:rPr>
                <w:rFonts w:ascii="Calibri" w:hAnsi="Calibri"/>
                <w:sz w:val="20"/>
              </w:rPr>
              <w:t>Data Export</w:t>
            </w:r>
          </w:p>
        </w:tc>
        <w:tc>
          <w:tcPr>
            <w:tcW w:type="dxa" w:w="2340"/>
            <w:shd w:fill="F2F2F2" w:val="clear"/>
          </w:tcPr>
          <w:p>
            <w:r>
              <w:rPr>
                <w:rFonts w:ascii="Calibri" w:hAnsi="Calibri"/>
                <w:sz w:val="20"/>
              </w:rPr>
              <w:t>5000ms</w:t>
            </w:r>
          </w:p>
        </w:tc>
        <w:tc>
          <w:tcPr>
            <w:tcW w:type="dxa" w:w="2340"/>
            <w:shd w:fill="F2F2F2" w:val="clear"/>
          </w:tcPr>
          <w:p>
            <w:r>
              <w:rPr>
                <w:rFonts w:ascii="Calibri" w:hAnsi="Calibri"/>
                <w:sz w:val="20"/>
              </w:rPr>
              <w:t>10000ms</w:t>
            </w:r>
          </w:p>
        </w:tc>
        <w:tc>
          <w:tcPr>
            <w:tcW w:type="dxa" w:w="2340"/>
            <w:shd w:fill="F2F2F2" w:val="clear"/>
          </w:tcPr>
          <w:p>
            <w:r>
              <w:rPr>
                <w:rFonts w:ascii="Calibri" w:hAnsi="Calibri"/>
                <w:sz w:val="20"/>
              </w:rPr>
              <w:t>30000ms</w:t>
            </w:r>
          </w:p>
        </w:tc>
      </w:tr>
      <w:tr>
        <w:tc>
          <w:tcPr>
            <w:tcW w:type="dxa" w:w="2340"/>
          </w:tcPr>
          <w:p>
            <w:r>
              <w:rPr>
                <w:rFonts w:ascii="Calibri" w:hAnsi="Calibri"/>
                <w:sz w:val="20"/>
              </w:rPr>
              <w:t>File Upload (10MB)</w:t>
            </w:r>
          </w:p>
        </w:tc>
        <w:tc>
          <w:tcPr>
            <w:tcW w:type="dxa" w:w="2340"/>
          </w:tcPr>
          <w:p>
            <w:r>
              <w:rPr>
                <w:rFonts w:ascii="Calibri" w:hAnsi="Calibri"/>
                <w:sz w:val="20"/>
              </w:rPr>
              <w:t>5000ms</w:t>
            </w:r>
          </w:p>
        </w:tc>
        <w:tc>
          <w:tcPr>
            <w:tcW w:type="dxa" w:w="2340"/>
          </w:tcPr>
          <w:p>
            <w:r>
              <w:rPr>
                <w:rFonts w:ascii="Calibri" w:hAnsi="Calibri"/>
                <w:sz w:val="20"/>
              </w:rPr>
              <w:t>10000ms</w:t>
            </w:r>
          </w:p>
        </w:tc>
        <w:tc>
          <w:tcPr>
            <w:tcW w:type="dxa" w:w="2340"/>
          </w:tcPr>
          <w:p>
            <w:r>
              <w:rPr>
                <w:rFonts w:ascii="Calibri" w:hAnsi="Calibri"/>
                <w:sz w:val="20"/>
              </w:rPr>
              <w:t>20000ms</w:t>
            </w:r>
          </w:p>
        </w:tc>
      </w:tr>
      <w:tr>
        <w:tc>
          <w:tcPr>
            <w:tcW w:type="dxa" w:w="2340"/>
            <w:shd w:fill="F2F2F2" w:val="clear"/>
          </w:tcPr>
          <w:p>
            <w:r>
              <w:rPr>
                <w:rFonts w:ascii="Calibri" w:hAnsi="Calibri"/>
                <w:sz w:val="20"/>
              </w:rPr>
              <w:t>Authentication</w:t>
            </w:r>
          </w:p>
        </w:tc>
        <w:tc>
          <w:tcPr>
            <w:tcW w:type="dxa" w:w="2340"/>
            <w:shd w:fill="F2F2F2" w:val="clear"/>
          </w:tcPr>
          <w:p>
            <w:r>
              <w:rPr>
                <w:rFonts w:ascii="Calibri" w:hAnsi="Calibri"/>
                <w:sz w:val="20"/>
              </w:rPr>
              <w:t>1000ms</w:t>
            </w:r>
          </w:p>
        </w:tc>
        <w:tc>
          <w:tcPr>
            <w:tcW w:type="dxa" w:w="2340"/>
            <w:shd w:fill="F2F2F2" w:val="clear"/>
          </w:tcPr>
          <w:p>
            <w:r>
              <w:rPr>
                <w:rFonts w:ascii="Calibri" w:hAnsi="Calibri"/>
                <w:sz w:val="20"/>
              </w:rPr>
              <w:t>2000ms</w:t>
            </w:r>
          </w:p>
        </w:tc>
        <w:tc>
          <w:tcPr>
            <w:tcW w:type="dxa" w:w="2340"/>
            <w:shd w:fill="F2F2F2" w:val="clear"/>
          </w:tcPr>
          <w:p>
            <w:r>
              <w:rPr>
                <w:rFonts w:ascii="Calibri" w:hAnsi="Calibri"/>
                <w:sz w:val="20"/>
              </w:rPr>
              <w:t>5000ms</w:t>
            </w:r>
          </w:p>
        </w:tc>
      </w:tr>
      <w:tr>
        <w:tc>
          <w:tcPr>
            <w:tcW w:type="dxa" w:w="2340"/>
          </w:tcPr>
          <w:p>
            <w:r>
              <w:rPr>
                <w:rFonts w:ascii="Calibri" w:hAnsi="Calibri"/>
                <w:sz w:val="20"/>
              </w:rPr>
              <w:t>Simple DB Query</w:t>
            </w:r>
          </w:p>
        </w:tc>
        <w:tc>
          <w:tcPr>
            <w:tcW w:type="dxa" w:w="2340"/>
          </w:tcPr>
          <w:p>
            <w:r>
              <w:rPr>
                <w:rFonts w:ascii="Calibri" w:hAnsi="Calibri"/>
                <w:sz w:val="20"/>
              </w:rPr>
              <w:t>50ms</w:t>
            </w:r>
          </w:p>
        </w:tc>
        <w:tc>
          <w:tcPr>
            <w:tcW w:type="dxa" w:w="2340"/>
          </w:tcPr>
          <w:p>
            <w:r>
              <w:rPr>
                <w:rFonts w:ascii="Calibri" w:hAnsi="Calibri"/>
                <w:sz w:val="20"/>
              </w:rPr>
              <w:t>100ms</w:t>
            </w:r>
          </w:p>
        </w:tc>
        <w:tc>
          <w:tcPr>
            <w:tcW w:type="dxa" w:w="2340"/>
          </w:tcPr>
          <w:p>
            <w:r>
              <w:rPr>
                <w:rFonts w:ascii="Calibri" w:hAnsi="Calibri"/>
                <w:sz w:val="20"/>
              </w:rPr>
              <w:t>500ms</w:t>
            </w:r>
          </w:p>
        </w:tc>
      </w:tr>
      <w:tr>
        <w:tc>
          <w:tcPr>
            <w:tcW w:type="dxa" w:w="2340"/>
            <w:shd w:fill="F2F2F2" w:val="clear"/>
          </w:tcPr>
          <w:p>
            <w:r>
              <w:rPr>
                <w:rFonts w:ascii="Calibri" w:hAnsi="Calibri"/>
                <w:sz w:val="20"/>
              </w:rPr>
              <w:t>Complex DB Query</w:t>
            </w:r>
          </w:p>
        </w:tc>
        <w:tc>
          <w:tcPr>
            <w:tcW w:type="dxa" w:w="2340"/>
            <w:shd w:fill="F2F2F2" w:val="clear"/>
          </w:tcPr>
          <w:p>
            <w:r>
              <w:rPr>
                <w:rFonts w:ascii="Calibri" w:hAnsi="Calibri"/>
                <w:sz w:val="20"/>
              </w:rPr>
              <w:t>200ms</w:t>
            </w:r>
          </w:p>
        </w:tc>
        <w:tc>
          <w:tcPr>
            <w:tcW w:type="dxa" w:w="2340"/>
            <w:shd w:fill="F2F2F2" w:val="clear"/>
          </w:tcPr>
          <w:p>
            <w:r>
              <w:rPr>
                <w:rFonts w:ascii="Calibri" w:hAnsi="Calibri"/>
                <w:sz w:val="20"/>
              </w:rPr>
              <w:t>500ms</w:t>
            </w:r>
          </w:p>
        </w:tc>
        <w:tc>
          <w:tcPr>
            <w:tcW w:type="dxa" w:w="2340"/>
            <w:shd w:fill="F2F2F2" w:val="clear"/>
          </w:tcPr>
          <w:p>
            <w:r>
              <w:rPr>
                <w:rFonts w:ascii="Calibri" w:hAnsi="Calibri"/>
                <w:sz w:val="20"/>
              </w:rPr>
              <w:t>1000ms</w:t>
            </w:r>
          </w:p>
        </w:tc>
      </w:tr>
    </w:tbl>
    <w:p>
      <w:pPr>
        <w:pStyle w:val="Heading2"/>
      </w:pPr>
      <w:r>
        <w:t>9.2 Concurrent User Capacity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Metric</w:t>
            </w:r>
          </w:p>
        </w:tc>
        <w:tc>
          <w:tcPr>
            <w:tcW w:type="dxa" w:w="2340"/>
            <w:shd w:fill="1A3C6E" w:val="clear"/>
          </w:tcPr>
          <w:p>
            <w:pPr>
              <w:jc w:val="center"/>
            </w:pPr>
            <w:r>
              <w:rPr>
                <w:rFonts w:ascii="Calibri" w:hAnsi="Calibri"/>
                <w:b/>
                <w:color w:val="FFFFFF"/>
                <w:sz w:val="20"/>
              </w:rPr>
              <w:t>Target</w:t>
            </w:r>
          </w:p>
        </w:tc>
        <w:tc>
          <w:tcPr>
            <w:tcW w:type="dxa" w:w="2340"/>
            <w:shd w:fill="1A3C6E" w:val="clear"/>
          </w:tcPr>
          <w:p>
            <w:pPr>
              <w:jc w:val="center"/>
            </w:pPr>
            <w:r>
              <w:rPr>
                <w:rFonts w:ascii="Calibri" w:hAnsi="Calibri"/>
                <w:b/>
                <w:color w:val="FFFFFF"/>
                <w:sz w:val="20"/>
              </w:rPr>
              <w:t>Warning</w:t>
            </w:r>
          </w:p>
        </w:tc>
        <w:tc>
          <w:tcPr>
            <w:tcW w:type="dxa" w:w="2340"/>
            <w:shd w:fill="1A3C6E" w:val="clear"/>
          </w:tcPr>
          <w:p>
            <w:pPr>
              <w:jc w:val="center"/>
            </w:pPr>
            <w:r>
              <w:rPr>
                <w:rFonts w:ascii="Calibri" w:hAnsi="Calibri"/>
                <w:b/>
                <w:color w:val="FFFFFF"/>
                <w:sz w:val="20"/>
              </w:rPr>
              <w:t>Critical</w:t>
            </w:r>
          </w:p>
        </w:tc>
      </w:tr>
      <w:tr>
        <w:tc>
          <w:tcPr>
            <w:tcW w:type="dxa" w:w="2340"/>
          </w:tcPr>
          <w:p>
            <w:r>
              <w:rPr>
                <w:rFonts w:ascii="Calibri" w:hAnsi="Calibri"/>
                <w:sz w:val="20"/>
              </w:rPr>
              <w:t>Total concurrent users</w:t>
            </w:r>
          </w:p>
        </w:tc>
        <w:tc>
          <w:tcPr>
            <w:tcW w:type="dxa" w:w="2340"/>
          </w:tcPr>
          <w:p>
            <w:r>
              <w:rPr>
                <w:rFonts w:ascii="Calibri" w:hAnsi="Calibri"/>
                <w:sz w:val="20"/>
              </w:rPr>
              <w:t>1000</w:t>
            </w:r>
          </w:p>
        </w:tc>
        <w:tc>
          <w:tcPr>
            <w:tcW w:type="dxa" w:w="2340"/>
          </w:tcPr>
          <w:p>
            <w:r>
              <w:rPr>
                <w:rFonts w:ascii="Calibri" w:hAnsi="Calibri"/>
                <w:sz w:val="20"/>
              </w:rPr>
              <w:t>2000</w:t>
            </w:r>
          </w:p>
        </w:tc>
        <w:tc>
          <w:tcPr>
            <w:tcW w:type="dxa" w:w="2340"/>
          </w:tcPr>
          <w:p>
            <w:r>
              <w:rPr>
                <w:rFonts w:ascii="Calibri" w:hAnsi="Calibri"/>
                <w:sz w:val="20"/>
              </w:rPr>
              <w:t>3000</w:t>
            </w:r>
          </w:p>
        </w:tc>
      </w:tr>
      <w:tr>
        <w:tc>
          <w:tcPr>
            <w:tcW w:type="dxa" w:w="2340"/>
            <w:shd w:fill="F2F2F2" w:val="clear"/>
          </w:tcPr>
          <w:p>
            <w:r>
              <w:rPr>
                <w:rFonts w:ascii="Calibri" w:hAnsi="Calibri"/>
                <w:sz w:val="20"/>
              </w:rPr>
              <w:t>Active API sessions</w:t>
            </w:r>
          </w:p>
        </w:tc>
        <w:tc>
          <w:tcPr>
            <w:tcW w:type="dxa" w:w="2340"/>
            <w:shd w:fill="F2F2F2" w:val="clear"/>
          </w:tcPr>
          <w:p>
            <w:r>
              <w:rPr>
                <w:rFonts w:ascii="Calibri" w:hAnsi="Calibri"/>
                <w:sz w:val="20"/>
              </w:rPr>
              <w:t>5000</w:t>
            </w:r>
          </w:p>
        </w:tc>
        <w:tc>
          <w:tcPr>
            <w:tcW w:type="dxa" w:w="2340"/>
            <w:shd w:fill="F2F2F2" w:val="clear"/>
          </w:tcPr>
          <w:p>
            <w:r>
              <w:rPr>
                <w:rFonts w:ascii="Calibri" w:hAnsi="Calibri"/>
                <w:sz w:val="20"/>
              </w:rPr>
              <w:t>10000</w:t>
            </w:r>
          </w:p>
        </w:tc>
        <w:tc>
          <w:tcPr>
            <w:tcW w:type="dxa" w:w="2340"/>
            <w:shd w:fill="F2F2F2" w:val="clear"/>
          </w:tcPr>
          <w:p>
            <w:r>
              <w:rPr>
                <w:rFonts w:ascii="Calibri" w:hAnsi="Calibri"/>
                <w:sz w:val="20"/>
              </w:rPr>
              <w:t>15000</w:t>
            </w:r>
          </w:p>
        </w:tc>
      </w:tr>
      <w:tr>
        <w:tc>
          <w:tcPr>
            <w:tcW w:type="dxa" w:w="2340"/>
          </w:tcPr>
          <w:p>
            <w:r>
              <w:rPr>
                <w:rFonts w:ascii="Calibri" w:hAnsi="Calibri"/>
                <w:sz w:val="20"/>
              </w:rPr>
              <w:t>WebSocket connections</w:t>
            </w:r>
          </w:p>
        </w:tc>
        <w:tc>
          <w:tcPr>
            <w:tcW w:type="dxa" w:w="2340"/>
          </w:tcPr>
          <w:p>
            <w:r>
              <w:rPr>
                <w:rFonts w:ascii="Calibri" w:hAnsi="Calibri"/>
                <w:sz w:val="20"/>
              </w:rPr>
              <w:t>2000</w:t>
            </w:r>
          </w:p>
        </w:tc>
        <w:tc>
          <w:tcPr>
            <w:tcW w:type="dxa" w:w="2340"/>
          </w:tcPr>
          <w:p>
            <w:r>
              <w:rPr>
                <w:rFonts w:ascii="Calibri" w:hAnsi="Calibri"/>
                <w:sz w:val="20"/>
              </w:rPr>
              <w:t>5000</w:t>
            </w:r>
          </w:p>
        </w:tc>
        <w:tc>
          <w:tcPr>
            <w:tcW w:type="dxa" w:w="2340"/>
          </w:tcPr>
          <w:p>
            <w:r>
              <w:rPr>
                <w:rFonts w:ascii="Calibri" w:hAnsi="Calibri"/>
                <w:sz w:val="20"/>
              </w:rPr>
              <w:t>10000</w:t>
            </w:r>
          </w:p>
        </w:tc>
      </w:tr>
      <w:tr>
        <w:tc>
          <w:tcPr>
            <w:tcW w:type="dxa" w:w="2340"/>
            <w:shd w:fill="F2F2F2" w:val="clear"/>
          </w:tcPr>
          <w:p>
            <w:r>
              <w:rPr>
                <w:rFonts w:ascii="Calibri" w:hAnsi="Calibri"/>
                <w:sz w:val="20"/>
              </w:rPr>
              <w:t>Database connections</w:t>
            </w:r>
          </w:p>
        </w:tc>
        <w:tc>
          <w:tcPr>
            <w:tcW w:type="dxa" w:w="2340"/>
            <w:shd w:fill="F2F2F2" w:val="clear"/>
          </w:tcPr>
          <w:p>
            <w:r>
              <w:rPr>
                <w:rFonts w:ascii="Calibri" w:hAnsi="Calibri"/>
                <w:sz w:val="20"/>
              </w:rPr>
              <w:t>100</w:t>
            </w:r>
          </w:p>
        </w:tc>
        <w:tc>
          <w:tcPr>
            <w:tcW w:type="dxa" w:w="2340"/>
            <w:shd w:fill="F2F2F2" w:val="clear"/>
          </w:tcPr>
          <w:p>
            <w:r>
              <w:rPr>
                <w:rFonts w:ascii="Calibri" w:hAnsi="Calibri"/>
                <w:sz w:val="20"/>
              </w:rPr>
              <w:t>200</w:t>
            </w:r>
          </w:p>
        </w:tc>
        <w:tc>
          <w:tcPr>
            <w:tcW w:type="dxa" w:w="2340"/>
            <w:shd w:fill="F2F2F2" w:val="clear"/>
          </w:tcPr>
          <w:p>
            <w:r>
              <w:rPr>
                <w:rFonts w:ascii="Calibri" w:hAnsi="Calibri"/>
                <w:sz w:val="20"/>
              </w:rPr>
              <w:t>300</w:t>
            </w:r>
          </w:p>
        </w:tc>
      </w:tr>
      <w:tr>
        <w:tc>
          <w:tcPr>
            <w:tcW w:type="dxa" w:w="2340"/>
          </w:tcPr>
          <w:p>
            <w:r>
              <w:rPr>
                <w:rFonts w:ascii="Calibri" w:hAnsi="Calibri"/>
                <w:sz w:val="20"/>
              </w:rPr>
              <w:t>Search operations/min</w:t>
            </w:r>
          </w:p>
        </w:tc>
        <w:tc>
          <w:tcPr>
            <w:tcW w:type="dxa" w:w="2340"/>
          </w:tcPr>
          <w:p>
            <w:r>
              <w:rPr>
                <w:rFonts w:ascii="Calibri" w:hAnsi="Calibri"/>
                <w:sz w:val="20"/>
              </w:rPr>
              <w:t>500</w:t>
            </w:r>
          </w:p>
        </w:tc>
        <w:tc>
          <w:tcPr>
            <w:tcW w:type="dxa" w:w="2340"/>
          </w:tcPr>
          <w:p>
            <w:r>
              <w:rPr>
                <w:rFonts w:ascii="Calibri" w:hAnsi="Calibri"/>
                <w:sz w:val="20"/>
              </w:rPr>
              <w:t>1000</w:t>
            </w:r>
          </w:p>
        </w:tc>
        <w:tc>
          <w:tcPr>
            <w:tcW w:type="dxa" w:w="2340"/>
          </w:tcPr>
          <w:p>
            <w:r>
              <w:rPr>
                <w:rFonts w:ascii="Calibri" w:hAnsi="Calibri"/>
                <w:sz w:val="20"/>
              </w:rPr>
              <w:t>2000</w:t>
            </w:r>
          </w:p>
        </w:tc>
      </w:tr>
      <w:tr>
        <w:tc>
          <w:tcPr>
            <w:tcW w:type="dxa" w:w="2340"/>
            <w:shd w:fill="F2F2F2" w:val="clear"/>
          </w:tcPr>
          <w:p>
            <w:r>
              <w:rPr>
                <w:rFonts w:ascii="Calibri" w:hAnsi="Calibri"/>
                <w:sz w:val="20"/>
              </w:rPr>
              <w:t>Export operations/min</w:t>
            </w:r>
          </w:p>
        </w:tc>
        <w:tc>
          <w:tcPr>
            <w:tcW w:type="dxa" w:w="2340"/>
            <w:shd w:fill="F2F2F2" w:val="clear"/>
          </w:tcPr>
          <w:p>
            <w:r>
              <w:rPr>
                <w:rFonts w:ascii="Calibri" w:hAnsi="Calibri"/>
                <w:sz w:val="20"/>
              </w:rPr>
              <w:t>50</w:t>
            </w:r>
          </w:p>
        </w:tc>
        <w:tc>
          <w:tcPr>
            <w:tcW w:type="dxa" w:w="2340"/>
            <w:shd w:fill="F2F2F2" w:val="clear"/>
          </w:tcPr>
          <w:p>
            <w:r>
              <w:rPr>
                <w:rFonts w:ascii="Calibri" w:hAnsi="Calibri"/>
                <w:sz w:val="20"/>
              </w:rPr>
              <w:t>100</w:t>
            </w:r>
          </w:p>
        </w:tc>
        <w:tc>
          <w:tcPr>
            <w:tcW w:type="dxa" w:w="2340"/>
            <w:shd w:fill="F2F2F2" w:val="clear"/>
          </w:tcPr>
          <w:p>
            <w:r>
              <w:rPr>
                <w:rFonts w:ascii="Calibri" w:hAnsi="Calibri"/>
                <w:sz w:val="20"/>
              </w:rPr>
              <w:t>200</w:t>
            </w:r>
          </w:p>
        </w:tc>
      </w:tr>
      <w:tr>
        <w:tc>
          <w:tcPr>
            <w:tcW w:type="dxa" w:w="2340"/>
          </w:tcPr>
          <w:p>
            <w:r>
              <w:rPr>
                <w:rFonts w:ascii="Calibri" w:hAnsi="Calibri"/>
                <w:sz w:val="20"/>
              </w:rPr>
              <w:t>File uploads/min</w:t>
            </w:r>
          </w:p>
        </w:tc>
        <w:tc>
          <w:tcPr>
            <w:tcW w:type="dxa" w:w="2340"/>
          </w:tcPr>
          <w:p>
            <w:r>
              <w:rPr>
                <w:rFonts w:ascii="Calibri" w:hAnsi="Calibri"/>
                <w:sz w:val="20"/>
              </w:rPr>
              <w:t>100</w:t>
            </w:r>
          </w:p>
        </w:tc>
        <w:tc>
          <w:tcPr>
            <w:tcW w:type="dxa" w:w="2340"/>
          </w:tcPr>
          <w:p>
            <w:r>
              <w:rPr>
                <w:rFonts w:ascii="Calibri" w:hAnsi="Calibri"/>
                <w:sz w:val="20"/>
              </w:rPr>
              <w:t>200</w:t>
            </w:r>
          </w:p>
        </w:tc>
        <w:tc>
          <w:tcPr>
            <w:tcW w:type="dxa" w:w="2340"/>
          </w:tcPr>
          <w:p>
            <w:r>
              <w:rPr>
                <w:rFonts w:ascii="Calibri" w:hAnsi="Calibri"/>
                <w:sz w:val="20"/>
              </w:rPr>
              <w:t>500</w:t>
            </w:r>
          </w:p>
        </w:tc>
      </w:tr>
      <w:tr>
        <w:tc>
          <w:tcPr>
            <w:tcW w:type="dxa" w:w="2340"/>
            <w:shd w:fill="F2F2F2" w:val="clear"/>
          </w:tcPr>
          <w:p>
            <w:r>
              <w:rPr>
                <w:rFonts w:ascii="Calibri" w:hAnsi="Calibri"/>
                <w:sz w:val="20"/>
              </w:rPr>
              <w:t>Auth requests/min</w:t>
            </w:r>
          </w:p>
        </w:tc>
        <w:tc>
          <w:tcPr>
            <w:tcW w:type="dxa" w:w="2340"/>
            <w:shd w:fill="F2F2F2" w:val="clear"/>
          </w:tcPr>
          <w:p>
            <w:r>
              <w:rPr>
                <w:rFonts w:ascii="Calibri" w:hAnsi="Calibri"/>
                <w:sz w:val="20"/>
              </w:rPr>
              <w:t>200</w:t>
            </w:r>
          </w:p>
        </w:tc>
        <w:tc>
          <w:tcPr>
            <w:tcW w:type="dxa" w:w="2340"/>
            <w:shd w:fill="F2F2F2" w:val="clear"/>
          </w:tcPr>
          <w:p>
            <w:r>
              <w:rPr>
                <w:rFonts w:ascii="Calibri" w:hAnsi="Calibri"/>
                <w:sz w:val="20"/>
              </w:rPr>
              <w:t>500</w:t>
            </w:r>
          </w:p>
        </w:tc>
        <w:tc>
          <w:tcPr>
            <w:tcW w:type="dxa" w:w="2340"/>
            <w:shd w:fill="F2F2F2" w:val="clear"/>
          </w:tcPr>
          <w:p>
            <w:r>
              <w:rPr>
                <w:rFonts w:ascii="Calibri" w:hAnsi="Calibri"/>
                <w:sz w:val="20"/>
              </w:rPr>
              <w:t>1000</w:t>
            </w:r>
          </w:p>
        </w:tc>
      </w:tr>
    </w:tbl>
    <w:p>
      <w:pPr>
        <w:pStyle w:val="Heading2"/>
      </w:pPr>
      <w:r>
        <w:t>9.3 Data Processing Limits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Metric</w:t>
            </w:r>
          </w:p>
        </w:tc>
        <w:tc>
          <w:tcPr>
            <w:tcW w:type="dxa" w:w="2340"/>
            <w:shd w:fill="1A3C6E" w:val="clear"/>
          </w:tcPr>
          <w:p>
            <w:pPr>
              <w:jc w:val="center"/>
            </w:pPr>
            <w:r>
              <w:rPr>
                <w:rFonts w:ascii="Calibri" w:hAnsi="Calibri"/>
                <w:b/>
                <w:color w:val="FFFFFF"/>
                <w:sz w:val="20"/>
              </w:rPr>
              <w:t>Target</w:t>
            </w:r>
          </w:p>
        </w:tc>
        <w:tc>
          <w:tcPr>
            <w:tcW w:type="dxa" w:w="2340"/>
            <w:shd w:fill="1A3C6E" w:val="clear"/>
          </w:tcPr>
          <w:p>
            <w:pPr>
              <w:jc w:val="center"/>
            </w:pPr>
            <w:r>
              <w:rPr>
                <w:rFonts w:ascii="Calibri" w:hAnsi="Calibri"/>
                <w:b/>
                <w:color w:val="FFFFFF"/>
                <w:sz w:val="20"/>
              </w:rPr>
              <w:t>Warning</w:t>
            </w:r>
          </w:p>
        </w:tc>
        <w:tc>
          <w:tcPr>
            <w:tcW w:type="dxa" w:w="2340"/>
            <w:shd w:fill="1A3C6E" w:val="clear"/>
          </w:tcPr>
          <w:p>
            <w:pPr>
              <w:jc w:val="center"/>
            </w:pPr>
            <w:r>
              <w:rPr>
                <w:rFonts w:ascii="Calibri" w:hAnsi="Calibri"/>
                <w:b/>
                <w:color w:val="FFFFFF"/>
                <w:sz w:val="20"/>
              </w:rPr>
              <w:t>Critical</w:t>
            </w:r>
          </w:p>
        </w:tc>
      </w:tr>
      <w:tr>
        <w:tc>
          <w:tcPr>
            <w:tcW w:type="dxa" w:w="2340"/>
          </w:tcPr>
          <w:p>
            <w:r>
              <w:rPr>
                <w:rFonts w:ascii="Calibri" w:hAnsi="Calibri"/>
                <w:sz w:val="20"/>
              </w:rPr>
              <w:t>Max search results</w:t>
            </w:r>
          </w:p>
        </w:tc>
        <w:tc>
          <w:tcPr>
            <w:tcW w:type="dxa" w:w="2340"/>
          </w:tcPr>
          <w:p>
            <w:r>
              <w:rPr>
                <w:rFonts w:ascii="Calibri" w:hAnsi="Calibri"/>
                <w:sz w:val="20"/>
              </w:rPr>
              <w:t>10000</w:t>
            </w:r>
          </w:p>
        </w:tc>
        <w:tc>
          <w:tcPr>
            <w:tcW w:type="dxa" w:w="2340"/>
          </w:tcPr>
          <w:p>
            <w:r>
              <w:rPr>
                <w:rFonts w:ascii="Calibri" w:hAnsi="Calibri"/>
                <w:sz w:val="20"/>
              </w:rPr>
              <w:t>50000</w:t>
            </w:r>
          </w:p>
        </w:tc>
        <w:tc>
          <w:tcPr>
            <w:tcW w:type="dxa" w:w="2340"/>
          </w:tcPr>
          <w:p>
            <w:r>
              <w:rPr>
                <w:rFonts w:ascii="Calibri" w:hAnsi="Calibri"/>
                <w:sz w:val="20"/>
              </w:rPr>
              <w:t>100000</w:t>
            </w:r>
          </w:p>
        </w:tc>
      </w:tr>
      <w:tr>
        <w:tc>
          <w:tcPr>
            <w:tcW w:type="dxa" w:w="2340"/>
            <w:shd w:fill="F2F2F2" w:val="clear"/>
          </w:tcPr>
          <w:p>
            <w:r>
              <w:rPr>
                <w:rFonts w:ascii="Calibri" w:hAnsi="Calibri"/>
                <w:sz w:val="20"/>
              </w:rPr>
              <w:t>Max export records</w:t>
            </w:r>
          </w:p>
        </w:tc>
        <w:tc>
          <w:tcPr>
            <w:tcW w:type="dxa" w:w="2340"/>
            <w:shd w:fill="F2F2F2" w:val="clear"/>
          </w:tcPr>
          <w:p>
            <w:r>
              <w:rPr>
                <w:rFonts w:ascii="Calibri" w:hAnsi="Calibri"/>
                <w:sz w:val="20"/>
              </w:rPr>
              <w:t>10000</w:t>
            </w:r>
          </w:p>
        </w:tc>
        <w:tc>
          <w:tcPr>
            <w:tcW w:type="dxa" w:w="2340"/>
            <w:shd w:fill="F2F2F2" w:val="clear"/>
          </w:tcPr>
          <w:p>
            <w:r>
              <w:rPr>
                <w:rFonts w:ascii="Calibri" w:hAnsi="Calibri"/>
                <w:sz w:val="20"/>
              </w:rPr>
              <w:t>50000</w:t>
            </w:r>
          </w:p>
        </w:tc>
        <w:tc>
          <w:tcPr>
            <w:tcW w:type="dxa" w:w="2340"/>
            <w:shd w:fill="F2F2F2" w:val="clear"/>
          </w:tcPr>
          <w:p>
            <w:r>
              <w:rPr>
                <w:rFonts w:ascii="Calibri" w:hAnsi="Calibri"/>
                <w:sz w:val="20"/>
              </w:rPr>
              <w:t>100000</w:t>
            </w:r>
          </w:p>
        </w:tc>
      </w:tr>
      <w:tr>
        <w:tc>
          <w:tcPr>
            <w:tcW w:type="dxa" w:w="2340"/>
          </w:tcPr>
          <w:p>
            <w:r>
              <w:rPr>
                <w:rFonts w:ascii="Calibri" w:hAnsi="Calibri"/>
                <w:sz w:val="20"/>
              </w:rPr>
              <w:t>Max file upload size</w:t>
            </w:r>
          </w:p>
        </w:tc>
        <w:tc>
          <w:tcPr>
            <w:tcW w:type="dxa" w:w="2340"/>
          </w:tcPr>
          <w:p>
            <w:r>
              <w:rPr>
                <w:rFonts w:ascii="Calibri" w:hAnsi="Calibri"/>
                <w:sz w:val="20"/>
              </w:rPr>
              <w:t>25 MB</w:t>
            </w:r>
          </w:p>
        </w:tc>
        <w:tc>
          <w:tcPr>
            <w:tcW w:type="dxa" w:w="2340"/>
          </w:tcPr>
          <w:p>
            <w:r>
              <w:rPr>
                <w:rFonts w:ascii="Calibri" w:hAnsi="Calibri"/>
                <w:sz w:val="20"/>
              </w:rPr>
              <w:t>50 MB</w:t>
            </w:r>
          </w:p>
        </w:tc>
        <w:tc>
          <w:tcPr>
            <w:tcW w:type="dxa" w:w="2340"/>
          </w:tcPr>
          <w:p>
            <w:r>
              <w:rPr>
                <w:rFonts w:ascii="Calibri" w:hAnsi="Calibri"/>
                <w:sz w:val="20"/>
              </w:rPr>
              <w:t>100 MB</w:t>
            </w:r>
          </w:p>
        </w:tc>
      </w:tr>
      <w:tr>
        <w:tc>
          <w:tcPr>
            <w:tcW w:type="dxa" w:w="2340"/>
            <w:shd w:fill="F2F2F2" w:val="clear"/>
          </w:tcPr>
          <w:p>
            <w:r>
              <w:rPr>
                <w:rFonts w:ascii="Calibri" w:hAnsi="Calibri"/>
                <w:sz w:val="20"/>
              </w:rPr>
              <w:t>Max API payload size</w:t>
            </w:r>
          </w:p>
        </w:tc>
        <w:tc>
          <w:tcPr>
            <w:tcW w:type="dxa" w:w="2340"/>
            <w:shd w:fill="F2F2F2" w:val="clear"/>
          </w:tcPr>
          <w:p>
            <w:r>
              <w:rPr>
                <w:rFonts w:ascii="Calibri" w:hAnsi="Calibri"/>
                <w:sz w:val="20"/>
              </w:rPr>
              <w:t>1 MB</w:t>
            </w:r>
          </w:p>
        </w:tc>
        <w:tc>
          <w:tcPr>
            <w:tcW w:type="dxa" w:w="2340"/>
            <w:shd w:fill="F2F2F2" w:val="clear"/>
          </w:tcPr>
          <w:p>
            <w:r>
              <w:rPr>
                <w:rFonts w:ascii="Calibri" w:hAnsi="Calibri"/>
                <w:sz w:val="20"/>
              </w:rPr>
              <w:t>5 MB</w:t>
            </w:r>
          </w:p>
        </w:tc>
        <w:tc>
          <w:tcPr>
            <w:tcW w:type="dxa" w:w="2340"/>
            <w:shd w:fill="F2F2F2" w:val="clear"/>
          </w:tcPr>
          <w:p>
            <w:r>
              <w:rPr>
                <w:rFonts w:ascii="Calibri" w:hAnsi="Calibri"/>
                <w:sz w:val="20"/>
              </w:rPr>
              <w:t>10 MB</w:t>
            </w:r>
          </w:p>
        </w:tc>
      </w:tr>
      <w:tr>
        <w:tc>
          <w:tcPr>
            <w:tcW w:type="dxa" w:w="2340"/>
          </w:tcPr>
          <w:p>
            <w:r>
              <w:rPr>
                <w:rFonts w:ascii="Calibri" w:hAnsi="Calibri"/>
                <w:sz w:val="20"/>
              </w:rPr>
              <w:t>Max page size</w:t>
            </w:r>
          </w:p>
        </w:tc>
        <w:tc>
          <w:tcPr>
            <w:tcW w:type="dxa" w:w="2340"/>
          </w:tcPr>
          <w:p>
            <w:r>
              <w:rPr>
                <w:rFonts w:ascii="Calibri" w:hAnsi="Calibri"/>
                <w:sz w:val="20"/>
              </w:rPr>
              <w:t>100</w:t>
            </w:r>
          </w:p>
        </w:tc>
        <w:tc>
          <w:tcPr>
            <w:tcW w:type="dxa" w:w="2340"/>
          </w:tcPr>
          <w:p>
            <w:r>
              <w:rPr>
                <w:rFonts w:ascii="Calibri" w:hAnsi="Calibri"/>
                <w:sz w:val="20"/>
              </w:rPr>
              <w:t>250</w:t>
            </w:r>
          </w:p>
        </w:tc>
        <w:tc>
          <w:tcPr>
            <w:tcW w:type="dxa" w:w="2340"/>
          </w:tcPr>
          <w:p>
            <w:r>
              <w:rPr>
                <w:rFonts w:ascii="Calibri" w:hAnsi="Calibri"/>
                <w:sz w:val="20"/>
              </w:rPr>
              <w:t>500</w:t>
            </w:r>
          </w:p>
        </w:tc>
      </w:tr>
      <w:tr>
        <w:tc>
          <w:tcPr>
            <w:tcW w:type="dxa" w:w="2340"/>
            <w:shd w:fill="F2F2F2" w:val="clear"/>
          </w:tcPr>
          <w:p>
            <w:r>
              <w:rPr>
                <w:rFonts w:ascii="Calibri" w:hAnsi="Calibri"/>
                <w:sz w:val="20"/>
              </w:rPr>
              <w:t>Max concurrent uploads</w:t>
            </w:r>
          </w:p>
        </w:tc>
        <w:tc>
          <w:tcPr>
            <w:tcW w:type="dxa" w:w="2340"/>
            <w:shd w:fill="F2F2F2" w:val="clear"/>
          </w:tcPr>
          <w:p>
            <w:r>
              <w:rPr>
                <w:rFonts w:ascii="Calibri" w:hAnsi="Calibri"/>
                <w:sz w:val="20"/>
              </w:rPr>
              <w:t>10</w:t>
            </w:r>
          </w:p>
        </w:tc>
        <w:tc>
          <w:tcPr>
            <w:tcW w:type="dxa" w:w="2340"/>
            <w:shd w:fill="F2F2F2" w:val="clear"/>
          </w:tcPr>
          <w:p>
            <w:r>
              <w:rPr>
                <w:rFonts w:ascii="Calibri" w:hAnsi="Calibri"/>
                <w:sz w:val="20"/>
              </w:rPr>
              <w:t>25</w:t>
            </w:r>
          </w:p>
        </w:tc>
        <w:tc>
          <w:tcPr>
            <w:tcW w:type="dxa" w:w="2340"/>
            <w:shd w:fill="F2F2F2" w:val="clear"/>
          </w:tcPr>
          <w:p>
            <w:r>
              <w:rPr>
                <w:rFonts w:ascii="Calibri" w:hAnsi="Calibri"/>
                <w:sz w:val="20"/>
              </w:rPr>
              <w:t>50</w:t>
            </w:r>
          </w:p>
        </w:tc>
      </w:tr>
      <w:tr>
        <w:tc>
          <w:tcPr>
            <w:tcW w:type="dxa" w:w="2340"/>
          </w:tcPr>
          <w:p>
            <w:r>
              <w:rPr>
                <w:rFonts w:ascii="Calibri" w:hAnsi="Calibri"/>
                <w:sz w:val="20"/>
              </w:rPr>
              <w:t>Max table rows</w:t>
            </w:r>
          </w:p>
        </w:tc>
        <w:tc>
          <w:tcPr>
            <w:tcW w:type="dxa" w:w="2340"/>
          </w:tcPr>
          <w:p>
            <w:r>
              <w:rPr>
                <w:rFonts w:ascii="Calibri" w:hAnsi="Calibri"/>
                <w:sz w:val="20"/>
              </w:rPr>
              <w:t>1,000,000</w:t>
            </w:r>
          </w:p>
        </w:tc>
        <w:tc>
          <w:tcPr>
            <w:tcW w:type="dxa" w:w="2340"/>
          </w:tcPr>
          <w:p>
            <w:r>
              <w:rPr>
                <w:rFonts w:ascii="Calibri" w:hAnsi="Calibri"/>
                <w:sz w:val="20"/>
              </w:rPr>
              <w:t>5,000,000</w:t>
            </w:r>
          </w:p>
        </w:tc>
        <w:tc>
          <w:tcPr>
            <w:tcW w:type="dxa" w:w="2340"/>
          </w:tcPr>
          <w:p>
            <w:r>
              <w:rPr>
                <w:rFonts w:ascii="Calibri" w:hAnsi="Calibri"/>
                <w:sz w:val="20"/>
              </w:rPr>
              <w:t>10,000,000</w:t>
            </w:r>
          </w:p>
        </w:tc>
      </w:tr>
    </w:tbl>
    <w:p>
      <w:pPr>
        <w:pStyle w:val="Heading2"/>
      </w:pPr>
      <w:r>
        <w:t>9.4 Availability Requirements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Metric</w:t>
            </w:r>
          </w:p>
        </w:tc>
        <w:tc>
          <w:tcPr>
            <w:tcW w:type="dxa" w:w="2340"/>
            <w:shd w:fill="1A3C6E" w:val="clear"/>
          </w:tcPr>
          <w:p>
            <w:pPr>
              <w:jc w:val="center"/>
            </w:pPr>
            <w:r>
              <w:rPr>
                <w:rFonts w:ascii="Calibri" w:hAnsi="Calibri"/>
                <w:b/>
                <w:color w:val="FFFFFF"/>
                <w:sz w:val="20"/>
              </w:rPr>
              <w:t>Target</w:t>
            </w:r>
          </w:p>
        </w:tc>
        <w:tc>
          <w:tcPr>
            <w:tcW w:type="dxa" w:w="2340"/>
            <w:shd w:fill="1A3C6E" w:val="clear"/>
          </w:tcPr>
          <w:p>
            <w:pPr>
              <w:jc w:val="center"/>
            </w:pPr>
            <w:r>
              <w:rPr>
                <w:rFonts w:ascii="Calibri" w:hAnsi="Calibri"/>
                <w:b/>
                <w:color w:val="FFFFFF"/>
                <w:sz w:val="20"/>
              </w:rPr>
              <w:t>Warning</w:t>
            </w:r>
          </w:p>
        </w:tc>
        <w:tc>
          <w:tcPr>
            <w:tcW w:type="dxa" w:w="2340"/>
            <w:shd w:fill="1A3C6E" w:val="clear"/>
          </w:tcPr>
          <w:p>
            <w:pPr>
              <w:jc w:val="center"/>
            </w:pPr>
            <w:r>
              <w:rPr>
                <w:rFonts w:ascii="Calibri" w:hAnsi="Calibri"/>
                <w:b/>
                <w:color w:val="FFFFFF"/>
                <w:sz w:val="20"/>
              </w:rPr>
              <w:t>Critical</w:t>
            </w:r>
          </w:p>
        </w:tc>
      </w:tr>
      <w:tr>
        <w:tc>
          <w:tcPr>
            <w:tcW w:type="dxa" w:w="2340"/>
          </w:tcPr>
          <w:p>
            <w:r>
              <w:rPr>
                <w:rFonts w:ascii="Calibri" w:hAnsi="Calibri"/>
                <w:sz w:val="20"/>
              </w:rPr>
              <w:t>Overall availability</w:t>
            </w:r>
          </w:p>
        </w:tc>
        <w:tc>
          <w:tcPr>
            <w:tcW w:type="dxa" w:w="2340"/>
          </w:tcPr>
          <w:p>
            <w:r>
              <w:rPr>
                <w:rFonts w:ascii="Calibri" w:hAnsi="Calibri"/>
                <w:sz w:val="20"/>
              </w:rPr>
              <w:t>99.5%</w:t>
            </w:r>
          </w:p>
        </w:tc>
        <w:tc>
          <w:tcPr>
            <w:tcW w:type="dxa" w:w="2340"/>
          </w:tcPr>
          <w:p>
            <w:r>
              <w:rPr>
                <w:rFonts w:ascii="Calibri" w:hAnsi="Calibri"/>
                <w:sz w:val="20"/>
              </w:rPr>
              <w:t>99.0%</w:t>
            </w:r>
          </w:p>
        </w:tc>
        <w:tc>
          <w:tcPr>
            <w:tcW w:type="dxa" w:w="2340"/>
          </w:tcPr>
          <w:p>
            <w:r>
              <w:rPr>
                <w:rFonts w:ascii="Calibri" w:hAnsi="Calibri"/>
                <w:sz w:val="20"/>
              </w:rPr>
              <w:t>98.0%</w:t>
            </w:r>
          </w:p>
        </w:tc>
      </w:tr>
      <w:tr>
        <w:tc>
          <w:tcPr>
            <w:tcW w:type="dxa" w:w="2340"/>
            <w:shd w:fill="F2F2F2" w:val="clear"/>
          </w:tcPr>
          <w:p>
            <w:r>
              <w:rPr>
                <w:rFonts w:ascii="Calibri" w:hAnsi="Calibri"/>
                <w:sz w:val="20"/>
              </w:rPr>
              <w:t>Core API availability</w:t>
            </w:r>
          </w:p>
        </w:tc>
        <w:tc>
          <w:tcPr>
            <w:tcW w:type="dxa" w:w="2340"/>
            <w:shd w:fill="F2F2F2" w:val="clear"/>
          </w:tcPr>
          <w:p>
            <w:r>
              <w:rPr>
                <w:rFonts w:ascii="Calibri" w:hAnsi="Calibri"/>
                <w:sz w:val="20"/>
              </w:rPr>
              <w:t>99.9%</w:t>
            </w:r>
          </w:p>
        </w:tc>
        <w:tc>
          <w:tcPr>
            <w:tcW w:type="dxa" w:w="2340"/>
            <w:shd w:fill="F2F2F2" w:val="clear"/>
          </w:tcPr>
          <w:p>
            <w:r>
              <w:rPr>
                <w:rFonts w:ascii="Calibri" w:hAnsi="Calibri"/>
                <w:sz w:val="20"/>
              </w:rPr>
              <w:t>99.5%</w:t>
            </w:r>
          </w:p>
        </w:tc>
        <w:tc>
          <w:tcPr>
            <w:tcW w:type="dxa" w:w="2340"/>
            <w:shd w:fill="F2F2F2" w:val="clear"/>
          </w:tcPr>
          <w:p>
            <w:r>
              <w:rPr>
                <w:rFonts w:ascii="Calibri" w:hAnsi="Calibri"/>
                <w:sz w:val="20"/>
              </w:rPr>
              <w:t>99.0%</w:t>
            </w:r>
          </w:p>
        </w:tc>
      </w:tr>
      <w:tr>
        <w:tc>
          <w:tcPr>
            <w:tcW w:type="dxa" w:w="2340"/>
          </w:tcPr>
          <w:p>
            <w:r>
              <w:rPr>
                <w:rFonts w:ascii="Calibri" w:hAnsi="Calibri"/>
                <w:sz w:val="20"/>
              </w:rPr>
              <w:t>Auth service availability</w:t>
            </w:r>
          </w:p>
        </w:tc>
        <w:tc>
          <w:tcPr>
            <w:tcW w:type="dxa" w:w="2340"/>
          </w:tcPr>
          <w:p>
            <w:r>
              <w:rPr>
                <w:rFonts w:ascii="Calibri" w:hAnsi="Calibri"/>
                <w:sz w:val="20"/>
              </w:rPr>
              <w:t>99.9%</w:t>
            </w:r>
          </w:p>
        </w:tc>
        <w:tc>
          <w:tcPr>
            <w:tcW w:type="dxa" w:w="2340"/>
          </w:tcPr>
          <w:p>
            <w:r>
              <w:rPr>
                <w:rFonts w:ascii="Calibri" w:hAnsi="Calibri"/>
                <w:sz w:val="20"/>
              </w:rPr>
              <w:t>99.5%</w:t>
            </w:r>
          </w:p>
        </w:tc>
        <w:tc>
          <w:tcPr>
            <w:tcW w:type="dxa" w:w="2340"/>
          </w:tcPr>
          <w:p>
            <w:r>
              <w:rPr>
                <w:rFonts w:ascii="Calibri" w:hAnsi="Calibri"/>
                <w:sz w:val="20"/>
              </w:rPr>
              <w:t>99.0%</w:t>
            </w:r>
          </w:p>
        </w:tc>
      </w:tr>
      <w:tr>
        <w:tc>
          <w:tcPr>
            <w:tcW w:type="dxa" w:w="2340"/>
            <w:shd w:fill="F2F2F2" w:val="clear"/>
          </w:tcPr>
          <w:p>
            <w:r>
              <w:rPr>
                <w:rFonts w:ascii="Calibri" w:hAnsi="Calibri"/>
                <w:sz w:val="20"/>
              </w:rPr>
              <w:t>Database availability</w:t>
            </w:r>
          </w:p>
        </w:tc>
        <w:tc>
          <w:tcPr>
            <w:tcW w:type="dxa" w:w="2340"/>
            <w:shd w:fill="F2F2F2" w:val="clear"/>
          </w:tcPr>
          <w:p>
            <w:r>
              <w:rPr>
                <w:rFonts w:ascii="Calibri" w:hAnsi="Calibri"/>
                <w:sz w:val="20"/>
              </w:rPr>
              <w:t>99.9%</w:t>
            </w:r>
          </w:p>
        </w:tc>
        <w:tc>
          <w:tcPr>
            <w:tcW w:type="dxa" w:w="2340"/>
            <w:shd w:fill="F2F2F2" w:val="clear"/>
          </w:tcPr>
          <w:p>
            <w:r>
              <w:rPr>
                <w:rFonts w:ascii="Calibri" w:hAnsi="Calibri"/>
                <w:sz w:val="20"/>
              </w:rPr>
              <w:t>99.5%</w:t>
            </w:r>
          </w:p>
        </w:tc>
        <w:tc>
          <w:tcPr>
            <w:tcW w:type="dxa" w:w="2340"/>
            <w:shd w:fill="F2F2F2" w:val="clear"/>
          </w:tcPr>
          <w:p>
            <w:r>
              <w:rPr>
                <w:rFonts w:ascii="Calibri" w:hAnsi="Calibri"/>
                <w:sz w:val="20"/>
              </w:rPr>
              <w:t>99.0%</w:t>
            </w:r>
          </w:p>
        </w:tc>
      </w:tr>
      <w:tr>
        <w:tc>
          <w:tcPr>
            <w:tcW w:type="dxa" w:w="2340"/>
          </w:tcPr>
          <w:p>
            <w:r>
              <w:rPr>
                <w:rFonts w:ascii="Calibri" w:hAnsi="Calibri"/>
                <w:sz w:val="20"/>
              </w:rPr>
              <w:t>Max consecutive downtime</w:t>
            </w:r>
          </w:p>
        </w:tc>
        <w:tc>
          <w:tcPr>
            <w:tcW w:type="dxa" w:w="2340"/>
          </w:tcPr>
          <w:p>
            <w:r>
              <w:rPr>
                <w:rFonts w:ascii="Calibri" w:hAnsi="Calibri"/>
                <w:sz w:val="20"/>
              </w:rPr>
              <w:t>10 min</w:t>
            </w:r>
          </w:p>
        </w:tc>
        <w:tc>
          <w:tcPr>
            <w:tcW w:type="dxa" w:w="2340"/>
          </w:tcPr>
          <w:p>
            <w:r>
              <w:rPr>
                <w:rFonts w:ascii="Calibri" w:hAnsi="Calibri"/>
                <w:sz w:val="20"/>
              </w:rPr>
              <w:t>30 min</w:t>
            </w:r>
          </w:p>
        </w:tc>
        <w:tc>
          <w:tcPr>
            <w:tcW w:type="dxa" w:w="2340"/>
          </w:tcPr>
          <w:p>
            <w:r>
              <w:rPr>
                <w:rFonts w:ascii="Calibri" w:hAnsi="Calibri"/>
                <w:sz w:val="20"/>
              </w:rPr>
              <w:t>60 min</w:t>
            </w:r>
          </w:p>
        </w:tc>
      </w:tr>
    </w:tbl>
    <w:p>
      <w:pPr>
        <w:pStyle w:val="Heading2"/>
      </w:pPr>
      <w:r>
        <w:t>9.5 Disaster Recovery Procedures</w:t>
      </w:r>
    </w:p>
    <w:p>
      <w:r>
        <w:rPr>
          <w:rFonts w:ascii="Calibri" w:hAnsi="Calibri"/>
          <w:b w:val="0"/>
          <w:i w:val="0"/>
          <w:sz w:val="22"/>
        </w:rPr>
        <w:t>Scenario 1 - Complete Data Center Failure: Traffic automatically rerouted to secondary availability zone within 15 minutes. Database failover promotes read replica to primary.</w:t>
      </w:r>
    </w:p>
    <w:p>
      <w:r>
        <w:rPr>
          <w:rFonts w:ascii="Calibri" w:hAnsi="Calibri"/>
          <w:b w:val="0"/>
          <w:i w:val="0"/>
          <w:sz w:val="22"/>
        </w:rPr>
        <w:t>Scenario 2 - Database Corruption: Affected database isolated and restored from clean backup. Point-in-time recovery enables recovery to within 5 minutes of corruption event.</w:t>
      </w:r>
    </w:p>
    <w:p>
      <w:r>
        <w:rPr>
          <w:rFonts w:ascii="Calibri" w:hAnsi="Calibri"/>
          <w:b w:val="0"/>
          <w:i w:val="0"/>
          <w:sz w:val="22"/>
        </w:rPr>
        <w:t>Scenario 3 - Critical Security Incident: Affected systems isolated, forensic snapshots captured, clean system images deployed. All credentials rotated before returning to operations.</w:t>
      </w:r>
    </w:p>
    <w:p>
      <w:r>
        <w:rPr>
          <w:rFonts w:ascii="Calibri" w:hAnsi="Calibri"/>
          <w:b w:val="0"/>
          <w:i w:val="0"/>
          <w:sz w:val="22"/>
        </w:rPr>
        <w:t>Quarterly disaster recovery drills validate effectiveness of all recovery procedures. Results documented and tracked for continuous improvement.</w:t>
      </w:r>
    </w:p>
    <w:p>
      <w:r>
        <w:br w:type="page"/>
      </w:r>
    </w:p>
    <w:p>
      <w:pPr>
        <w:pStyle w:val="Heading1"/>
      </w:pPr>
      <w:r>
        <w:t>10. Checklists</w:t>
      </w:r>
    </w:p>
    <w:p>
      <w:pPr>
        <w:pStyle w:val="Heading2"/>
      </w:pPr>
      <w:r>
        <w:t>10.1 Pre-Testing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Beta tester onboarding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Confidentiality agreement signed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Training webinar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Beta testing account created and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MFA configured on account</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Minimum browser requirements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Internet speed verified (10+ Mbps)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Beta Portal accessible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Communication channels joined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Testing focus area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Test credentials received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loaded in environment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Browser cache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Ad-blocking extensions disabled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Issue reporting format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Test assignments understood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Local storage cleared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Notification preferences configured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Emergency procedures reviewed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Data handling guidelines reviewed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Confidentiality obligations acknowledged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Testing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Mobile app installed if applicable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VPN connection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Testing tools and utilities downloaded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Reference documents bookmarked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27</w:t>
            </w:r>
          </w:p>
        </w:tc>
        <w:tc>
          <w:tcPr>
            <w:tcW w:type="dxa" w:w="1872"/>
          </w:tcPr>
          <w:p>
            <w:r>
              <w:rPr>
                <w:rFonts w:ascii="Calibri" w:hAnsi="Calibri"/>
                <w:sz w:val="20"/>
              </w:rPr>
              <w:t>Backup auth method configured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28</w:t>
            </w:r>
          </w:p>
        </w:tc>
        <w:tc>
          <w:tcPr>
            <w:tcW w:type="dxa" w:w="1872"/>
            <w:shd w:fill="F2F2F2" w:val="clear"/>
          </w:tcPr>
          <w:p>
            <w:r>
              <w:rPr>
                <w:rFonts w:ascii="Calibri" w:hAnsi="Calibri"/>
                <w:sz w:val="20"/>
              </w:rPr>
              <w:t>Phase schedule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29</w:t>
            </w:r>
          </w:p>
        </w:tc>
        <w:tc>
          <w:tcPr>
            <w:tcW w:type="dxa" w:w="1872"/>
          </w:tcPr>
          <w:p>
            <w:r>
              <w:rPr>
                <w:rFonts w:ascii="Calibri" w:hAnsi="Calibri"/>
                <w:sz w:val="20"/>
              </w:rPr>
              <w:t>Q&amp;A session attended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30</w:t>
            </w:r>
          </w:p>
        </w:tc>
        <w:tc>
          <w:tcPr>
            <w:tcW w:type="dxa" w:w="1872"/>
            <w:shd w:fill="F2F2F2" w:val="clear"/>
          </w:tcPr>
          <w:p>
            <w:r>
              <w:rPr>
                <w:rFonts w:ascii="Calibri" w:hAnsi="Calibri"/>
                <w:sz w:val="20"/>
              </w:rPr>
              <w:t>Onboarding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2"/>
      </w:pPr>
      <w:r>
        <w:t>10.2 Daily Testing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Review overnight platform updates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Check new test case assignments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Clear browser cache and cookies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environment operational</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Log into beta platform</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Check for verification issues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Review QA communications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Plan session objectives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Set up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Configure recording tools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Begin test execution by priority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Document all observations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Report issues promptly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Take regular breaks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Log activities in test log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Submit pending reports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Review next day assignments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Verify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Backup custom test data</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Log out properly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Review personal issue queue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Check for fixes to verify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2"/>
      </w:pPr>
      <w:r>
        <w:t>10.3 Feature Completion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functional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security test cases executed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performance test cases executed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Usability assessment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Compatibility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All issues reported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No unresolved Critical or Major issues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Edge case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Negative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Regression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Completion report submitted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Test data cleanup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Feature sign-off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Known issues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Performance benchmarks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Security review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Accessibility review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Cross-browser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2"/>
      </w:pPr>
      <w:r>
        <w:t>10.4 Regression Testing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Identify affected test cases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Execute core functionality tests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Execute integration tests for connected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Verify previously fixed issues remain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Check for new issues introduced by change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Test edge cases around modified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Verify data integrity across features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Test performance of affected functionality</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Verify UI consistency and styling</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Document results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Run automated regression suite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Compare with baseline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Verify backward compatibility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Check API contract compliance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Test error handling paths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Verify security controls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2"/>
      </w:pPr>
      <w:r>
        <w:t>10.5 Security Review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Authentication tested for all roles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Authorization verified per permissions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Input validation tested on all fields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XSS testing on all input points</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CSRF protection on state-changing operations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SQL injection testing</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Session management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Encryption verified (transit and rest)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Rate limiting operational</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Audit logging confirmed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Error messages reviewed for leakage</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File upload security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API security tested for all endpoints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Auth bypass attempts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Privilege escalation paths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IDOR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17</w:t>
            </w:r>
          </w:p>
        </w:tc>
        <w:tc>
          <w:tcPr>
            <w:tcW w:type="dxa" w:w="1872"/>
          </w:tcPr>
          <w:p>
            <w:r>
              <w:rPr>
                <w:rFonts w:ascii="Calibri" w:hAnsi="Calibri"/>
                <w:sz w:val="20"/>
              </w:rPr>
              <w:t>Security headers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18</w:t>
            </w:r>
          </w:p>
        </w:tc>
        <w:tc>
          <w:tcPr>
            <w:tcW w:type="dxa" w:w="1872"/>
            <w:shd w:fill="F2F2F2" w:val="clear"/>
          </w:tcPr>
          <w:p>
            <w:r>
              <w:rPr>
                <w:rFonts w:ascii="Calibri" w:hAnsi="Calibri"/>
                <w:sz w:val="20"/>
              </w:rPr>
              <w:t>CORS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19</w:t>
            </w:r>
          </w:p>
        </w:tc>
        <w:tc>
          <w:tcPr>
            <w:tcW w:type="dxa" w:w="1872"/>
          </w:tcPr>
          <w:p>
            <w:r>
              <w:rPr>
                <w:rFonts w:ascii="Calibri" w:hAnsi="Calibri"/>
                <w:sz w:val="20"/>
              </w:rPr>
              <w:t>Cookie security attributes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20</w:t>
            </w:r>
          </w:p>
        </w:tc>
        <w:tc>
          <w:tcPr>
            <w:tcW w:type="dxa" w:w="1872"/>
            <w:shd w:fill="F2F2F2" w:val="clear"/>
          </w:tcPr>
          <w:p>
            <w:r>
              <w:rPr>
                <w:rFonts w:ascii="Calibri" w:hAnsi="Calibri"/>
                <w:sz w:val="20"/>
              </w:rPr>
              <w:t>TLS configuration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21</w:t>
            </w:r>
          </w:p>
        </w:tc>
        <w:tc>
          <w:tcPr>
            <w:tcW w:type="dxa" w:w="1872"/>
          </w:tcPr>
          <w:p>
            <w:r>
              <w:rPr>
                <w:rFonts w:ascii="Calibri" w:hAnsi="Calibri"/>
                <w:sz w:val="20"/>
              </w:rPr>
              <w:t>Password policies enforced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22</w:t>
            </w:r>
          </w:p>
        </w:tc>
        <w:tc>
          <w:tcPr>
            <w:tcW w:type="dxa" w:w="1872"/>
            <w:shd w:fill="F2F2F2" w:val="clear"/>
          </w:tcPr>
          <w:p>
            <w:r>
              <w:rPr>
                <w:rFonts w:ascii="Calibri" w:hAnsi="Calibri"/>
                <w:sz w:val="20"/>
              </w:rPr>
              <w:t>Account lockout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23</w:t>
            </w:r>
          </w:p>
        </w:tc>
        <w:tc>
          <w:tcPr>
            <w:tcW w:type="dxa" w:w="1872"/>
          </w:tcPr>
          <w:p>
            <w:r>
              <w:rPr>
                <w:rFonts w:ascii="Calibri" w:hAnsi="Calibri"/>
                <w:sz w:val="20"/>
              </w:rPr>
              <w:t>MFA implementation tested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24</w:t>
            </w:r>
          </w:p>
        </w:tc>
        <w:tc>
          <w:tcPr>
            <w:tcW w:type="dxa" w:w="1872"/>
            <w:shd w:fill="F2F2F2" w:val="clear"/>
          </w:tcPr>
          <w:p>
            <w:r>
              <w:rPr>
                <w:rFonts w:ascii="Calibri" w:hAnsi="Calibri"/>
                <w:sz w:val="20"/>
              </w:rPr>
              <w:t>Session timeout enforced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25</w:t>
            </w:r>
          </w:p>
        </w:tc>
        <w:tc>
          <w:tcPr>
            <w:tcW w:type="dxa" w:w="1872"/>
          </w:tcPr>
          <w:p>
            <w:r>
              <w:rPr>
                <w:rFonts w:ascii="Calibri" w:hAnsi="Calibri"/>
                <w:sz w:val="20"/>
              </w:rPr>
              <w:t>Brute force protection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26</w:t>
            </w:r>
          </w:p>
        </w:tc>
        <w:tc>
          <w:tcPr>
            <w:tcW w:type="dxa" w:w="1872"/>
            <w:shd w:fill="F2F2F2" w:val="clear"/>
          </w:tcPr>
          <w:p>
            <w:r>
              <w:rPr>
                <w:rFonts w:ascii="Calibri" w:hAnsi="Calibri"/>
                <w:sz w:val="20"/>
              </w:rPr>
              <w:t>Logout termination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2"/>
      </w:pPr>
      <w:r>
        <w:t>10.6 Performance Review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API response times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Page load times measured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Concurrent load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DB query performance analyzed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Cache effectiveness evaluated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Resource utilization monitored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Bottlenecks identified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Benchmark comparison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Memory usage analyzed for leaks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CPU utilization under load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Network latency impact assessed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Mobile performance tested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Slow network performance verified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Large dataset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Search performance measured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Export performance verified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2"/>
      </w:pPr>
      <w:r>
        <w:t>10.7 Final Sign-Off Checklist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w:t>
            </w:r>
          </w:p>
        </w:tc>
        <w:tc>
          <w:tcPr>
            <w:tcW w:type="dxa" w:w="1872"/>
            <w:shd w:fill="1A3C6E" w:val="clear"/>
          </w:tcPr>
          <w:p>
            <w:pPr>
              <w:jc w:val="center"/>
            </w:pPr>
            <w:r>
              <w:rPr>
                <w:rFonts w:ascii="Calibri" w:hAnsi="Calibri"/>
                <w:b/>
                <w:color w:val="FFFFFF"/>
                <w:sz w:val="20"/>
              </w:rPr>
              <w:t>Checklist Item</w:t>
            </w:r>
          </w:p>
        </w:tc>
        <w:tc>
          <w:tcPr>
            <w:tcW w:type="dxa" w:w="1872"/>
            <w:shd w:fill="1A3C6E" w:val="clear"/>
          </w:tcPr>
          <w:p>
            <w:pPr>
              <w:jc w:val="center"/>
            </w:pPr>
            <w:r>
              <w:rPr>
                <w:rFonts w:ascii="Calibri" w:hAnsi="Calibri"/>
                <w:b/>
                <w:color w:val="FFFFFF"/>
                <w:sz w:val="20"/>
              </w:rPr>
              <w:t>Status</w:t>
            </w:r>
          </w:p>
        </w:tc>
        <w:tc>
          <w:tcPr>
            <w:tcW w:type="dxa" w:w="1872"/>
            <w:shd w:fill="1A3C6E" w:val="clear"/>
          </w:tcPr>
          <w:p>
            <w:pPr>
              <w:jc w:val="center"/>
            </w:pPr>
            <w:r>
              <w:rPr>
                <w:rFonts w:ascii="Calibri" w:hAnsi="Calibri"/>
                <w:b/>
                <w:color w:val="FFFFFF"/>
                <w:sz w:val="20"/>
              </w:rPr>
              <w:t>Notes</w:t>
            </w:r>
          </w:p>
        </w:tc>
        <w:tc>
          <w:tcPr>
            <w:tcW w:type="dxa" w:w="1872"/>
            <w:shd w:fill="1A3C6E" w:val="clear"/>
          </w:tcPr>
          <w:p>
            <w:pPr>
              <w:jc w:val="center"/>
            </w:pPr>
            <w:r>
              <w:rPr>
                <w:rFonts w:ascii="Calibri" w:hAnsi="Calibri"/>
                <w:b/>
                <w:color w:val="FFFFFF"/>
                <w:sz w:val="20"/>
              </w:rPr>
              <w:t>Signed Off By</w:t>
            </w:r>
          </w:p>
        </w:tc>
      </w:tr>
      <w:tr>
        <w:tc>
          <w:tcPr>
            <w:tcW w:type="dxa" w:w="1872"/>
          </w:tcPr>
          <w:p>
            <w:r>
              <w:rPr>
                <w:rFonts w:ascii="Calibri" w:hAnsi="Calibri"/>
                <w:sz w:val="20"/>
              </w:rPr>
              <w:t>1</w:t>
            </w:r>
          </w:p>
        </w:tc>
        <w:tc>
          <w:tcPr>
            <w:tcW w:type="dxa" w:w="1872"/>
          </w:tcPr>
          <w:p>
            <w:r>
              <w:rPr>
                <w:rFonts w:ascii="Calibri" w:hAnsi="Calibri"/>
                <w:sz w:val="20"/>
              </w:rPr>
              <w:t>All test cases executed across all modules</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2</w:t>
            </w:r>
          </w:p>
        </w:tc>
        <w:tc>
          <w:tcPr>
            <w:tcW w:type="dxa" w:w="1872"/>
            <w:shd w:fill="F2F2F2" w:val="clear"/>
          </w:tcPr>
          <w:p>
            <w:r>
              <w:rPr>
                <w:rFonts w:ascii="Calibri" w:hAnsi="Calibri"/>
                <w:sz w:val="20"/>
              </w:rPr>
              <w:t>All Critical issues resolved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3</w:t>
            </w:r>
          </w:p>
        </w:tc>
        <w:tc>
          <w:tcPr>
            <w:tcW w:type="dxa" w:w="1872"/>
          </w:tcPr>
          <w:p>
            <w:r>
              <w:rPr>
                <w:rFonts w:ascii="Calibri" w:hAnsi="Calibri"/>
                <w:sz w:val="20"/>
              </w:rPr>
              <w:t>All Major issues resolved or waived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4</w:t>
            </w:r>
          </w:p>
        </w:tc>
        <w:tc>
          <w:tcPr>
            <w:tcW w:type="dxa" w:w="1872"/>
            <w:shd w:fill="F2F2F2" w:val="clear"/>
          </w:tcPr>
          <w:p>
            <w:r>
              <w:rPr>
                <w:rFonts w:ascii="Calibri" w:hAnsi="Calibri"/>
                <w:sz w:val="20"/>
              </w:rPr>
              <w:t>Performance benchmarks met</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5</w:t>
            </w:r>
          </w:p>
        </w:tc>
        <w:tc>
          <w:tcPr>
            <w:tcW w:type="dxa" w:w="1872"/>
          </w:tcPr>
          <w:p>
            <w:r>
              <w:rPr>
                <w:rFonts w:ascii="Calibri" w:hAnsi="Calibri"/>
                <w:sz w:val="20"/>
              </w:rPr>
              <w:t>Security review passed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6</w:t>
            </w:r>
          </w:p>
        </w:tc>
        <w:tc>
          <w:tcPr>
            <w:tcW w:type="dxa" w:w="1872"/>
            <w:shd w:fill="F2F2F2" w:val="clear"/>
          </w:tcPr>
          <w:p>
            <w:r>
              <w:rPr>
                <w:rFonts w:ascii="Calibri" w:hAnsi="Calibri"/>
                <w:sz w:val="20"/>
              </w:rPr>
              <w:t>Compatibility testing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7</w:t>
            </w:r>
          </w:p>
        </w:tc>
        <w:tc>
          <w:tcPr>
            <w:tcW w:type="dxa" w:w="1872"/>
          </w:tcPr>
          <w:p>
            <w:r>
              <w:rPr>
                <w:rFonts w:ascii="Calibri" w:hAnsi="Calibri"/>
                <w:sz w:val="20"/>
              </w:rPr>
              <w:t>Usability assessment satisfactory</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8</w:t>
            </w:r>
          </w:p>
        </w:tc>
        <w:tc>
          <w:tcPr>
            <w:tcW w:type="dxa" w:w="1872"/>
            <w:shd w:fill="F2F2F2" w:val="clear"/>
          </w:tcPr>
          <w:p>
            <w:r>
              <w:rPr>
                <w:rFonts w:ascii="Calibri" w:hAnsi="Calibri"/>
                <w:sz w:val="20"/>
              </w:rPr>
              <w:t>Documentation complete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9</w:t>
            </w:r>
          </w:p>
        </w:tc>
        <w:tc>
          <w:tcPr>
            <w:tcW w:type="dxa" w:w="1872"/>
          </w:tcPr>
          <w:p>
            <w:r>
              <w:rPr>
                <w:rFonts w:ascii="Calibri" w:hAnsi="Calibri"/>
                <w:sz w:val="20"/>
              </w:rPr>
              <w:t>Approval signatures obtained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10</w:t>
            </w:r>
          </w:p>
        </w:tc>
        <w:tc>
          <w:tcPr>
            <w:tcW w:type="dxa" w:w="1872"/>
            <w:shd w:fill="F2F2F2" w:val="clear"/>
          </w:tcPr>
          <w:p>
            <w:r>
              <w:rPr>
                <w:rFonts w:ascii="Calibri" w:hAnsi="Calibri"/>
                <w:sz w:val="20"/>
              </w:rPr>
              <w:t>Release decision documented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11</w:t>
            </w:r>
          </w:p>
        </w:tc>
        <w:tc>
          <w:tcPr>
            <w:tcW w:type="dxa" w:w="1872"/>
          </w:tcPr>
          <w:p>
            <w:r>
              <w:rPr>
                <w:rFonts w:ascii="Calibri" w:hAnsi="Calibri"/>
                <w:sz w:val="20"/>
              </w:rPr>
              <w:t>All regression testing completed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12</w:t>
            </w:r>
          </w:p>
        </w:tc>
        <w:tc>
          <w:tcPr>
            <w:tcW w:type="dxa" w:w="1872"/>
            <w:shd w:fill="F2F2F2" w:val="clear"/>
          </w:tcPr>
          <w:p>
            <w:r>
              <w:rPr>
                <w:rFonts w:ascii="Calibri" w:hAnsi="Calibri"/>
                <w:sz w:val="20"/>
              </w:rPr>
              <w:t>Stakeholder communication done</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13</w:t>
            </w:r>
          </w:p>
        </w:tc>
        <w:tc>
          <w:tcPr>
            <w:tcW w:type="dxa" w:w="1872"/>
          </w:tcPr>
          <w:p>
            <w:r>
              <w:rPr>
                <w:rFonts w:ascii="Calibri" w:hAnsi="Calibri"/>
                <w:sz w:val="20"/>
              </w:rPr>
              <w:t>Known issues documented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14</w:t>
            </w:r>
          </w:p>
        </w:tc>
        <w:tc>
          <w:tcPr>
            <w:tcW w:type="dxa" w:w="1872"/>
            <w:shd w:fill="F2F2F2" w:val="clear"/>
          </w:tcPr>
          <w:p>
            <w:r>
              <w:rPr>
                <w:rFonts w:ascii="Calibri" w:hAnsi="Calibri"/>
                <w:sz w:val="20"/>
              </w:rPr>
              <w:t>Training materials updated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r>
        <w:tc>
          <w:tcPr>
            <w:tcW w:type="dxa" w:w="1872"/>
          </w:tcPr>
          <w:p>
            <w:r>
              <w:rPr>
                <w:rFonts w:ascii="Calibri" w:hAnsi="Calibri"/>
                <w:sz w:val="20"/>
              </w:rPr>
              <w:t>15</w:t>
            </w:r>
          </w:p>
        </w:tc>
        <w:tc>
          <w:tcPr>
            <w:tcW w:type="dxa" w:w="1872"/>
          </w:tcPr>
          <w:p>
            <w:r>
              <w:rPr>
                <w:rFonts w:ascii="Calibri" w:hAnsi="Calibri"/>
                <w:sz w:val="20"/>
              </w:rPr>
              <w:t>Support team briefed</w:t>
            </w:r>
          </w:p>
        </w:tc>
        <w:tc>
          <w:tcPr>
            <w:tcW w:type="dxa" w:w="1872"/>
          </w:tcPr>
          <w:p>
            <w:r>
              <w:rPr>
                <w:rFonts w:ascii="Calibri" w:hAnsi="Calibri"/>
                <w:sz w:val="20"/>
              </w:rPr>
            </w:r>
          </w:p>
        </w:tc>
        <w:tc>
          <w:tcPr>
            <w:tcW w:type="dxa" w:w="1872"/>
          </w:tcPr>
          <w:p>
            <w:r>
              <w:rPr>
                <w:rFonts w:ascii="Calibri" w:hAnsi="Calibri"/>
                <w:sz w:val="20"/>
              </w:rPr>
            </w:r>
          </w:p>
        </w:tc>
        <w:tc>
          <w:tcPr>
            <w:tcW w:type="dxa" w:w="1872"/>
          </w:tcPr>
          <w:p>
            <w:r>
              <w:rPr>
                <w:rFonts w:ascii="Calibri" w:hAnsi="Calibri"/>
                <w:sz w:val="20"/>
              </w:rPr>
            </w:r>
          </w:p>
        </w:tc>
      </w:tr>
      <w:tr>
        <w:tc>
          <w:tcPr>
            <w:tcW w:type="dxa" w:w="1872"/>
            <w:shd w:fill="F2F2F2" w:val="clear"/>
          </w:tcPr>
          <w:p>
            <w:r>
              <w:rPr>
                <w:rFonts w:ascii="Calibri" w:hAnsi="Calibri"/>
                <w:sz w:val="20"/>
              </w:rPr>
              <w:t>16</w:t>
            </w:r>
          </w:p>
        </w:tc>
        <w:tc>
          <w:tcPr>
            <w:tcW w:type="dxa" w:w="1872"/>
            <w:shd w:fill="F2F2F2" w:val="clear"/>
          </w:tcPr>
          <w:p>
            <w:r>
              <w:rPr>
                <w:rFonts w:ascii="Calibri" w:hAnsi="Calibri"/>
                <w:sz w:val="20"/>
              </w:rPr>
              <w:t>Go-live checklist completed</w:t>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c>
          <w:tcPr>
            <w:tcW w:type="dxa" w:w="1872"/>
            <w:shd w:fill="F2F2F2" w:val="clear"/>
          </w:tcPr>
          <w:p>
            <w:r>
              <w:rPr>
                <w:rFonts w:ascii="Calibri" w:hAnsi="Calibri"/>
                <w:sz w:val="20"/>
              </w:rPr>
            </w:r>
          </w:p>
        </w:tc>
      </w:tr>
    </w:tbl>
    <w:p>
      <w:r>
        <w:br w:type="page"/>
      </w:r>
    </w:p>
    <w:p>
      <w:pPr>
        <w:pStyle w:val="Heading1"/>
      </w:pPr>
      <w:r>
        <w:t>11. Benefits and Rewards Program</w:t>
      </w:r>
    </w:p>
    <w:p>
      <w:pPr>
        <w:pStyle w:val="Heading2"/>
      </w:pPr>
      <w:r>
        <w:t>11.1 Program Overview</w:t>
      </w:r>
    </w:p>
    <w:p>
      <w:r>
        <w:rPr>
          <w:rFonts w:ascii="Calibri" w:hAnsi="Calibri"/>
          <w:b w:val="0"/>
          <w:i w:val="0"/>
          <w:sz w:val="22"/>
        </w:rPr>
        <w:t>The Express Airways Beta Testing Rewards Program recognizes and rewards testers for their contributions. Rewards are based on quality, severity, and quantity of issues reported, as well as overall engagement.</w:t>
      </w:r>
    </w:p>
    <w:p>
      <w:r>
        <w:rPr>
          <w:rFonts w:ascii="Calibri" w:hAnsi="Calibri"/>
          <w:b w:val="0"/>
          <w:i w:val="0"/>
          <w:sz w:val="22"/>
        </w:rPr>
        <w:t>All rewards are tracked through the Beta Testing Portal where testers can view points, tier status, earned badges, and available rewards.</w:t>
      </w:r>
    </w:p>
    <w:p>
      <w:pPr>
        <w:pStyle w:val="Heading2"/>
      </w:pPr>
      <w:r>
        <w:t>11.2 Rewards Structure</w:t>
      </w:r>
    </w:p>
    <w:p>
      <w:r>
        <w:rPr>
          <w:rFonts w:ascii="Calibri" w:hAnsi="Calibri"/>
          <w:b w:val="0"/>
          <w:i w:val="0"/>
          <w:sz w:val="22"/>
        </w:rPr>
        <w:t>Account Tier Upgrades: Bug reports earn 10 points (minor), 25 points (major), 50 points (critical). Usability suggestions earn 5 points, enhancement ideas earn 8 points, security vulnerabilities earn 100 points. Tiers: Silver (100), Gold (250), Platinum (500), Diamond (1000), Elite (2000).</w:t>
      </w:r>
    </w:p>
    <w:p>
      <w:r>
        <w:rPr>
          <w:rFonts w:ascii="Calibri" w:hAnsi="Calibri"/>
          <w:b w:val="0"/>
          <w:i w:val="0"/>
          <w:sz w:val="22"/>
        </w:rPr>
        <w:t>Bonus Loyalty Miles: Standard issues earn 500 miles, major issues earn 1500 miles, critical issues earn 5000 miles. Security vulnerabilities earn 10000 miles. Miles credited within 48 hours of resolution.</w:t>
      </w:r>
    </w:p>
    <w:p>
      <w:r>
        <w:rPr>
          <w:rFonts w:ascii="Calibri" w:hAnsi="Calibri"/>
          <w:b w:val="0"/>
          <w:i w:val="0"/>
          <w:sz w:val="22"/>
        </w:rPr>
        <w:t>Priority Support: Gold tier+ get priority support with 2-hour response for critical issues. Diamond and Elite tiers receive 24/7 direct access to QA engineering team.</w:t>
      </w:r>
    </w:p>
    <w:p>
      <w:pPr>
        <w:pStyle w:val="Heading2"/>
      </w:pPr>
      <w:r>
        <w:t>11.3 Tier Progression</w:t>
      </w:r>
    </w:p>
    <w:p>
      <w:r>
        <w:rPr>
          <w:rFonts w:ascii="Calibri" w:hAnsi="Calibri"/>
          <w:b w:val="0"/>
          <w:i w:val="0"/>
          <w:sz w:val="22"/>
        </w:rPr>
        <w:t>Limited-Edition Badges: First Bug, Bug Hunter (10 issues), Security Guardian (5 security reports), Quality Champion, Speed Demon, Explorer (all 11 modules), Veteran (500+ days), Elite Tester (2000+ points).</w:t>
      </w:r>
    </w:p>
    <w:p>
      <w:r>
        <w:rPr>
          <w:rFonts w:ascii="Calibri" w:hAnsi="Calibri"/>
          <w:b w:val="0"/>
          <w:i w:val="0"/>
          <w:sz w:val="22"/>
        </w:rPr>
        <w:t>Exclusive Access: Diamond and Elite tiers receive early access to new features, participation in private preview sessions, and direct communication with product managers.</w:t>
      </w:r>
    </w:p>
    <w:p>
      <w:pPr>
        <w:pStyle w:val="Heading2"/>
      </w:pPr>
      <w:r>
        <w:t>11.4 Special Incentives</w:t>
      </w:r>
    </w:p>
    <w:p>
      <w:r>
        <w:rPr>
          <w:rFonts w:ascii="Calibri" w:hAnsi="Calibri"/>
          <w:b w:val="0"/>
          <w:i w:val="0"/>
          <w:sz w:val="22"/>
        </w:rPr>
        <w:t>Express Airways Swag: Gold tier receives branded t-shirt and accessories. Platinum adds premium jacket and backpack. Diamond includes personalized leather travel bag. Elite receives exclusive items.</w:t>
      </w:r>
    </w:p>
    <w:p>
      <w:r>
        <w:rPr>
          <w:rFonts w:ascii="Calibri" w:hAnsi="Calibri"/>
          <w:b w:val="0"/>
          <w:i w:val="0"/>
          <w:sz w:val="22"/>
        </w:rPr>
        <w:t>Top performers recognized in weekly newsletter. Top tester each phase receives complimentary round-trip ticket on any Express Airways route.</w:t>
      </w:r>
    </w:p>
    <w:p>
      <w:pPr>
        <w:pStyle w:val="Heading2"/>
      </w:pPr>
      <w:r>
        <w:t>11.5 Redemption Process</w:t>
      </w:r>
    </w:p>
    <w:p>
      <w:r>
        <w:rPr>
          <w:rFonts w:ascii="Calibri" w:hAnsi="Calibri"/>
          <w:b w:val="0"/>
          <w:i w:val="0"/>
          <w:sz w:val="22"/>
        </w:rPr>
        <w:t>Rewards managed through Beta Testing Portal. Miles auto-credited to linked loyalty account. Tier upgrades take effect immediately. Swag shipped within 2 weeks. Badges awarded automatically.</w:t>
      </w:r>
    </w:p>
    <w:p>
      <w:r>
        <w:br w:type="page"/>
      </w:r>
    </w:p>
    <w:p>
      <w:pPr>
        <w:pStyle w:val="Heading1"/>
      </w:pPr>
      <w:r>
        <w:t>12. Competitor Protection Framework</w:t>
      </w:r>
    </w:p>
    <w:p>
      <w:pPr>
        <w:pStyle w:val="Heading2"/>
      </w:pPr>
      <w:r>
        <w:t>12.1 Purpose and Scope</w:t>
      </w:r>
    </w:p>
    <w:p>
      <w:r>
        <w:rPr>
          <w:rFonts w:ascii="Calibri" w:hAnsi="Calibri"/>
          <w:b w:val="0"/>
          <w:i w:val="0"/>
          <w:sz w:val="22"/>
        </w:rPr>
        <w:t>The Competitor Protection Framework prevents unauthorized access by competitors who might seek competitive intelligence through the beta testing program. It implements technical controls making it practically impossible for information to be transferred between humans in usable form.</w:t>
      </w:r>
    </w:p>
    <w:p>
      <w:r>
        <w:rPr>
          <w:rFonts w:ascii="Calibri" w:hAnsi="Calibri"/>
          <w:b w:val="0"/>
          <w:i w:val="0"/>
          <w:sz w:val="22"/>
        </w:rPr>
        <w:t>The framework is based on non-transferable verification where credentials, tokens, and authentication factors are inherently bound to specific individuals.</w:t>
      </w:r>
    </w:p>
    <w:p>
      <w:pPr>
        <w:pStyle w:val="Heading2"/>
      </w:pPr>
      <w:r>
        <w:t>12.2 Non-Transferable Verification System</w:t>
      </w:r>
    </w:p>
    <w:p>
      <w:r>
        <w:rPr>
          <w:rFonts w:ascii="Calibri" w:hAnsi="Calibri"/>
          <w:b w:val="0"/>
          <w:i w:val="0"/>
          <w:sz w:val="22"/>
        </w:rPr>
        <w:t>The system combines eight distinct verification factors, each independently non-transferable. A competitor would need to simultaneously compromise all eight factors.</w:t>
      </w:r>
    </w:p>
    <w:p>
      <w:r>
        <w:rPr>
          <w:rFonts w:ascii="Calibri" w:hAnsi="Calibri"/>
          <w:b w:val="0"/>
          <w:i w:val="0"/>
          <w:sz w:val="22"/>
        </w:rPr>
        <w:t>The system employs adaptive authentication. Low-risk scenarios may require fewer factors; high-risk require all eight.</w:t>
      </w:r>
    </w:p>
    <w:p>
      <w:pPr>
        <w:pStyle w:val="Heading2"/>
      </w:pPr>
      <w:r>
        <w:t>12.3 Eight-Step Non-Transferable Verification Protocol</w:t>
      </w:r>
    </w:p>
    <w:p>
      <w:r>
        <w:rPr>
          <w:rFonts w:ascii="Calibri" w:hAnsi="Calibri"/>
          <w:b w:val="0"/>
          <w:i w:val="0"/>
          <w:sz w:val="22"/>
        </w:rPr>
        <w:t>Factor 1 - Biometric Authentication: Fingerprint, facial recognition, or iris scanning. Biometric templates stored locally in secure enclave, never transmitted to server.</w:t>
      </w:r>
    </w:p>
    <w:p>
      <w:r>
        <w:rPr>
          <w:rFonts w:ascii="Calibri" w:hAnsi="Calibri"/>
          <w:b w:val="0"/>
          <w:i w:val="0"/>
          <w:sz w:val="22"/>
        </w:rPr>
        <w:t>Factor 2 - Behavioral Biometric Profile: Analysis of typing rhythm, mouse movement, scrolling patterns. Baseline established over first 10 sessions. 99%+ accuracy distinguishing individuals.</w:t>
      </w:r>
    </w:p>
    <w:p>
      <w:r>
        <w:rPr>
          <w:rFonts w:ascii="Calibri" w:hAnsi="Calibri"/>
          <w:b w:val="0"/>
          <w:i w:val="0"/>
          <w:sz w:val="22"/>
        </w:rPr>
        <w:t>Factor 3 - Device DNA Binding: Device-specific key pair generated in secure hardware. Private key never leaves device. Each API request cryptographically signed.</w:t>
      </w:r>
    </w:p>
    <w:p>
      <w:r>
        <w:rPr>
          <w:rFonts w:ascii="Calibri" w:hAnsi="Calibri"/>
          <w:b w:val="0"/>
          <w:i w:val="0"/>
          <w:sz w:val="22"/>
        </w:rPr>
        <w:t>Factor 4 - Environmental Context Verification: Analysis of GPS location, WiFi networks, Bluetooth devices, ambient audio, and light levels. Deviations from patterns trigger additional verification.</w:t>
      </w:r>
    </w:p>
    <w:p>
      <w:r>
        <w:rPr>
          <w:rFonts w:ascii="Calibri" w:hAnsi="Calibri"/>
          <w:b w:val="0"/>
          <w:i w:val="0"/>
          <w:sz w:val="22"/>
        </w:rPr>
        <w:t>Factor 5 - Temporal Authentication Code: Time-based code combining current time, user-specific seed, and session context. Valid for 30 seconds only.</w:t>
      </w:r>
    </w:p>
    <w:p>
      <w:r>
        <w:rPr>
          <w:rFonts w:ascii="Calibri" w:hAnsi="Calibri"/>
          <w:b w:val="0"/>
          <w:i w:val="0"/>
          <w:sz w:val="22"/>
        </w:rPr>
        <w:t>Factor 6 - Personal Knowledge Authentication: Questions from non-public information including recent transactions and profile details. Questions never repeated consecutively.</w:t>
      </w:r>
    </w:p>
    <w:p>
      <w:r>
        <w:rPr>
          <w:rFonts w:ascii="Calibri" w:hAnsi="Calibri"/>
          <w:b w:val="0"/>
          <w:i w:val="0"/>
          <w:sz w:val="22"/>
        </w:rPr>
        <w:t>Factor 7 - Visual Challenge Response: Pattern recognition challenge configured during setup. Different each time, cannot be pre-computed.</w:t>
      </w:r>
    </w:p>
    <w:p>
      <w:r>
        <w:rPr>
          <w:rFonts w:ascii="Calibri" w:hAnsi="Calibri"/>
          <w:b w:val="0"/>
          <w:i w:val="0"/>
          <w:sz w:val="22"/>
        </w:rPr>
        <w:t>Factor 8 - Cryptographic Session Binding: Session token bound to specific combination of user identity, device fingerprint, environment, and temporal code. Transfer attempts cause immediate invalidation.</w:t>
      </w:r>
    </w:p>
    <w:p>
      <w:pPr>
        <w:pStyle w:val="Heading2"/>
      </w:pPr>
      <w:r>
        <w:t>12.4 Human-Information Barrier</w:t>
      </w:r>
    </w:p>
    <w:p>
      <w:r>
        <w:rPr>
          <w:rFonts w:ascii="Calibri" w:hAnsi="Calibri"/>
          <w:b w:val="0"/>
          <w:i w:val="0"/>
          <w:sz w:val="22"/>
        </w:rPr>
        <w:t>All platform interactions require active authentication that cannot be delegated. Dynamic watermarks containing tester identity and timestamp enable tracing leaked content to source.</w:t>
      </w:r>
    </w:p>
    <w:p>
      <w:r>
        <w:rPr>
          <w:rFonts w:ascii="Calibri" w:hAnsi="Calibri"/>
          <w:b w:val="0"/>
          <w:i w:val="0"/>
          <w:sz w:val="22"/>
        </w:rPr>
        <w:t>Measures include visual observation resistance, screen recording watermarking, and technical detail encryption making accurate description impossible.</w:t>
      </w:r>
    </w:p>
    <w:p>
      <w:pPr>
        <w:pStyle w:val="Heading2"/>
      </w:pPr>
      <w:r>
        <w:t>12.5 Monitoring and Enforcement</w:t>
      </w:r>
    </w:p>
    <w:p>
      <w:r>
        <w:rPr>
          <w:rFonts w:ascii="Calibri" w:hAnsi="Calibri"/>
          <w:b w:val="0"/>
          <w:i w:val="0"/>
          <w:sz w:val="22"/>
        </w:rPr>
        <w:t>Continuous monitoring for suspicious patterns: multiple auth attempts from different locations, anomalous access patterns, and data extraction attempts.</w:t>
      </w:r>
    </w:p>
    <w:p>
      <w:r>
        <w:rPr>
          <w:rFonts w:ascii="Calibri" w:hAnsi="Calibri"/>
          <w:b w:val="0"/>
          <w:i w:val="0"/>
          <w:sz w:val="22"/>
        </w:rPr>
        <w:t>Automatic enforcement actions: additional verification, limited access, temporary suspension. All actions logged for audit. Violations result in immediate program termination.</w:t>
      </w:r>
    </w:p>
    <w:p>
      <w:r>
        <w:br w:type="page"/>
      </w:r>
    </w:p>
    <w:p>
      <w:pPr>
        <w:pStyle w:val="Heading1"/>
      </w:pPr>
      <w:r>
        <w:t>Appendices</w:t>
      </w:r>
    </w:p>
    <w:p>
      <w:pPr>
        <w:pStyle w:val="Heading2"/>
      </w:pPr>
      <w:r>
        <w:t>Appendix A: Glossary of Terms</w:t>
      </w:r>
    </w:p>
    <w:tbl>
      <w:tblPr>
        <w:tblStyle w:val="LightGrid-Accent1"/>
        <w:tblW w:type="auto" w:w="0"/>
        <w:jc w:val="center"/>
        <w:tblLook w:firstColumn="1" w:firstRow="1" w:lastColumn="0" w:lastRow="0" w:noHBand="0" w:noVBand="1" w:val="04A0"/>
      </w:tblPr>
      <w:tblGrid>
        <w:gridCol w:w="4680"/>
        <w:gridCol w:w="4680"/>
      </w:tblGrid>
      <w:tr>
        <w:tc>
          <w:tcPr>
            <w:tcW w:type="dxa" w:w="4680"/>
            <w:shd w:fill="1A3C6E" w:val="clear"/>
          </w:tcPr>
          <w:p>
            <w:pPr>
              <w:jc w:val="center"/>
            </w:pPr>
            <w:r>
              <w:rPr>
                <w:rFonts w:ascii="Calibri" w:hAnsi="Calibri"/>
                <w:b/>
                <w:color w:val="FFFFFF"/>
                <w:sz w:val="20"/>
              </w:rPr>
              <w:t>Term</w:t>
            </w:r>
          </w:p>
        </w:tc>
        <w:tc>
          <w:tcPr>
            <w:tcW w:type="dxa" w:w="4680"/>
            <w:shd w:fill="1A3C6E" w:val="clear"/>
          </w:tcPr>
          <w:p>
            <w:pPr>
              <w:jc w:val="center"/>
            </w:pPr>
            <w:r>
              <w:rPr>
                <w:rFonts w:ascii="Calibri" w:hAnsi="Calibri"/>
                <w:b/>
                <w:color w:val="FFFFFF"/>
                <w:sz w:val="20"/>
              </w:rPr>
              <w:t>Definition</w:t>
            </w:r>
          </w:p>
        </w:tc>
      </w:tr>
      <w:tr>
        <w:tc>
          <w:tcPr>
            <w:tcW w:type="dxa" w:w="4680"/>
          </w:tcPr>
          <w:p>
            <w:r>
              <w:rPr>
                <w:rFonts w:ascii="Calibri" w:hAnsi="Calibri"/>
                <w:sz w:val="20"/>
              </w:rPr>
              <w:t>Access Token</w:t>
            </w:r>
          </w:p>
        </w:tc>
        <w:tc>
          <w:tcPr>
            <w:tcW w:type="dxa" w:w="4680"/>
          </w:tcPr>
          <w:p>
            <w:r>
              <w:rPr>
                <w:rFonts w:ascii="Calibri" w:hAnsi="Calibri"/>
                <w:sz w:val="20"/>
              </w:rPr>
              <w:t>Short-lived JWT used for API authentication</w:t>
            </w:r>
          </w:p>
        </w:tc>
      </w:tr>
      <w:tr>
        <w:tc>
          <w:tcPr>
            <w:tcW w:type="dxa" w:w="4680"/>
            <w:shd w:fill="F2F2F2" w:val="clear"/>
          </w:tcPr>
          <w:p>
            <w:r>
              <w:rPr>
                <w:rFonts w:ascii="Calibri" w:hAnsi="Calibri"/>
                <w:sz w:val="20"/>
              </w:rPr>
              <w:t>API Gateway</w:t>
            </w:r>
          </w:p>
        </w:tc>
        <w:tc>
          <w:tcPr>
            <w:tcW w:type="dxa" w:w="4680"/>
            <w:shd w:fill="F2F2F2" w:val="clear"/>
          </w:tcPr>
          <w:p>
            <w:r>
              <w:rPr>
                <w:rFonts w:ascii="Calibri" w:hAnsi="Calibri"/>
                <w:sz w:val="20"/>
              </w:rPr>
              <w:t>Single entry point for all client requests</w:t>
            </w:r>
          </w:p>
        </w:tc>
      </w:tr>
      <w:tr>
        <w:tc>
          <w:tcPr>
            <w:tcW w:type="dxa" w:w="4680"/>
          </w:tcPr>
          <w:p>
            <w:r>
              <w:rPr>
                <w:rFonts w:ascii="Calibri" w:hAnsi="Calibri"/>
                <w:sz w:val="20"/>
              </w:rPr>
              <w:t>Audit Trail</w:t>
            </w:r>
          </w:p>
        </w:tc>
        <w:tc>
          <w:tcPr>
            <w:tcW w:type="dxa" w:w="4680"/>
          </w:tcPr>
          <w:p>
            <w:r>
              <w:rPr>
                <w:rFonts w:ascii="Calibri" w:hAnsi="Calibri"/>
                <w:sz w:val="20"/>
              </w:rPr>
              <w:t>Immutable log of all security-relevant events</w:t>
            </w:r>
          </w:p>
        </w:tc>
      </w:tr>
      <w:tr>
        <w:tc>
          <w:tcPr>
            <w:tcW w:type="dxa" w:w="4680"/>
            <w:shd w:fill="F2F2F2" w:val="clear"/>
          </w:tcPr>
          <w:p>
            <w:r>
              <w:rPr>
                <w:rFonts w:ascii="Calibri" w:hAnsi="Calibri"/>
                <w:sz w:val="20"/>
              </w:rPr>
              <w:t>Beta Tester</w:t>
            </w:r>
          </w:p>
        </w:tc>
        <w:tc>
          <w:tcPr>
            <w:tcW w:type="dxa" w:w="4680"/>
            <w:shd w:fill="F2F2F2" w:val="clear"/>
          </w:tcPr>
          <w:p>
            <w:r>
              <w:rPr>
                <w:rFonts w:ascii="Calibri" w:hAnsi="Calibri"/>
                <w:sz w:val="20"/>
              </w:rPr>
              <w:t>Authorized pre-release evaluator of the platform</w:t>
            </w:r>
          </w:p>
        </w:tc>
      </w:tr>
      <w:tr>
        <w:tc>
          <w:tcPr>
            <w:tcW w:type="dxa" w:w="4680"/>
          </w:tcPr>
          <w:p>
            <w:r>
              <w:rPr>
                <w:rFonts w:ascii="Calibri" w:hAnsi="Calibri"/>
                <w:sz w:val="20"/>
              </w:rPr>
              <w:t>Device Binding</w:t>
            </w:r>
          </w:p>
        </w:tc>
        <w:tc>
          <w:tcPr>
            <w:tcW w:type="dxa" w:w="4680"/>
          </w:tcPr>
          <w:p>
            <w:r>
              <w:rPr>
                <w:rFonts w:ascii="Calibri" w:hAnsi="Calibri"/>
                <w:sz w:val="20"/>
              </w:rPr>
              <w:t>Cryptographic trust between user and device</w:t>
            </w:r>
          </w:p>
        </w:tc>
      </w:tr>
      <w:tr>
        <w:tc>
          <w:tcPr>
            <w:tcW w:type="dxa" w:w="4680"/>
            <w:shd w:fill="F2F2F2" w:val="clear"/>
          </w:tcPr>
          <w:p>
            <w:r>
              <w:rPr>
                <w:rFonts w:ascii="Calibri" w:hAnsi="Calibri"/>
                <w:sz w:val="20"/>
              </w:rPr>
              <w:t>HSTS</w:t>
            </w:r>
          </w:p>
        </w:tc>
        <w:tc>
          <w:tcPr>
            <w:tcW w:type="dxa" w:w="4680"/>
            <w:shd w:fill="F2F2F2" w:val="clear"/>
          </w:tcPr>
          <w:p>
            <w:r>
              <w:rPr>
                <w:rFonts w:ascii="Calibri" w:hAnsi="Calibri"/>
                <w:sz w:val="20"/>
              </w:rPr>
              <w:t>HTTP Strict Transport Security for HTTPS enforcement</w:t>
            </w:r>
          </w:p>
        </w:tc>
      </w:tr>
      <w:tr>
        <w:tc>
          <w:tcPr>
            <w:tcW w:type="dxa" w:w="4680"/>
          </w:tcPr>
          <w:p>
            <w:r>
              <w:rPr>
                <w:rFonts w:ascii="Calibri" w:hAnsi="Calibri"/>
                <w:sz w:val="20"/>
              </w:rPr>
              <w:t>JWT</w:t>
            </w:r>
          </w:p>
        </w:tc>
        <w:tc>
          <w:tcPr>
            <w:tcW w:type="dxa" w:w="4680"/>
          </w:tcPr>
          <w:p>
            <w:r>
              <w:rPr>
                <w:rFonts w:ascii="Calibri" w:hAnsi="Calibri"/>
                <w:sz w:val="20"/>
              </w:rPr>
              <w:t>JSON Web Token for authentication</w:t>
            </w:r>
          </w:p>
        </w:tc>
      </w:tr>
      <w:tr>
        <w:tc>
          <w:tcPr>
            <w:tcW w:type="dxa" w:w="4680"/>
            <w:shd w:fill="F2F2F2" w:val="clear"/>
          </w:tcPr>
          <w:p>
            <w:r>
              <w:rPr>
                <w:rFonts w:ascii="Calibri" w:hAnsi="Calibri"/>
                <w:sz w:val="20"/>
              </w:rPr>
              <w:t>MFA</w:t>
            </w:r>
          </w:p>
        </w:tc>
        <w:tc>
          <w:tcPr>
            <w:tcW w:type="dxa" w:w="4680"/>
            <w:shd w:fill="F2F2F2" w:val="clear"/>
          </w:tcPr>
          <w:p>
            <w:r>
              <w:rPr>
                <w:rFonts w:ascii="Calibri" w:hAnsi="Calibri"/>
                <w:sz w:val="20"/>
              </w:rPr>
              <w:t>Multi-Factor Authentication</w:t>
            </w:r>
          </w:p>
        </w:tc>
      </w:tr>
      <w:tr>
        <w:tc>
          <w:tcPr>
            <w:tcW w:type="dxa" w:w="4680"/>
          </w:tcPr>
          <w:p>
            <w:r>
              <w:rPr>
                <w:rFonts w:ascii="Calibri" w:hAnsi="Calibri"/>
                <w:sz w:val="20"/>
              </w:rPr>
              <w:t>Non-Transferable</w:t>
            </w:r>
          </w:p>
        </w:tc>
        <w:tc>
          <w:tcPr>
            <w:tcW w:type="dxa" w:w="4680"/>
          </w:tcPr>
          <w:p>
            <w:r>
              <w:rPr>
                <w:rFonts w:ascii="Calibri" w:hAnsi="Calibri"/>
                <w:sz w:val="20"/>
              </w:rPr>
              <w:t>Security property preventing credential sharing</w:t>
            </w:r>
          </w:p>
        </w:tc>
      </w:tr>
      <w:tr>
        <w:tc>
          <w:tcPr>
            <w:tcW w:type="dxa" w:w="4680"/>
            <w:shd w:fill="F2F2F2" w:val="clear"/>
          </w:tcPr>
          <w:p>
            <w:r>
              <w:rPr>
                <w:rFonts w:ascii="Calibri" w:hAnsi="Calibri"/>
                <w:sz w:val="20"/>
              </w:rPr>
              <w:t>RBAC</w:t>
            </w:r>
          </w:p>
        </w:tc>
        <w:tc>
          <w:tcPr>
            <w:tcW w:type="dxa" w:w="4680"/>
            <w:shd w:fill="F2F2F2" w:val="clear"/>
          </w:tcPr>
          <w:p>
            <w:r>
              <w:rPr>
                <w:rFonts w:ascii="Calibri" w:hAnsi="Calibri"/>
                <w:sz w:val="20"/>
              </w:rPr>
              <w:t>Role-Based Access Control</w:t>
            </w:r>
          </w:p>
        </w:tc>
      </w:tr>
      <w:tr>
        <w:tc>
          <w:tcPr>
            <w:tcW w:type="dxa" w:w="4680"/>
          </w:tcPr>
          <w:p>
            <w:r>
              <w:rPr>
                <w:rFonts w:ascii="Calibri" w:hAnsi="Calibri"/>
                <w:sz w:val="20"/>
              </w:rPr>
              <w:t>RPO</w:t>
            </w:r>
          </w:p>
        </w:tc>
        <w:tc>
          <w:tcPr>
            <w:tcW w:type="dxa" w:w="4680"/>
          </w:tcPr>
          <w:p>
            <w:r>
              <w:rPr>
                <w:rFonts w:ascii="Calibri" w:hAnsi="Calibri"/>
                <w:sz w:val="20"/>
              </w:rPr>
              <w:t>Recovery Point Objective for data loss tolerance</w:t>
            </w:r>
          </w:p>
        </w:tc>
      </w:tr>
      <w:tr>
        <w:tc>
          <w:tcPr>
            <w:tcW w:type="dxa" w:w="4680"/>
            <w:shd w:fill="F2F2F2" w:val="clear"/>
          </w:tcPr>
          <w:p>
            <w:r>
              <w:rPr>
                <w:rFonts w:ascii="Calibri" w:hAnsi="Calibri"/>
                <w:sz w:val="20"/>
              </w:rPr>
              <w:t>RTO</w:t>
            </w:r>
          </w:p>
        </w:tc>
        <w:tc>
          <w:tcPr>
            <w:tcW w:type="dxa" w:w="4680"/>
            <w:shd w:fill="F2F2F2" w:val="clear"/>
          </w:tcPr>
          <w:p>
            <w:r>
              <w:rPr>
                <w:rFonts w:ascii="Calibri" w:hAnsi="Calibri"/>
                <w:sz w:val="20"/>
              </w:rPr>
              <w:t>Recovery Time Objective for downtime tolerance</w:t>
            </w:r>
          </w:p>
        </w:tc>
      </w:tr>
      <w:tr>
        <w:tc>
          <w:tcPr>
            <w:tcW w:type="dxa" w:w="4680"/>
          </w:tcPr>
          <w:p>
            <w:r>
              <w:rPr>
                <w:rFonts w:ascii="Calibri" w:hAnsi="Calibri"/>
                <w:sz w:val="20"/>
              </w:rPr>
              <w:t>SLA</w:t>
            </w:r>
          </w:p>
        </w:tc>
        <w:tc>
          <w:tcPr>
            <w:tcW w:type="dxa" w:w="4680"/>
          </w:tcPr>
          <w:p>
            <w:r>
              <w:rPr>
                <w:rFonts w:ascii="Calibri" w:hAnsi="Calibri"/>
                <w:sz w:val="20"/>
              </w:rPr>
              <w:t>Service Level Agreement</w:t>
            </w:r>
          </w:p>
        </w:tc>
      </w:tr>
      <w:tr>
        <w:tc>
          <w:tcPr>
            <w:tcW w:type="dxa" w:w="4680"/>
            <w:shd w:fill="F2F2F2" w:val="clear"/>
          </w:tcPr>
          <w:p>
            <w:r>
              <w:rPr>
                <w:rFonts w:ascii="Calibri" w:hAnsi="Calibri"/>
                <w:sz w:val="20"/>
              </w:rPr>
              <w:t>TLS 1.3</w:t>
            </w:r>
          </w:p>
        </w:tc>
        <w:tc>
          <w:tcPr>
            <w:tcW w:type="dxa" w:w="4680"/>
            <w:shd w:fill="F2F2F2" w:val="clear"/>
          </w:tcPr>
          <w:p>
            <w:r>
              <w:rPr>
                <w:rFonts w:ascii="Calibri" w:hAnsi="Calibri"/>
                <w:sz w:val="20"/>
              </w:rPr>
              <w:t>Latest Transport Layer Security protocol version</w:t>
            </w:r>
          </w:p>
        </w:tc>
      </w:tr>
      <w:tr>
        <w:tc>
          <w:tcPr>
            <w:tcW w:type="dxa" w:w="4680"/>
          </w:tcPr>
          <w:p>
            <w:r>
              <w:rPr>
                <w:rFonts w:ascii="Calibri" w:hAnsi="Calibri"/>
                <w:sz w:val="20"/>
              </w:rPr>
              <w:t>TOTP</w:t>
            </w:r>
          </w:p>
        </w:tc>
        <w:tc>
          <w:tcPr>
            <w:tcW w:type="dxa" w:w="4680"/>
          </w:tcPr>
          <w:p>
            <w:r>
              <w:rPr>
                <w:rFonts w:ascii="Calibri" w:hAnsi="Calibri"/>
                <w:sz w:val="20"/>
              </w:rPr>
              <w:t>Time-based One-Time Password for MFA</w:t>
            </w:r>
          </w:p>
        </w:tc>
      </w:tr>
      <w:tr>
        <w:tc>
          <w:tcPr>
            <w:tcW w:type="dxa" w:w="4680"/>
            <w:shd w:fill="F2F2F2" w:val="clear"/>
          </w:tcPr>
          <w:p>
            <w:r>
              <w:rPr>
                <w:rFonts w:ascii="Calibri" w:hAnsi="Calibri"/>
                <w:sz w:val="20"/>
              </w:rPr>
              <w:t>WORM</w:t>
            </w:r>
          </w:p>
        </w:tc>
        <w:tc>
          <w:tcPr>
            <w:tcW w:type="dxa" w:w="4680"/>
            <w:shd w:fill="F2F2F2" w:val="clear"/>
          </w:tcPr>
          <w:p>
            <w:r>
              <w:rPr>
                <w:rFonts w:ascii="Calibri" w:hAnsi="Calibri"/>
                <w:sz w:val="20"/>
              </w:rPr>
              <w:t>Write Once Read Many storage for immutable logs</w:t>
            </w:r>
          </w:p>
        </w:tc>
      </w:tr>
    </w:tbl>
    <w:p>
      <w:r>
        <w:br w:type="page"/>
      </w:r>
    </w:p>
    <w:p>
      <w:pPr>
        <w:pStyle w:val="Heading2"/>
      </w:pPr>
      <w:r>
        <w:t>Appendix B: Error Code Reference</w:t>
      </w:r>
    </w:p>
    <w:p>
      <w:r>
        <w:rPr>
          <w:rFonts w:ascii="Calibri" w:hAnsi="Calibri"/>
          <w:b w:val="0"/>
          <w:i w:val="0"/>
          <w:sz w:val="22"/>
        </w:rPr>
        <w:t>The following error codes are used across the Express Airways Digital Platform.</w:t>
      </w:r>
    </w:p>
    <w:p>
      <w:r>
        <w:rPr>
          <w:rFonts w:ascii="Calibri" w:hAnsi="Calibri"/>
          <w:b/>
          <w:i w:val="0"/>
          <w:sz w:val="22"/>
        </w:rPr>
        <w:t>E1001 - AUTH_INVALID_CREDENTIALS: Invalid username or password provided</w:t>
      </w:r>
    </w:p>
    <w:p>
      <w:r>
        <w:rPr>
          <w:rFonts w:ascii="Calibri" w:hAnsi="Calibri"/>
          <w:b w:val="0"/>
          <w:i w:val="0"/>
          <w:sz w:val="22"/>
        </w:rPr>
        <w:t>Description: Invalid username or password provided</w:t>
      </w:r>
    </w:p>
    <w:p>
      <w:r>
        <w:rPr>
          <w:rFonts w:ascii="Calibri" w:hAnsi="Calibri"/>
          <w:b w:val="0"/>
          <w:i w:val="0"/>
          <w:sz w:val="22"/>
        </w:rPr>
        <w:t>Details: Occurs when credentials do not match any registered account. Verify credentials and check Caps Lock. After 5 failures account locks for 15 minutes.</w:t>
      </w:r>
    </w:p>
    <w:p>
      <w:r>
        <w:rPr>
          <w:rFonts w:ascii="Calibri" w:hAnsi="Calibri"/>
          <w:b w:val="0"/>
          <w:i w:val="0"/>
          <w:sz w:val="22"/>
        </w:rPr>
      </w:r>
    </w:p>
    <w:p>
      <w:r>
        <w:rPr>
          <w:rFonts w:ascii="Calibri" w:hAnsi="Calibri"/>
          <w:b/>
          <w:i w:val="0"/>
          <w:sz w:val="22"/>
        </w:rPr>
        <w:t>E1002 - AUTH_ACCOUNT_LOCKED: Account locked due to multiple failed attempts</w:t>
      </w:r>
    </w:p>
    <w:p>
      <w:r>
        <w:rPr>
          <w:rFonts w:ascii="Calibri" w:hAnsi="Calibri"/>
          <w:b w:val="0"/>
          <w:i w:val="0"/>
          <w:sz w:val="22"/>
        </w:rPr>
        <w:t>Description: Account locked due to multiple failed attempts</w:t>
      </w:r>
    </w:p>
    <w:p>
      <w:r>
        <w:rPr>
          <w:rFonts w:ascii="Calibri" w:hAnsi="Calibri"/>
          <w:b w:val="0"/>
          <w:i w:val="0"/>
          <w:sz w:val="22"/>
        </w:rPr>
        <w:t>Details: Temporary lock after 5+ consecutive failures. Duration starts at 15 minutes and increases exponentially. Contact support through account recovery for immediate access.</w:t>
      </w:r>
    </w:p>
    <w:p>
      <w:r>
        <w:rPr>
          <w:rFonts w:ascii="Calibri" w:hAnsi="Calibri"/>
          <w:b w:val="0"/>
          <w:i w:val="0"/>
          <w:sz w:val="22"/>
        </w:rPr>
      </w:r>
    </w:p>
    <w:p>
      <w:r>
        <w:rPr>
          <w:rFonts w:ascii="Calibri" w:hAnsi="Calibri"/>
          <w:b/>
          <w:i w:val="0"/>
          <w:sz w:val="22"/>
        </w:rPr>
        <w:t>E1003 - AUTH_SESSION_EXPIRED: Session expired due to inactivity</w:t>
      </w:r>
    </w:p>
    <w:p>
      <w:r>
        <w:rPr>
          <w:rFonts w:ascii="Calibri" w:hAnsi="Calibri"/>
          <w:b w:val="0"/>
          <w:i w:val="0"/>
          <w:sz w:val="22"/>
        </w:rPr>
        <w:t>Description: Session expired due to inactivity</w:t>
      </w:r>
    </w:p>
    <w:p>
      <w:r>
        <w:rPr>
          <w:rFonts w:ascii="Calibri" w:hAnsi="Calibri"/>
          <w:b w:val="0"/>
          <w:i w:val="0"/>
          <w:sz w:val="22"/>
        </w:rPr>
        <w:t>Details: Inactivity timeout of 30 minutes triggered. Redirect to login. Save work frequently during extended sessions.</w:t>
      </w:r>
    </w:p>
    <w:p>
      <w:r>
        <w:rPr>
          <w:rFonts w:ascii="Calibri" w:hAnsi="Calibri"/>
          <w:b w:val="0"/>
          <w:i w:val="0"/>
          <w:sz w:val="22"/>
        </w:rPr>
      </w:r>
    </w:p>
    <w:p>
      <w:r>
        <w:rPr>
          <w:rFonts w:ascii="Calibri" w:hAnsi="Calibri"/>
          <w:b/>
          <w:i w:val="0"/>
          <w:sz w:val="22"/>
        </w:rPr>
        <w:t>E1004 - AUTH_MFA_REQUIRED: Multi-factor authentication required</w:t>
      </w:r>
    </w:p>
    <w:p>
      <w:r>
        <w:rPr>
          <w:rFonts w:ascii="Calibri" w:hAnsi="Calibri"/>
          <w:b w:val="0"/>
          <w:i w:val="0"/>
          <w:sz w:val="22"/>
        </w:rPr>
        <w:t>Description: Multi-factor authentication required</w:t>
      </w:r>
    </w:p>
    <w:p>
      <w:r>
        <w:rPr>
          <w:rFonts w:ascii="Calibri" w:hAnsi="Calibri"/>
          <w:b w:val="0"/>
          <w:i w:val="0"/>
          <w:sz w:val="22"/>
        </w:rPr>
        <w:t>Details: MFA challenge must be completed before access granted. Use authenticator app or backup codes.</w:t>
      </w:r>
    </w:p>
    <w:p>
      <w:r>
        <w:rPr>
          <w:rFonts w:ascii="Calibri" w:hAnsi="Calibri"/>
          <w:b w:val="0"/>
          <w:i w:val="0"/>
          <w:sz w:val="22"/>
        </w:rPr>
      </w:r>
    </w:p>
    <w:p>
      <w:r>
        <w:rPr>
          <w:rFonts w:ascii="Calibri" w:hAnsi="Calibri"/>
          <w:b/>
          <w:i w:val="0"/>
          <w:sz w:val="22"/>
        </w:rPr>
        <w:t>E1005 - AUTH_MFA_INVALID: Invalid MFA code provided</w:t>
      </w:r>
    </w:p>
    <w:p>
      <w:r>
        <w:rPr>
          <w:rFonts w:ascii="Calibri" w:hAnsi="Calibri"/>
          <w:b w:val="0"/>
          <w:i w:val="0"/>
          <w:sz w:val="22"/>
        </w:rPr>
        <w:t>Description: Invalid MFA code provided</w:t>
      </w:r>
    </w:p>
    <w:p>
      <w:r>
        <w:rPr>
          <w:rFonts w:ascii="Calibri" w:hAnsi="Calibri"/>
          <w:b w:val="0"/>
          <w:i w:val="0"/>
          <w:sz w:val="22"/>
        </w:rPr>
        <w:t>Details: MFA code expired or incorrect. Codes valid for 30 seconds. Ensure device clock is synchronized.</w:t>
      </w:r>
    </w:p>
    <w:p>
      <w:r>
        <w:rPr>
          <w:rFonts w:ascii="Calibri" w:hAnsi="Calibri"/>
          <w:b w:val="0"/>
          <w:i w:val="0"/>
          <w:sz w:val="22"/>
        </w:rPr>
      </w:r>
    </w:p>
    <w:p>
      <w:r>
        <w:rPr>
          <w:rFonts w:ascii="Calibri" w:hAnsi="Calibri"/>
          <w:b/>
          <w:i w:val="0"/>
          <w:sz w:val="22"/>
        </w:rPr>
        <w:t>E1006 - AUTH_TOKEN_INVALID: Access token is invalid or malformed</w:t>
      </w:r>
    </w:p>
    <w:p>
      <w:r>
        <w:rPr>
          <w:rFonts w:ascii="Calibri" w:hAnsi="Calibri"/>
          <w:b w:val="0"/>
          <w:i w:val="0"/>
          <w:sz w:val="22"/>
        </w:rPr>
        <w:t>Description: Access token is invalid or malformed</w:t>
      </w:r>
    </w:p>
    <w:p>
      <w:r>
        <w:rPr>
          <w:rFonts w:ascii="Calibri" w:hAnsi="Calibri"/>
          <w:b w:val="0"/>
          <w:i w:val="0"/>
          <w:sz w:val="22"/>
        </w:rPr>
        <w:t>Details: JWT token validation failed. Obtain new token through proper authentication flow.</w:t>
      </w:r>
    </w:p>
    <w:p>
      <w:r>
        <w:rPr>
          <w:rFonts w:ascii="Calibri" w:hAnsi="Calibri"/>
          <w:b w:val="0"/>
          <w:i w:val="0"/>
          <w:sz w:val="22"/>
        </w:rPr>
      </w:r>
    </w:p>
    <w:p>
      <w:r>
        <w:rPr>
          <w:rFonts w:ascii="Calibri" w:hAnsi="Calibri"/>
          <w:b/>
          <w:i w:val="0"/>
          <w:sz w:val="22"/>
        </w:rPr>
        <w:t>E1007 - AUTH_TOKEN_EXPIRED: Access token has expired</w:t>
      </w:r>
    </w:p>
    <w:p>
      <w:r>
        <w:rPr>
          <w:rFonts w:ascii="Calibri" w:hAnsi="Calibri"/>
          <w:b w:val="0"/>
          <w:i w:val="0"/>
          <w:sz w:val="22"/>
        </w:rPr>
        <w:t>Description: Access token has expired</w:t>
      </w:r>
    </w:p>
    <w:p>
      <w:r>
        <w:rPr>
          <w:rFonts w:ascii="Calibri" w:hAnsi="Calibri"/>
          <w:b w:val="0"/>
          <w:i w:val="0"/>
          <w:sz w:val="22"/>
        </w:rPr>
        <w:t>Details: Token lifetime of 15 minutes exceeded. Use refresh token to obtain new access token.</w:t>
      </w:r>
    </w:p>
    <w:p>
      <w:r>
        <w:rPr>
          <w:rFonts w:ascii="Calibri" w:hAnsi="Calibri"/>
          <w:b w:val="0"/>
          <w:i w:val="0"/>
          <w:sz w:val="22"/>
        </w:rPr>
      </w:r>
    </w:p>
    <w:p>
      <w:r>
        <w:rPr>
          <w:rFonts w:ascii="Calibri" w:hAnsi="Calibri"/>
          <w:b/>
          <w:i w:val="0"/>
          <w:sz w:val="22"/>
        </w:rPr>
        <w:t>E1008 - AUTH_REFRESH_INVALID: Refresh token is invalid or revoked</w:t>
      </w:r>
    </w:p>
    <w:p>
      <w:r>
        <w:rPr>
          <w:rFonts w:ascii="Calibri" w:hAnsi="Calibri"/>
          <w:b w:val="0"/>
          <w:i w:val="0"/>
          <w:sz w:val="22"/>
        </w:rPr>
        <w:t>Description: Refresh token is invalid or revoked</w:t>
      </w:r>
    </w:p>
    <w:p>
      <w:r>
        <w:rPr>
          <w:rFonts w:ascii="Calibri" w:hAnsi="Calibri"/>
          <w:b w:val="0"/>
          <w:i w:val="0"/>
          <w:sz w:val="22"/>
        </w:rPr>
        <w:t>Details: Refresh token expired or already used. User must re-authenticate.</w:t>
      </w:r>
    </w:p>
    <w:p>
      <w:r>
        <w:rPr>
          <w:rFonts w:ascii="Calibri" w:hAnsi="Calibri"/>
          <w:b w:val="0"/>
          <w:i w:val="0"/>
          <w:sz w:val="22"/>
        </w:rPr>
      </w:r>
    </w:p>
    <w:p>
      <w:r>
        <w:rPr>
          <w:rFonts w:ascii="Calibri" w:hAnsi="Calibri"/>
          <w:b/>
          <w:i w:val="0"/>
          <w:sz w:val="22"/>
        </w:rPr>
        <w:t>E1009 - AUTH_INSUFFICIENT_PERMISSIONS: User does not have required permissions</w:t>
      </w:r>
    </w:p>
    <w:p>
      <w:r>
        <w:rPr>
          <w:rFonts w:ascii="Calibri" w:hAnsi="Calibri"/>
          <w:b w:val="0"/>
          <w:i w:val="0"/>
          <w:sz w:val="22"/>
        </w:rPr>
        <w:t>Description: User does not have required permissions</w:t>
      </w:r>
    </w:p>
    <w:p>
      <w:r>
        <w:rPr>
          <w:rFonts w:ascii="Calibri" w:hAnsi="Calibri"/>
          <w:b w:val="0"/>
          <w:i w:val="0"/>
          <w:sz w:val="22"/>
        </w:rPr>
        <w:t>Details: Role lacks permission for requested operation. Contact administrator for elevated permissions.</w:t>
      </w:r>
    </w:p>
    <w:p>
      <w:r>
        <w:rPr>
          <w:rFonts w:ascii="Calibri" w:hAnsi="Calibri"/>
          <w:b w:val="0"/>
          <w:i w:val="0"/>
          <w:sz w:val="22"/>
        </w:rPr>
      </w:r>
    </w:p>
    <w:p>
      <w:r>
        <w:rPr>
          <w:rFonts w:ascii="Calibri" w:hAnsi="Calibri"/>
          <w:b/>
          <w:i w:val="0"/>
          <w:sz w:val="22"/>
        </w:rPr>
        <w:t>E1010 - AUTH_ACCOUNT_DISABLED: Account disabled by administrator</w:t>
      </w:r>
    </w:p>
    <w:p>
      <w:r>
        <w:rPr>
          <w:rFonts w:ascii="Calibri" w:hAnsi="Calibri"/>
          <w:b w:val="0"/>
          <w:i w:val="0"/>
          <w:sz w:val="22"/>
        </w:rPr>
        <w:t>Description: Account disabled by administrator</w:t>
      </w:r>
    </w:p>
    <w:p>
      <w:r>
        <w:rPr>
          <w:rFonts w:ascii="Calibri" w:hAnsi="Calibri"/>
          <w:b w:val="0"/>
          <w:i w:val="0"/>
          <w:sz w:val="22"/>
        </w:rPr>
        <w:t>Details: Manual disabling for security or policy reasons. Contact support for reactivation.</w:t>
      </w:r>
    </w:p>
    <w:p>
      <w:r>
        <w:rPr>
          <w:rFonts w:ascii="Calibri" w:hAnsi="Calibri"/>
          <w:b w:val="0"/>
          <w:i w:val="0"/>
          <w:sz w:val="22"/>
        </w:rPr>
      </w:r>
    </w:p>
    <w:p>
      <w:r>
        <w:rPr>
          <w:rFonts w:ascii="Calibri" w:hAnsi="Calibri"/>
          <w:b/>
          <w:i w:val="0"/>
          <w:sz w:val="22"/>
        </w:rPr>
        <w:t>E2001 - VAL_REQUIRED_FIELD: Required field is missing</w:t>
      </w:r>
    </w:p>
    <w:p>
      <w:r>
        <w:rPr>
          <w:rFonts w:ascii="Calibri" w:hAnsi="Calibri"/>
          <w:b w:val="0"/>
          <w:i w:val="0"/>
          <w:sz w:val="22"/>
        </w:rPr>
        <w:t>Description: Required field is missing</w:t>
      </w:r>
    </w:p>
    <w:p>
      <w:r>
        <w:rPr>
          <w:rFonts w:ascii="Calibri" w:hAnsi="Calibri"/>
          <w:b w:val="0"/>
          <w:i w:val="0"/>
          <w:sz w:val="22"/>
        </w:rPr>
        <w:t>Details: Required form field submitted without value. Fill all required fields marked with asterisk.</w:t>
      </w:r>
    </w:p>
    <w:p>
      <w:r>
        <w:rPr>
          <w:rFonts w:ascii="Calibri" w:hAnsi="Calibri"/>
          <w:b w:val="0"/>
          <w:i w:val="0"/>
          <w:sz w:val="22"/>
        </w:rPr>
      </w:r>
    </w:p>
    <w:p>
      <w:r>
        <w:rPr>
          <w:rFonts w:ascii="Calibri" w:hAnsi="Calibri"/>
          <w:b/>
          <w:i w:val="0"/>
          <w:sz w:val="22"/>
        </w:rPr>
        <w:t>E2002 - VAL_INVALID_FORMAT: Field value does not match required format</w:t>
      </w:r>
    </w:p>
    <w:p>
      <w:r>
        <w:rPr>
          <w:rFonts w:ascii="Calibri" w:hAnsi="Calibri"/>
          <w:b w:val="0"/>
          <w:i w:val="0"/>
          <w:sz w:val="22"/>
        </w:rPr>
        <w:t>Description: Field value does not match required format</w:t>
      </w:r>
    </w:p>
    <w:p>
      <w:r>
        <w:rPr>
          <w:rFonts w:ascii="Calibri" w:hAnsi="Calibri"/>
          <w:b w:val="0"/>
          <w:i w:val="0"/>
          <w:sz w:val="22"/>
        </w:rPr>
        <w:t>Details: Value format mismatch. Correct per the expected format shown in validation message.</w:t>
      </w:r>
    </w:p>
    <w:p>
      <w:r>
        <w:rPr>
          <w:rFonts w:ascii="Calibri" w:hAnsi="Calibri"/>
          <w:b w:val="0"/>
          <w:i w:val="0"/>
          <w:sz w:val="22"/>
        </w:rPr>
      </w:r>
    </w:p>
    <w:p>
      <w:r>
        <w:rPr>
          <w:rFonts w:ascii="Calibri" w:hAnsi="Calibri"/>
          <w:b/>
          <w:i w:val="0"/>
          <w:sz w:val="22"/>
        </w:rPr>
        <w:t>E2003 - VAL_MAX_LENGTH: Field value exceeds maximum allowed length</w:t>
      </w:r>
    </w:p>
    <w:p>
      <w:r>
        <w:rPr>
          <w:rFonts w:ascii="Calibri" w:hAnsi="Calibri"/>
          <w:b w:val="0"/>
          <w:i w:val="0"/>
          <w:sz w:val="22"/>
        </w:rPr>
        <w:t>Description: Field value exceeds maximum allowed length</w:t>
      </w:r>
    </w:p>
    <w:p>
      <w:r>
        <w:rPr>
          <w:rFonts w:ascii="Calibri" w:hAnsi="Calibri"/>
          <w:b w:val="0"/>
          <w:i w:val="0"/>
          <w:sz w:val="22"/>
        </w:rPr>
        <w:t>Details: Input exceeds maximum character limit. Reduce input length.</w:t>
      </w:r>
    </w:p>
    <w:p>
      <w:r>
        <w:rPr>
          <w:rFonts w:ascii="Calibri" w:hAnsi="Calibri"/>
          <w:b w:val="0"/>
          <w:i w:val="0"/>
          <w:sz w:val="22"/>
        </w:rPr>
      </w:r>
    </w:p>
    <w:p>
      <w:r>
        <w:rPr>
          <w:rFonts w:ascii="Calibri" w:hAnsi="Calibri"/>
          <w:b/>
          <w:i w:val="0"/>
          <w:sz w:val="22"/>
        </w:rPr>
        <w:t>E2004 - VAL_MIN_LENGTH: Field value is below minimum required length</w:t>
      </w:r>
    </w:p>
    <w:p>
      <w:r>
        <w:rPr>
          <w:rFonts w:ascii="Calibri" w:hAnsi="Calibri"/>
          <w:b w:val="0"/>
          <w:i w:val="0"/>
          <w:sz w:val="22"/>
        </w:rPr>
        <w:t>Description: Field value is below minimum required length</w:t>
      </w:r>
    </w:p>
    <w:p>
      <w:r>
        <w:rPr>
          <w:rFonts w:ascii="Calibri" w:hAnsi="Calibri"/>
          <w:b w:val="0"/>
          <w:i w:val="0"/>
          <w:sz w:val="22"/>
        </w:rPr>
        <w:t>Details: Input shorter than minimum requirement. Increase input length.</w:t>
      </w:r>
    </w:p>
    <w:p>
      <w:r>
        <w:rPr>
          <w:rFonts w:ascii="Calibri" w:hAnsi="Calibri"/>
          <w:b w:val="0"/>
          <w:i w:val="0"/>
          <w:sz w:val="22"/>
        </w:rPr>
      </w:r>
    </w:p>
    <w:p>
      <w:r>
        <w:rPr>
          <w:rFonts w:ascii="Calibri" w:hAnsi="Calibri"/>
          <w:b/>
          <w:i w:val="0"/>
          <w:sz w:val="22"/>
        </w:rPr>
        <w:t>E2005 - VAL_INVALID_EMAIL: Email address format is invalid</w:t>
      </w:r>
    </w:p>
    <w:p>
      <w:r>
        <w:rPr>
          <w:rFonts w:ascii="Calibri" w:hAnsi="Calibri"/>
          <w:b w:val="0"/>
          <w:i w:val="0"/>
          <w:sz w:val="22"/>
        </w:rPr>
        <w:t>Description: Email address format is invalid</w:t>
      </w:r>
    </w:p>
    <w:p>
      <w:r>
        <w:rPr>
          <w:rFonts w:ascii="Calibri" w:hAnsi="Calibri"/>
          <w:b w:val="0"/>
          <w:i w:val="0"/>
          <w:sz w:val="22"/>
        </w:rPr>
        <w:t>Details: Email does not follow standard format. Provide valid email in local-part@domain.tld format.</w:t>
      </w:r>
    </w:p>
    <w:p>
      <w:r>
        <w:rPr>
          <w:rFonts w:ascii="Calibri" w:hAnsi="Calibri"/>
          <w:b w:val="0"/>
          <w:i w:val="0"/>
          <w:sz w:val="22"/>
        </w:rPr>
      </w:r>
    </w:p>
    <w:p>
      <w:r>
        <w:rPr>
          <w:rFonts w:ascii="Calibri" w:hAnsi="Calibri"/>
          <w:b/>
          <w:i w:val="0"/>
          <w:sz w:val="22"/>
        </w:rPr>
        <w:t>E2006 - VAL_INVALID_PHONE: Phone number format is invalid</w:t>
      </w:r>
    </w:p>
    <w:p>
      <w:r>
        <w:rPr>
          <w:rFonts w:ascii="Calibri" w:hAnsi="Calibri"/>
          <w:b w:val="0"/>
          <w:i w:val="0"/>
          <w:sz w:val="22"/>
        </w:rPr>
        <w:t>Description: Phone number format is invalid</w:t>
      </w:r>
    </w:p>
    <w:p>
      <w:r>
        <w:rPr>
          <w:rFonts w:ascii="Calibri" w:hAnsi="Calibri"/>
          <w:b w:val="0"/>
          <w:i w:val="0"/>
          <w:sz w:val="22"/>
        </w:rPr>
        <w:t>Details: Phone number not recognized. Include country code with correct digit count.</w:t>
      </w:r>
    </w:p>
    <w:p>
      <w:r>
        <w:rPr>
          <w:rFonts w:ascii="Calibri" w:hAnsi="Calibri"/>
          <w:b w:val="0"/>
          <w:i w:val="0"/>
          <w:sz w:val="22"/>
        </w:rPr>
      </w:r>
    </w:p>
    <w:p>
      <w:r>
        <w:rPr>
          <w:rFonts w:ascii="Calibri" w:hAnsi="Calibri"/>
          <w:b/>
          <w:i w:val="0"/>
          <w:sz w:val="22"/>
        </w:rPr>
        <w:t>E2007 - VAL_INVALID_URL: URL format is invalid</w:t>
      </w:r>
    </w:p>
    <w:p>
      <w:r>
        <w:rPr>
          <w:rFonts w:ascii="Calibri" w:hAnsi="Calibri"/>
          <w:b w:val="0"/>
          <w:i w:val="0"/>
          <w:sz w:val="22"/>
        </w:rPr>
        <w:t>Description: URL format is invalid</w:t>
      </w:r>
    </w:p>
    <w:p>
      <w:r>
        <w:rPr>
          <w:rFonts w:ascii="Calibri" w:hAnsi="Calibri"/>
          <w:b w:val="0"/>
          <w:i w:val="0"/>
          <w:sz w:val="22"/>
        </w:rPr>
        <w:t>Details: URL missing protocol or has invalid format. Include full address with https://.</w:t>
      </w:r>
    </w:p>
    <w:p>
      <w:r>
        <w:rPr>
          <w:rFonts w:ascii="Calibri" w:hAnsi="Calibri"/>
          <w:b w:val="0"/>
          <w:i w:val="0"/>
          <w:sz w:val="22"/>
        </w:rPr>
      </w:r>
    </w:p>
    <w:p>
      <w:r>
        <w:rPr>
          <w:rFonts w:ascii="Calibri" w:hAnsi="Calibri"/>
          <w:b/>
          <w:i w:val="0"/>
          <w:sz w:val="22"/>
        </w:rPr>
        <w:t>E2008 - VAL_INVALID_DATE: Date format is invalid or out of range</w:t>
      </w:r>
    </w:p>
    <w:p>
      <w:r>
        <w:rPr>
          <w:rFonts w:ascii="Calibri" w:hAnsi="Calibri"/>
          <w:b w:val="0"/>
          <w:i w:val="0"/>
          <w:sz w:val="22"/>
        </w:rPr>
        <w:t>Description: Date format is invalid or out of range</w:t>
      </w:r>
    </w:p>
    <w:p>
      <w:r>
        <w:rPr>
          <w:rFonts w:ascii="Calibri" w:hAnsi="Calibri"/>
          <w:b w:val="0"/>
          <w:i w:val="0"/>
          <w:sz w:val="22"/>
        </w:rPr>
        <w:t>Details: Date format incorrect or outside acceptable range. Use date picker when available.</w:t>
      </w:r>
    </w:p>
    <w:p>
      <w:r>
        <w:rPr>
          <w:rFonts w:ascii="Calibri" w:hAnsi="Calibri"/>
          <w:b w:val="0"/>
          <w:i w:val="0"/>
          <w:sz w:val="22"/>
        </w:rPr>
      </w:r>
    </w:p>
    <w:p>
      <w:r>
        <w:rPr>
          <w:rFonts w:ascii="Calibri" w:hAnsi="Calibri"/>
          <w:b/>
          <w:i w:val="0"/>
          <w:sz w:val="22"/>
        </w:rPr>
        <w:t>E2009 - VAL_INVALID_NUMBER: Value is not a valid number or out of range</w:t>
      </w:r>
    </w:p>
    <w:p>
      <w:r>
        <w:rPr>
          <w:rFonts w:ascii="Calibri" w:hAnsi="Calibri"/>
          <w:b w:val="0"/>
          <w:i w:val="0"/>
          <w:sz w:val="22"/>
        </w:rPr>
        <w:t>Description: Value is not a valid number or out of range</w:t>
      </w:r>
    </w:p>
    <w:p>
      <w:r>
        <w:rPr>
          <w:rFonts w:ascii="Calibri" w:hAnsi="Calibri"/>
          <w:b w:val="0"/>
          <w:i w:val="0"/>
          <w:sz w:val="22"/>
        </w:rPr>
        <w:t>Details: Non-numeric value or value outside acceptable range. Enter valid number within bounds.</w:t>
      </w:r>
    </w:p>
    <w:p>
      <w:r>
        <w:rPr>
          <w:rFonts w:ascii="Calibri" w:hAnsi="Calibri"/>
          <w:b w:val="0"/>
          <w:i w:val="0"/>
          <w:sz w:val="22"/>
        </w:rPr>
      </w:r>
    </w:p>
    <w:p>
      <w:r>
        <w:rPr>
          <w:rFonts w:ascii="Calibri" w:hAnsi="Calibri"/>
          <w:b/>
          <w:i w:val="0"/>
          <w:sz w:val="22"/>
        </w:rPr>
        <w:t>E2010 - VAL_PASSWORD_WEAK: Password does not meet complexity requirements</w:t>
      </w:r>
    </w:p>
    <w:p>
      <w:r>
        <w:rPr>
          <w:rFonts w:ascii="Calibri" w:hAnsi="Calibri"/>
          <w:b w:val="0"/>
          <w:i w:val="0"/>
          <w:sz w:val="22"/>
        </w:rPr>
        <w:t>Description: Password does not meet complexity requirements</w:t>
      </w:r>
    </w:p>
    <w:p>
      <w:r>
        <w:rPr>
          <w:rFonts w:ascii="Calibri" w:hAnsi="Calibri"/>
          <w:b w:val="0"/>
          <w:i w:val="0"/>
          <w:sz w:val="22"/>
        </w:rPr>
        <w:t>Details: Password must be 12+ chars with uppercase, lowercase, number, and special character.</w:t>
      </w:r>
    </w:p>
    <w:p>
      <w:r>
        <w:rPr>
          <w:rFonts w:ascii="Calibri" w:hAnsi="Calibri"/>
          <w:b w:val="0"/>
          <w:i w:val="0"/>
          <w:sz w:val="22"/>
        </w:rPr>
      </w:r>
    </w:p>
    <w:p>
      <w:r>
        <w:rPr>
          <w:rFonts w:ascii="Calibri" w:hAnsi="Calibri"/>
          <w:b/>
          <w:i w:val="0"/>
          <w:sz w:val="22"/>
        </w:rPr>
        <w:t>E3001 - DB_CONNECTION_FAILED: Database connection could not be established</w:t>
      </w:r>
    </w:p>
    <w:p>
      <w:r>
        <w:rPr>
          <w:rFonts w:ascii="Calibri" w:hAnsi="Calibri"/>
          <w:b w:val="0"/>
          <w:i w:val="0"/>
          <w:sz w:val="22"/>
        </w:rPr>
        <w:t>Description: Database connection could not be established</w:t>
      </w:r>
    </w:p>
    <w:p>
      <w:r>
        <w:rPr>
          <w:rFonts w:ascii="Calibri" w:hAnsi="Calibri"/>
          <w:b w:val="0"/>
          <w:i w:val="0"/>
          <w:sz w:val="22"/>
        </w:rPr>
        <w:t>Details: Temporary database connectivity issue. Retry operation after a few seconds.</w:t>
      </w:r>
    </w:p>
    <w:p>
      <w:r>
        <w:rPr>
          <w:rFonts w:ascii="Calibri" w:hAnsi="Calibri"/>
          <w:b w:val="0"/>
          <w:i w:val="0"/>
          <w:sz w:val="22"/>
        </w:rPr>
      </w:r>
    </w:p>
    <w:p>
      <w:r>
        <w:rPr>
          <w:rFonts w:ascii="Calibri" w:hAnsi="Calibri"/>
          <w:b/>
          <w:i w:val="0"/>
          <w:sz w:val="22"/>
        </w:rPr>
        <w:t>E3002 - DB_QUERY_TIMEOUT: Database query exceeded timeout threshold</w:t>
      </w:r>
    </w:p>
    <w:p>
      <w:r>
        <w:rPr>
          <w:rFonts w:ascii="Calibri" w:hAnsi="Calibri"/>
          <w:b w:val="0"/>
          <w:i w:val="0"/>
          <w:sz w:val="22"/>
        </w:rPr>
        <w:t>Description: Database query exceeded timeout threshold</w:t>
      </w:r>
    </w:p>
    <w:p>
      <w:r>
        <w:rPr>
          <w:rFonts w:ascii="Calibri" w:hAnsi="Calibri"/>
          <w:b w:val="0"/>
          <w:i w:val="0"/>
          <w:sz w:val="22"/>
        </w:rPr>
        <w:t>Details: Query took too long. Simplify query or retry during off-peak hours.</w:t>
      </w:r>
    </w:p>
    <w:p>
      <w:r>
        <w:rPr>
          <w:rFonts w:ascii="Calibri" w:hAnsi="Calibri"/>
          <w:b w:val="0"/>
          <w:i w:val="0"/>
          <w:sz w:val="22"/>
        </w:rPr>
      </w:r>
    </w:p>
    <w:p>
      <w:r>
        <w:rPr>
          <w:rFonts w:ascii="Calibri" w:hAnsi="Calibri"/>
          <w:b/>
          <w:i w:val="0"/>
          <w:sz w:val="22"/>
        </w:rPr>
        <w:t>E3003 - DB_DUPLICATE_ENTRY: Record with this key already exists</w:t>
      </w:r>
    </w:p>
    <w:p>
      <w:r>
        <w:rPr>
          <w:rFonts w:ascii="Calibri" w:hAnsi="Calibri"/>
          <w:b w:val="0"/>
          <w:i w:val="0"/>
          <w:sz w:val="22"/>
        </w:rPr>
        <w:t>Description: Record with this key already exists</w:t>
      </w:r>
    </w:p>
    <w:p>
      <w:r>
        <w:rPr>
          <w:rFonts w:ascii="Calibri" w:hAnsi="Calibri"/>
          <w:b w:val="0"/>
          <w:i w:val="0"/>
          <w:sz w:val="22"/>
        </w:rPr>
        <w:t>Details: Unique constraint violation. Use different value for the unique field.</w:t>
      </w:r>
    </w:p>
    <w:p>
      <w:r>
        <w:rPr>
          <w:rFonts w:ascii="Calibri" w:hAnsi="Calibri"/>
          <w:b w:val="0"/>
          <w:i w:val="0"/>
          <w:sz w:val="22"/>
        </w:rPr>
      </w:r>
    </w:p>
    <w:p>
      <w:r>
        <w:rPr>
          <w:rFonts w:ascii="Calibri" w:hAnsi="Calibri"/>
          <w:b/>
          <w:i w:val="0"/>
          <w:sz w:val="22"/>
        </w:rPr>
        <w:t>E3004 - DB_RECORD_NOT_FOUND: Requested record does not exist</w:t>
      </w:r>
    </w:p>
    <w:p>
      <w:r>
        <w:rPr>
          <w:rFonts w:ascii="Calibri" w:hAnsi="Calibri"/>
          <w:b w:val="0"/>
          <w:i w:val="0"/>
          <w:sz w:val="22"/>
        </w:rPr>
        <w:t>Description: Requested record does not exist</w:t>
      </w:r>
    </w:p>
    <w:p>
      <w:r>
        <w:rPr>
          <w:rFonts w:ascii="Calibri" w:hAnsi="Calibri"/>
          <w:b w:val="0"/>
          <w:i w:val="0"/>
          <w:sz w:val="22"/>
        </w:rPr>
        <w:t>Details: Record not found. Verify identifier and check record has not been deleted.</w:t>
      </w:r>
    </w:p>
    <w:p>
      <w:r>
        <w:rPr>
          <w:rFonts w:ascii="Calibri" w:hAnsi="Calibri"/>
          <w:b w:val="0"/>
          <w:i w:val="0"/>
          <w:sz w:val="22"/>
        </w:rPr>
      </w:r>
    </w:p>
    <w:p>
      <w:r>
        <w:rPr>
          <w:rFonts w:ascii="Calibri" w:hAnsi="Calibri"/>
          <w:b/>
          <w:i w:val="0"/>
          <w:sz w:val="22"/>
        </w:rPr>
        <w:t>E3005 - DB_CONSTRAINT_VIOLATION: Operation violates database constraint</w:t>
      </w:r>
    </w:p>
    <w:p>
      <w:r>
        <w:rPr>
          <w:rFonts w:ascii="Calibri" w:hAnsi="Calibri"/>
          <w:b w:val="0"/>
          <w:i w:val="0"/>
          <w:sz w:val="22"/>
        </w:rPr>
        <w:t>Description: Operation violates database constraint</w:t>
      </w:r>
    </w:p>
    <w:p>
      <w:r>
        <w:rPr>
          <w:rFonts w:ascii="Calibri" w:hAnsi="Calibri"/>
          <w:b w:val="0"/>
          <w:i w:val="0"/>
          <w:sz w:val="22"/>
        </w:rPr>
        <w:t>Details: Integrity constraint violation. Review operation dependencies and relationships.</w:t>
      </w:r>
    </w:p>
    <w:p>
      <w:r>
        <w:rPr>
          <w:rFonts w:ascii="Calibri" w:hAnsi="Calibri"/>
          <w:b w:val="0"/>
          <w:i w:val="0"/>
          <w:sz w:val="22"/>
        </w:rPr>
      </w:r>
    </w:p>
    <w:p>
      <w:r>
        <w:rPr>
          <w:rFonts w:ascii="Calibri" w:hAnsi="Calibri"/>
          <w:b/>
          <w:i w:val="0"/>
          <w:sz w:val="22"/>
        </w:rPr>
        <w:t>E3006 - DB_TRANSACTION_FAILED: Database transaction failed to complete</w:t>
      </w:r>
    </w:p>
    <w:p>
      <w:r>
        <w:rPr>
          <w:rFonts w:ascii="Calibri" w:hAnsi="Calibri"/>
          <w:b w:val="0"/>
          <w:i w:val="0"/>
          <w:sz w:val="22"/>
        </w:rPr>
        <w:t>Description: Database transaction failed to complete</w:t>
      </w:r>
    </w:p>
    <w:p>
      <w:r>
        <w:rPr>
          <w:rFonts w:ascii="Calibri" w:hAnsi="Calibri"/>
          <w:b w:val="0"/>
          <w:i w:val="0"/>
          <w:sz w:val="22"/>
        </w:rPr>
        <w:t>Details: Transaction rolled back due to error. Retry the operation.</w:t>
      </w:r>
    </w:p>
    <w:p>
      <w:r>
        <w:rPr>
          <w:rFonts w:ascii="Calibri" w:hAnsi="Calibri"/>
          <w:b w:val="0"/>
          <w:i w:val="0"/>
          <w:sz w:val="22"/>
        </w:rPr>
      </w:r>
    </w:p>
    <w:p>
      <w:r>
        <w:rPr>
          <w:rFonts w:ascii="Calibri" w:hAnsi="Calibri"/>
          <w:b/>
          <w:i w:val="0"/>
          <w:sz w:val="22"/>
        </w:rPr>
        <w:t>E3007 - DB_DEADLOCK_DETECTED: Transaction deadlock detected and resolved</w:t>
      </w:r>
    </w:p>
    <w:p>
      <w:r>
        <w:rPr>
          <w:rFonts w:ascii="Calibri" w:hAnsi="Calibri"/>
          <w:b w:val="0"/>
          <w:i w:val="0"/>
          <w:sz w:val="22"/>
        </w:rPr>
        <w:t>Description: Transaction deadlock detected and resolved</w:t>
      </w:r>
    </w:p>
    <w:p>
      <w:r>
        <w:rPr>
          <w:rFonts w:ascii="Calibri" w:hAnsi="Calibri"/>
          <w:b w:val="0"/>
          <w:i w:val="0"/>
          <w:sz w:val="22"/>
        </w:rPr>
        <w:t>Details: Deadlock resolved by rolling back one transaction. Retry the operation.</w:t>
      </w:r>
    </w:p>
    <w:p>
      <w:r>
        <w:rPr>
          <w:rFonts w:ascii="Calibri" w:hAnsi="Calibri"/>
          <w:b w:val="0"/>
          <w:i w:val="0"/>
          <w:sz w:val="22"/>
        </w:rPr>
      </w:r>
    </w:p>
    <w:p>
      <w:r>
        <w:rPr>
          <w:rFonts w:ascii="Calibri" w:hAnsi="Calibri"/>
          <w:b/>
          <w:i w:val="0"/>
          <w:sz w:val="22"/>
        </w:rPr>
        <w:t>E3008 - DB_CONNECTION_POOL_EXHAUSTED: All database connections are in use</w:t>
      </w:r>
    </w:p>
    <w:p>
      <w:r>
        <w:rPr>
          <w:rFonts w:ascii="Calibri" w:hAnsi="Calibri"/>
          <w:b w:val="0"/>
          <w:i w:val="0"/>
          <w:sz w:val="22"/>
        </w:rPr>
        <w:t>Description: All database connections are in use</w:t>
      </w:r>
    </w:p>
    <w:p>
      <w:r>
        <w:rPr>
          <w:rFonts w:ascii="Calibri" w:hAnsi="Calibri"/>
          <w:b w:val="0"/>
          <w:i w:val="0"/>
          <w:sz w:val="22"/>
        </w:rPr>
        <w:t>Details: Connection pool exhausted. Retry when connections become available.</w:t>
      </w:r>
    </w:p>
    <w:p>
      <w:r>
        <w:rPr>
          <w:rFonts w:ascii="Calibri" w:hAnsi="Calibri"/>
          <w:b w:val="0"/>
          <w:i w:val="0"/>
          <w:sz w:val="22"/>
        </w:rPr>
      </w:r>
    </w:p>
    <w:p>
      <w:r>
        <w:rPr>
          <w:rFonts w:ascii="Calibri" w:hAnsi="Calibri"/>
          <w:b/>
          <w:i w:val="0"/>
          <w:sz w:val="22"/>
        </w:rPr>
        <w:t>E4001 - API_RATE_LIMIT_EXCEEDED: Request rate exceeds allowed limit</w:t>
      </w:r>
    </w:p>
    <w:p>
      <w:r>
        <w:rPr>
          <w:rFonts w:ascii="Calibri" w:hAnsi="Calibri"/>
          <w:b w:val="0"/>
          <w:i w:val="0"/>
          <w:sz w:val="22"/>
        </w:rPr>
        <w:t>Description: Request rate exceeds allowed limit</w:t>
      </w:r>
    </w:p>
    <w:p>
      <w:r>
        <w:rPr>
          <w:rFonts w:ascii="Calibri" w:hAnsi="Calibri"/>
          <w:b w:val="0"/>
          <w:i w:val="0"/>
          <w:sz w:val="22"/>
        </w:rPr>
        <w:t>Details: Rate limit reached. Reduce request frequency and retry after window expires.</w:t>
      </w:r>
    </w:p>
    <w:p>
      <w:r>
        <w:rPr>
          <w:rFonts w:ascii="Calibri" w:hAnsi="Calibri"/>
          <w:b w:val="0"/>
          <w:i w:val="0"/>
          <w:sz w:val="22"/>
        </w:rPr>
      </w:r>
    </w:p>
    <w:p>
      <w:r>
        <w:rPr>
          <w:rFonts w:ascii="Calibri" w:hAnsi="Calibri"/>
          <w:b/>
          <w:i w:val="0"/>
          <w:sz w:val="22"/>
        </w:rPr>
        <w:t>E4002 - API_PAYLOAD_TOO_LARGE: Request payload exceeds maximum size</w:t>
      </w:r>
    </w:p>
    <w:p>
      <w:r>
        <w:rPr>
          <w:rFonts w:ascii="Calibri" w:hAnsi="Calibri"/>
          <w:b w:val="0"/>
          <w:i w:val="0"/>
          <w:sz w:val="22"/>
        </w:rPr>
        <w:t>Description: Request payload exceeds maximum size</w:t>
      </w:r>
    </w:p>
    <w:p>
      <w:r>
        <w:rPr>
          <w:rFonts w:ascii="Calibri" w:hAnsi="Calibri"/>
          <w:b w:val="0"/>
          <w:i w:val="0"/>
          <w:sz w:val="22"/>
        </w:rPr>
        <w:t>Details: Payload too large. Reduce size or split into multiple requests.</w:t>
      </w:r>
    </w:p>
    <w:p>
      <w:r>
        <w:rPr>
          <w:rFonts w:ascii="Calibri" w:hAnsi="Calibri"/>
          <w:b w:val="0"/>
          <w:i w:val="0"/>
          <w:sz w:val="22"/>
        </w:rPr>
      </w:r>
    </w:p>
    <w:p>
      <w:r>
        <w:rPr>
          <w:rFonts w:ascii="Calibri" w:hAnsi="Calibri"/>
          <w:b/>
          <w:i w:val="0"/>
          <w:sz w:val="22"/>
        </w:rPr>
        <w:t>E4003 - API_INVALID_ENDPOINT: Requested API endpoint does not exist</w:t>
      </w:r>
    </w:p>
    <w:p>
      <w:r>
        <w:rPr>
          <w:rFonts w:ascii="Calibri" w:hAnsi="Calibri"/>
          <w:b w:val="0"/>
          <w:i w:val="0"/>
          <w:sz w:val="22"/>
        </w:rPr>
        <w:t>Description: Requested API endpoint does not exist</w:t>
      </w:r>
    </w:p>
    <w:p>
      <w:r>
        <w:rPr>
          <w:rFonts w:ascii="Calibri" w:hAnsi="Calibri"/>
          <w:b w:val="0"/>
          <w:i w:val="0"/>
          <w:sz w:val="22"/>
        </w:rPr>
        <w:t>Details: Endpoint not found. Verify URL against API documentation.</w:t>
      </w:r>
    </w:p>
    <w:p>
      <w:r>
        <w:rPr>
          <w:rFonts w:ascii="Calibri" w:hAnsi="Calibri"/>
          <w:b w:val="0"/>
          <w:i w:val="0"/>
          <w:sz w:val="22"/>
        </w:rPr>
      </w:r>
    </w:p>
    <w:p>
      <w:r>
        <w:rPr>
          <w:rFonts w:ascii="Calibri" w:hAnsi="Calibri"/>
          <w:b/>
          <w:i w:val="0"/>
          <w:sz w:val="22"/>
        </w:rPr>
        <w:t>E4004 - API_METHOD_NOT_ALLOWED: HTTP method not allowed for this endpoint</w:t>
      </w:r>
    </w:p>
    <w:p>
      <w:r>
        <w:rPr>
          <w:rFonts w:ascii="Calibri" w:hAnsi="Calibri"/>
          <w:b w:val="0"/>
          <w:i w:val="0"/>
          <w:sz w:val="22"/>
        </w:rPr>
        <w:t>Description: HTTP method not allowed for this endpoint</w:t>
      </w:r>
    </w:p>
    <w:p>
      <w:r>
        <w:rPr>
          <w:rFonts w:ascii="Calibri" w:hAnsi="Calibri"/>
          <w:b w:val="0"/>
          <w:i w:val="0"/>
          <w:sz w:val="22"/>
        </w:rPr>
        <w:t>Details: Wrong HTTP method. Check API documentation for correct method.</w:t>
      </w:r>
    </w:p>
    <w:p>
      <w:r>
        <w:rPr>
          <w:rFonts w:ascii="Calibri" w:hAnsi="Calibri"/>
          <w:b w:val="0"/>
          <w:i w:val="0"/>
          <w:sz w:val="22"/>
        </w:rPr>
      </w:r>
    </w:p>
    <w:p>
      <w:r>
        <w:rPr>
          <w:rFonts w:ascii="Calibri" w:hAnsi="Calibri"/>
          <w:b/>
          <w:i w:val="0"/>
          <w:sz w:val="22"/>
        </w:rPr>
        <w:t>E4005 - API_VERSION_DEPRECATED: API version deprecated and no longer supported</w:t>
      </w:r>
    </w:p>
    <w:p>
      <w:r>
        <w:rPr>
          <w:rFonts w:ascii="Calibri" w:hAnsi="Calibri"/>
          <w:b w:val="0"/>
          <w:i w:val="0"/>
          <w:sz w:val="22"/>
        </w:rPr>
        <w:t>Description: API version deprecated and no longer supported</w:t>
      </w:r>
    </w:p>
    <w:p>
      <w:r>
        <w:rPr>
          <w:rFonts w:ascii="Calibri" w:hAnsi="Calibri"/>
          <w:b w:val="0"/>
          <w:i w:val="0"/>
          <w:sz w:val="22"/>
        </w:rPr>
        <w:t>Details: API version retired. Migrate to supported version per documentation.</w:t>
      </w:r>
    </w:p>
    <w:p>
      <w:r>
        <w:rPr>
          <w:rFonts w:ascii="Calibri" w:hAnsi="Calibri"/>
          <w:b w:val="0"/>
          <w:i w:val="0"/>
          <w:sz w:val="22"/>
        </w:rPr>
      </w:r>
    </w:p>
    <w:p>
      <w:r>
        <w:rPr>
          <w:rFonts w:ascii="Calibri" w:hAnsi="Calibri"/>
          <w:b/>
          <w:i w:val="0"/>
          <w:sz w:val="22"/>
        </w:rPr>
        <w:t>E4006 - API_INVALID_PARAMETER: Request parameter has invalid value</w:t>
      </w:r>
    </w:p>
    <w:p>
      <w:r>
        <w:rPr>
          <w:rFonts w:ascii="Calibri" w:hAnsi="Calibri"/>
          <w:b w:val="0"/>
          <w:i w:val="0"/>
          <w:sz w:val="22"/>
        </w:rPr>
        <w:t>Description: Request parameter has invalid value</w:t>
      </w:r>
    </w:p>
    <w:p>
      <w:r>
        <w:rPr>
          <w:rFonts w:ascii="Calibri" w:hAnsi="Calibri"/>
          <w:b w:val="0"/>
          <w:i w:val="0"/>
          <w:sz w:val="22"/>
        </w:rPr>
        <w:t>Details: Parameter value invalid. Correct per API documentation specifications.</w:t>
      </w:r>
    </w:p>
    <w:p>
      <w:r>
        <w:rPr>
          <w:rFonts w:ascii="Calibri" w:hAnsi="Calibri"/>
          <w:b w:val="0"/>
          <w:i w:val="0"/>
          <w:sz w:val="22"/>
        </w:rPr>
      </w:r>
    </w:p>
    <w:p>
      <w:r>
        <w:rPr>
          <w:rFonts w:ascii="Calibri" w:hAnsi="Calibri"/>
          <w:b/>
          <w:i w:val="0"/>
          <w:sz w:val="22"/>
        </w:rPr>
        <w:t>E4007 - API_MISSING_PARAMETER: Required request parameter is missing</w:t>
      </w:r>
    </w:p>
    <w:p>
      <w:r>
        <w:rPr>
          <w:rFonts w:ascii="Calibri" w:hAnsi="Calibri"/>
          <w:b w:val="0"/>
          <w:i w:val="0"/>
          <w:sz w:val="22"/>
        </w:rPr>
        <w:t>Description: Required request parameter is missing</w:t>
      </w:r>
    </w:p>
    <w:p>
      <w:r>
        <w:rPr>
          <w:rFonts w:ascii="Calibri" w:hAnsi="Calibri"/>
          <w:b w:val="0"/>
          <w:i w:val="0"/>
          <w:sz w:val="22"/>
        </w:rPr>
        <w:t>Details: Required parameter omitted. Include all required parameters.</w:t>
      </w:r>
    </w:p>
    <w:p>
      <w:r>
        <w:rPr>
          <w:rFonts w:ascii="Calibri" w:hAnsi="Calibri"/>
          <w:b w:val="0"/>
          <w:i w:val="0"/>
          <w:sz w:val="22"/>
        </w:rPr>
      </w:r>
    </w:p>
    <w:p>
      <w:r>
        <w:rPr>
          <w:rFonts w:ascii="Calibri" w:hAnsi="Calibri"/>
          <w:b/>
          <w:i w:val="0"/>
          <w:sz w:val="22"/>
        </w:rPr>
        <w:t>E4008 - API_HEADER_MISSING: Required HTTP header is missing</w:t>
      </w:r>
    </w:p>
    <w:p>
      <w:r>
        <w:rPr>
          <w:rFonts w:ascii="Calibri" w:hAnsi="Calibri"/>
          <w:b w:val="0"/>
          <w:i w:val="0"/>
          <w:sz w:val="22"/>
        </w:rPr>
        <w:t>Description: Required HTTP header is missing</w:t>
      </w:r>
    </w:p>
    <w:p>
      <w:r>
        <w:rPr>
          <w:rFonts w:ascii="Calibri" w:hAnsi="Calibri"/>
          <w:b w:val="0"/>
          <w:i w:val="0"/>
          <w:sz w:val="22"/>
        </w:rPr>
        <w:t>Details: Required header missing. Include all required headers.</w:t>
      </w:r>
    </w:p>
    <w:p>
      <w:r>
        <w:rPr>
          <w:rFonts w:ascii="Calibri" w:hAnsi="Calibri"/>
          <w:b w:val="0"/>
          <w:i w:val="0"/>
          <w:sz w:val="22"/>
        </w:rPr>
      </w:r>
    </w:p>
    <w:p>
      <w:r>
        <w:rPr>
          <w:rFonts w:ascii="Calibri" w:hAnsi="Calibri"/>
          <w:b/>
          <w:i w:val="0"/>
          <w:sz w:val="22"/>
        </w:rPr>
        <w:t>E5001 - FILE_TOO_LARGE: File size exceeds maximum allowed limit</w:t>
      </w:r>
    </w:p>
    <w:p>
      <w:r>
        <w:rPr>
          <w:rFonts w:ascii="Calibri" w:hAnsi="Calibri"/>
          <w:b w:val="0"/>
          <w:i w:val="0"/>
          <w:sz w:val="22"/>
        </w:rPr>
        <w:t>Description: File size exceeds maximum allowed limit</w:t>
      </w:r>
    </w:p>
    <w:p>
      <w:r>
        <w:rPr>
          <w:rFonts w:ascii="Calibri" w:hAnsi="Calibri"/>
          <w:b w:val="0"/>
          <w:i w:val="0"/>
          <w:sz w:val="22"/>
        </w:rPr>
        <w:t>Details: File too large. Compress or choose smaller file. Maximum is typically 25 MB.</w:t>
      </w:r>
    </w:p>
    <w:p>
      <w:r>
        <w:rPr>
          <w:rFonts w:ascii="Calibri" w:hAnsi="Calibri"/>
          <w:b w:val="0"/>
          <w:i w:val="0"/>
          <w:sz w:val="22"/>
        </w:rPr>
      </w:r>
    </w:p>
    <w:p>
      <w:r>
        <w:rPr>
          <w:rFonts w:ascii="Calibri" w:hAnsi="Calibri"/>
          <w:b/>
          <w:i w:val="0"/>
          <w:sz w:val="22"/>
        </w:rPr>
        <w:t>E5002 - FILE_INVALID_TYPE: File type not in allowed formats</w:t>
      </w:r>
    </w:p>
    <w:p>
      <w:r>
        <w:rPr>
          <w:rFonts w:ascii="Calibri" w:hAnsi="Calibri"/>
          <w:b w:val="0"/>
          <w:i w:val="0"/>
          <w:sz w:val="22"/>
        </w:rPr>
        <w:t>Description: File type not in allowed formats</w:t>
      </w:r>
    </w:p>
    <w:p>
      <w:r>
        <w:rPr>
          <w:rFonts w:ascii="Calibri" w:hAnsi="Calibri"/>
          <w:b w:val="0"/>
          <w:i w:val="0"/>
          <w:sz w:val="22"/>
        </w:rPr>
        <w:t>Details: File type not allowed. Convert to an accepted format before uploading.</w:t>
      </w:r>
    </w:p>
    <w:p>
      <w:r>
        <w:rPr>
          <w:rFonts w:ascii="Calibri" w:hAnsi="Calibri"/>
          <w:b w:val="0"/>
          <w:i w:val="0"/>
          <w:sz w:val="22"/>
        </w:rPr>
      </w:r>
    </w:p>
    <w:p>
      <w:r>
        <w:rPr>
          <w:rFonts w:ascii="Calibri" w:hAnsi="Calibri"/>
          <w:b/>
          <w:i w:val="0"/>
          <w:sz w:val="22"/>
        </w:rPr>
        <w:t>E5003 - FILE_UPLOAD_FAILED: File upload failed unexpectedly</w:t>
      </w:r>
    </w:p>
    <w:p>
      <w:r>
        <w:rPr>
          <w:rFonts w:ascii="Calibri" w:hAnsi="Calibri"/>
          <w:b w:val="0"/>
          <w:i w:val="0"/>
          <w:sz w:val="22"/>
        </w:rPr>
        <w:t>Description: File upload failed unexpectedly</w:t>
      </w:r>
    </w:p>
    <w:p>
      <w:r>
        <w:rPr>
          <w:rFonts w:ascii="Calibri" w:hAnsi="Calibri"/>
          <w:b w:val="0"/>
          <w:i w:val="0"/>
          <w:sz w:val="22"/>
        </w:rPr>
        <w:t>Details: Upload failure. Check network connection and retry.</w:t>
      </w:r>
    </w:p>
    <w:p>
      <w:r>
        <w:rPr>
          <w:rFonts w:ascii="Calibri" w:hAnsi="Calibri"/>
          <w:b w:val="0"/>
          <w:i w:val="0"/>
          <w:sz w:val="22"/>
        </w:rPr>
      </w:r>
    </w:p>
    <w:p>
      <w:r>
        <w:rPr>
          <w:rFonts w:ascii="Calibri" w:hAnsi="Calibri"/>
          <w:b/>
          <w:i w:val="0"/>
          <w:sz w:val="22"/>
        </w:rPr>
        <w:t>E5004 - FILE_CORRUPTED: Uploaded file appears corrupted</w:t>
      </w:r>
    </w:p>
    <w:p>
      <w:r>
        <w:rPr>
          <w:rFonts w:ascii="Calibri" w:hAnsi="Calibri"/>
          <w:b w:val="0"/>
          <w:i w:val="0"/>
          <w:sz w:val="22"/>
        </w:rPr>
        <w:t>Description: Uploaded file appears corrupted</w:t>
      </w:r>
    </w:p>
    <w:p>
      <w:r>
        <w:rPr>
          <w:rFonts w:ascii="Calibri" w:hAnsi="Calibri"/>
          <w:b w:val="0"/>
          <w:i w:val="0"/>
          <w:sz w:val="22"/>
        </w:rPr>
        <w:t>Details: File corrupted or incomplete. Verify file integrity and re-upload.</w:t>
      </w:r>
    </w:p>
    <w:p>
      <w:r>
        <w:rPr>
          <w:rFonts w:ascii="Calibri" w:hAnsi="Calibri"/>
          <w:b w:val="0"/>
          <w:i w:val="0"/>
          <w:sz w:val="22"/>
        </w:rPr>
      </w:r>
    </w:p>
    <w:p>
      <w:r>
        <w:rPr>
          <w:rFonts w:ascii="Calibri" w:hAnsi="Calibri"/>
          <w:b/>
          <w:i w:val="0"/>
          <w:sz w:val="22"/>
        </w:rPr>
        <w:t>E5005 - FILE_VIRUS_DETECTED: Security scan detected malicious content</w:t>
      </w:r>
    </w:p>
    <w:p>
      <w:r>
        <w:rPr>
          <w:rFonts w:ascii="Calibri" w:hAnsi="Calibri"/>
          <w:b w:val="0"/>
          <w:i w:val="0"/>
          <w:sz w:val="22"/>
        </w:rPr>
        <w:t>Description: Security scan detected malicious content</w:t>
      </w:r>
    </w:p>
    <w:p>
      <w:r>
        <w:rPr>
          <w:rFonts w:ascii="Calibri" w:hAnsi="Calibri"/>
          <w:b w:val="0"/>
          <w:i w:val="0"/>
          <w:sz w:val="22"/>
        </w:rPr>
        <w:t>Details: File blocked for security. Scan locally and verify file safety.</w:t>
      </w:r>
    </w:p>
    <w:p>
      <w:r>
        <w:rPr>
          <w:rFonts w:ascii="Calibri" w:hAnsi="Calibri"/>
          <w:b w:val="0"/>
          <w:i w:val="0"/>
          <w:sz w:val="22"/>
        </w:rPr>
      </w:r>
    </w:p>
    <w:p>
      <w:r>
        <w:rPr>
          <w:rFonts w:ascii="Calibri" w:hAnsi="Calibri"/>
          <w:b/>
          <w:i w:val="0"/>
          <w:sz w:val="22"/>
        </w:rPr>
        <w:t>E5006 - FILE_STORAGE_FULL: File storage capacity exhausted</w:t>
      </w:r>
    </w:p>
    <w:p>
      <w:r>
        <w:rPr>
          <w:rFonts w:ascii="Calibri" w:hAnsi="Calibri"/>
          <w:b w:val="0"/>
          <w:i w:val="0"/>
          <w:sz w:val="22"/>
        </w:rPr>
        <w:t>Description: File storage capacity exhausted</w:t>
      </w:r>
    </w:p>
    <w:p>
      <w:r>
        <w:rPr>
          <w:rFonts w:ascii="Calibri" w:hAnsi="Calibri"/>
          <w:b w:val="0"/>
          <w:i w:val="0"/>
          <w:sz w:val="22"/>
        </w:rPr>
        <w:t>Details: Storage quota reached. Remove unnecessary files or request more storage.</w:t>
      </w:r>
    </w:p>
    <w:p>
      <w:r>
        <w:rPr>
          <w:rFonts w:ascii="Calibri" w:hAnsi="Calibri"/>
          <w:b w:val="0"/>
          <w:i w:val="0"/>
          <w:sz w:val="22"/>
        </w:rPr>
      </w:r>
    </w:p>
    <w:p>
      <w:r>
        <w:rPr>
          <w:rFonts w:ascii="Calibri" w:hAnsi="Calibri"/>
          <w:b/>
          <w:i w:val="0"/>
          <w:sz w:val="22"/>
        </w:rPr>
        <w:t>E6001 - INT_EXTERNAL_SERVICE_ERROR: External service returned an error</w:t>
      </w:r>
    </w:p>
    <w:p>
      <w:r>
        <w:rPr>
          <w:rFonts w:ascii="Calibri" w:hAnsi="Calibri"/>
          <w:b w:val="0"/>
          <w:i w:val="0"/>
          <w:sz w:val="22"/>
        </w:rPr>
        <w:t>Description: External service returned an error</w:t>
      </w:r>
    </w:p>
    <w:p>
      <w:r>
        <w:rPr>
          <w:rFonts w:ascii="Calibri" w:hAnsi="Calibri"/>
          <w:b w:val="0"/>
          <w:i w:val="0"/>
          <w:sz w:val="22"/>
        </w:rPr>
        <w:t>Details: External service error. Retry after short delay.</w:t>
      </w:r>
    </w:p>
    <w:p>
      <w:r>
        <w:rPr>
          <w:rFonts w:ascii="Calibri" w:hAnsi="Calibri"/>
          <w:b w:val="0"/>
          <w:i w:val="0"/>
          <w:sz w:val="22"/>
        </w:rPr>
      </w:r>
    </w:p>
    <w:p>
      <w:r>
        <w:rPr>
          <w:rFonts w:ascii="Calibri" w:hAnsi="Calibri"/>
          <w:b/>
          <w:i w:val="0"/>
          <w:sz w:val="22"/>
        </w:rPr>
        <w:t>E6002 - INT_EXTERNAL_TIMEOUT: External service request timed out</w:t>
      </w:r>
    </w:p>
    <w:p>
      <w:r>
        <w:rPr>
          <w:rFonts w:ascii="Calibri" w:hAnsi="Calibri"/>
          <w:b w:val="0"/>
          <w:i w:val="0"/>
          <w:sz w:val="22"/>
        </w:rPr>
        <w:t>Description: External service request timed out</w:t>
      </w:r>
    </w:p>
    <w:p>
      <w:r>
        <w:rPr>
          <w:rFonts w:ascii="Calibri" w:hAnsi="Calibri"/>
          <w:b w:val="0"/>
          <w:i w:val="0"/>
          <w:sz w:val="22"/>
        </w:rPr>
        <w:t>Details: External service timeout. Retry during lower traffic periods.</w:t>
      </w:r>
    </w:p>
    <w:p>
      <w:r>
        <w:rPr>
          <w:rFonts w:ascii="Calibri" w:hAnsi="Calibri"/>
          <w:b w:val="0"/>
          <w:i w:val="0"/>
          <w:sz w:val="22"/>
        </w:rPr>
      </w:r>
    </w:p>
    <w:p>
      <w:r>
        <w:rPr>
          <w:rFonts w:ascii="Calibri" w:hAnsi="Calibri"/>
          <w:b/>
          <w:i w:val="0"/>
          <w:sz w:val="22"/>
        </w:rPr>
        <w:t>E6003 - INT_INTEGRATION_NOT_CONFIGURED: Integration not configured</w:t>
      </w:r>
    </w:p>
    <w:p>
      <w:r>
        <w:rPr>
          <w:rFonts w:ascii="Calibri" w:hAnsi="Calibri"/>
          <w:b w:val="0"/>
          <w:i w:val="0"/>
          <w:sz w:val="22"/>
        </w:rPr>
        <w:t>Description: Integration not configured</w:t>
      </w:r>
    </w:p>
    <w:p>
      <w:r>
        <w:rPr>
          <w:rFonts w:ascii="Calibri" w:hAnsi="Calibri"/>
          <w:b w:val="0"/>
          <w:i w:val="0"/>
          <w:sz w:val="22"/>
        </w:rPr>
        <w:t>Details: Required integration not set up. Contact administrator to configure.</w:t>
      </w:r>
    </w:p>
    <w:p>
      <w:r>
        <w:rPr>
          <w:rFonts w:ascii="Calibri" w:hAnsi="Calibri"/>
          <w:b w:val="0"/>
          <w:i w:val="0"/>
          <w:sz w:val="22"/>
        </w:rPr>
      </w:r>
    </w:p>
    <w:p>
      <w:r>
        <w:rPr>
          <w:rFonts w:ascii="Calibri" w:hAnsi="Calibri"/>
          <w:b/>
          <w:i w:val="0"/>
          <w:sz w:val="22"/>
        </w:rPr>
        <w:t>E6004 - INT_DATA_SYNC_FAILED: Data synchronization failed</w:t>
      </w:r>
    </w:p>
    <w:p>
      <w:r>
        <w:rPr>
          <w:rFonts w:ascii="Calibri" w:hAnsi="Calibri"/>
          <w:b w:val="0"/>
          <w:i w:val="0"/>
          <w:sz w:val="22"/>
        </w:rPr>
        <w:t>Description: Data synchronization failed</w:t>
      </w:r>
    </w:p>
    <w:p>
      <w:r>
        <w:rPr>
          <w:rFonts w:ascii="Calibri" w:hAnsi="Calibri"/>
          <w:b w:val="0"/>
          <w:i w:val="0"/>
          <w:sz w:val="22"/>
        </w:rPr>
        <w:t>Details: Sync failure. Retry or contact support if persistent.</w:t>
      </w:r>
    </w:p>
    <w:p>
      <w:r>
        <w:rPr>
          <w:rFonts w:ascii="Calibri" w:hAnsi="Calibri"/>
          <w:b w:val="0"/>
          <w:i w:val="0"/>
          <w:sz w:val="22"/>
        </w:rPr>
      </w:r>
    </w:p>
    <w:p>
      <w:r>
        <w:rPr>
          <w:rFonts w:ascii="Calibri" w:hAnsi="Calibri"/>
          <w:b/>
          <w:i w:val="0"/>
          <w:sz w:val="22"/>
        </w:rPr>
        <w:t>E6005 - INT_WEBHOOK_DELIVERY_FAILED: Webhook notification could not be delivered</w:t>
      </w:r>
    </w:p>
    <w:p>
      <w:r>
        <w:rPr>
          <w:rFonts w:ascii="Calibri" w:hAnsi="Calibri"/>
          <w:b w:val="0"/>
          <w:i w:val="0"/>
          <w:sz w:val="22"/>
        </w:rPr>
        <w:t>Description: Webhook notification could not be delivered</w:t>
      </w:r>
    </w:p>
    <w:p>
      <w:r>
        <w:rPr>
          <w:rFonts w:ascii="Calibri" w:hAnsi="Calibri"/>
          <w:b w:val="0"/>
          <w:i w:val="0"/>
          <w:sz w:val="22"/>
        </w:rPr>
        <w:t>Details: Webhook delivery failure. Verify endpoint URL availability.</w:t>
      </w:r>
    </w:p>
    <w:p>
      <w:r>
        <w:rPr>
          <w:rFonts w:ascii="Calibri" w:hAnsi="Calibri"/>
          <w:b w:val="0"/>
          <w:i w:val="0"/>
          <w:sz w:val="22"/>
        </w:rPr>
      </w:r>
    </w:p>
    <w:p>
      <w:r>
        <w:rPr>
          <w:rFonts w:ascii="Calibri" w:hAnsi="Calibri"/>
          <w:b/>
          <w:i w:val="0"/>
          <w:sz w:val="22"/>
        </w:rPr>
        <w:t>E7001 - SEC_ACCESS_DENIED: Access to requested resource is denied</w:t>
      </w:r>
    </w:p>
    <w:p>
      <w:r>
        <w:rPr>
          <w:rFonts w:ascii="Calibri" w:hAnsi="Calibri"/>
          <w:b w:val="0"/>
          <w:i w:val="0"/>
          <w:sz w:val="22"/>
        </w:rPr>
        <w:t>Description: Access to requested resource is denied</w:t>
      </w:r>
    </w:p>
    <w:p>
      <w:r>
        <w:rPr>
          <w:rFonts w:ascii="Calibri" w:hAnsi="Calibri"/>
          <w:b w:val="0"/>
          <w:i w:val="0"/>
          <w:sz w:val="22"/>
        </w:rPr>
        <w:t>Details: Access denied. Verify permissions in Account Center.</w:t>
      </w:r>
    </w:p>
    <w:p>
      <w:r>
        <w:rPr>
          <w:rFonts w:ascii="Calibri" w:hAnsi="Calibri"/>
          <w:b w:val="0"/>
          <w:i w:val="0"/>
          <w:sz w:val="22"/>
        </w:rPr>
      </w:r>
    </w:p>
    <w:p>
      <w:r>
        <w:rPr>
          <w:rFonts w:ascii="Calibri" w:hAnsi="Calibri"/>
          <w:b/>
          <w:i w:val="0"/>
          <w:sz w:val="22"/>
        </w:rPr>
        <w:t>E7002 - SEC_IP_BLOCKED: IP address blocked due to suspicious activity</w:t>
      </w:r>
    </w:p>
    <w:p>
      <w:r>
        <w:rPr>
          <w:rFonts w:ascii="Calibri" w:hAnsi="Calibri"/>
          <w:b w:val="0"/>
          <w:i w:val="0"/>
          <w:sz w:val="22"/>
        </w:rPr>
        <w:t>Description: IP address blocked due to suspicious activity</w:t>
      </w:r>
    </w:p>
    <w:p>
      <w:r>
        <w:rPr>
          <w:rFonts w:ascii="Calibri" w:hAnsi="Calibri"/>
          <w:b w:val="0"/>
          <w:i w:val="0"/>
          <w:sz w:val="22"/>
        </w:rPr>
        <w:t>Details: IP blocked. Contact support if this is in error.</w:t>
      </w:r>
    </w:p>
    <w:p>
      <w:r>
        <w:rPr>
          <w:rFonts w:ascii="Calibri" w:hAnsi="Calibri"/>
          <w:b w:val="0"/>
          <w:i w:val="0"/>
          <w:sz w:val="22"/>
        </w:rPr>
      </w:r>
    </w:p>
    <w:p>
      <w:r>
        <w:rPr>
          <w:rFonts w:ascii="Calibri" w:hAnsi="Calibri"/>
          <w:b/>
          <w:i w:val="0"/>
          <w:sz w:val="22"/>
        </w:rPr>
        <w:t>E7003 - SEC_SUSPICIOUS_ACTIVITY: Suspicious activity detected</w:t>
      </w:r>
    </w:p>
    <w:p>
      <w:r>
        <w:rPr>
          <w:rFonts w:ascii="Calibri" w:hAnsi="Calibri"/>
          <w:b w:val="0"/>
          <w:i w:val="0"/>
          <w:sz w:val="22"/>
        </w:rPr>
        <w:t>Description: Suspicious activity detected</w:t>
      </w:r>
    </w:p>
    <w:p>
      <w:r>
        <w:rPr>
          <w:rFonts w:ascii="Calibri" w:hAnsi="Calibri"/>
          <w:b w:val="0"/>
          <w:i w:val="0"/>
          <w:sz w:val="22"/>
        </w:rPr>
        <w:t>Details: Suspicious activity flag. Review account activity in security settings.</w:t>
      </w:r>
    </w:p>
    <w:p>
      <w:r>
        <w:rPr>
          <w:rFonts w:ascii="Calibri" w:hAnsi="Calibri"/>
          <w:b w:val="0"/>
          <w:i w:val="0"/>
          <w:sz w:val="22"/>
        </w:rPr>
      </w:r>
    </w:p>
    <w:p>
      <w:r>
        <w:rPr>
          <w:rFonts w:ascii="Calibri" w:hAnsi="Calibri"/>
          <w:b/>
          <w:i w:val="0"/>
          <w:sz w:val="22"/>
        </w:rPr>
        <w:t>E7004 - SEC_ENCRYPTION_FAILED: Data encryption operation failed</w:t>
      </w:r>
    </w:p>
    <w:p>
      <w:r>
        <w:rPr>
          <w:rFonts w:ascii="Calibri" w:hAnsi="Calibri"/>
          <w:b w:val="0"/>
          <w:i w:val="0"/>
          <w:sz w:val="22"/>
        </w:rPr>
        <w:t>Description: Data encryption operation failed</w:t>
      </w:r>
    </w:p>
    <w:p>
      <w:r>
        <w:rPr>
          <w:rFonts w:ascii="Calibri" w:hAnsi="Calibri"/>
          <w:b w:val="0"/>
          <w:i w:val="0"/>
          <w:sz w:val="22"/>
        </w:rPr>
        <w:t>Details: Encryption failure. Contact support with error reference.</w:t>
      </w:r>
    </w:p>
    <w:p>
      <w:r>
        <w:rPr>
          <w:rFonts w:ascii="Calibri" w:hAnsi="Calibri"/>
          <w:b w:val="0"/>
          <w:i w:val="0"/>
          <w:sz w:val="22"/>
        </w:rPr>
      </w:r>
    </w:p>
    <w:p>
      <w:r>
        <w:rPr>
          <w:rFonts w:ascii="Calibri" w:hAnsi="Calibri"/>
          <w:b/>
          <w:i w:val="0"/>
          <w:sz w:val="22"/>
        </w:rPr>
        <w:t>E7005 - SEC_DECRYPTION_FAILED: Data decryption operation failed</w:t>
      </w:r>
    </w:p>
    <w:p>
      <w:r>
        <w:rPr>
          <w:rFonts w:ascii="Calibri" w:hAnsi="Calibri"/>
          <w:b w:val="0"/>
          <w:i w:val="0"/>
          <w:sz w:val="22"/>
        </w:rPr>
        <w:t>Description: Data decryption operation failed</w:t>
      </w:r>
    </w:p>
    <w:p>
      <w:r>
        <w:rPr>
          <w:rFonts w:ascii="Calibri" w:hAnsi="Calibri"/>
          <w:b w:val="0"/>
          <w:i w:val="0"/>
          <w:sz w:val="22"/>
        </w:rPr>
        <w:t>Details: Decryption failure. Contact support with error reference.</w:t>
      </w:r>
    </w:p>
    <w:p>
      <w:r>
        <w:rPr>
          <w:rFonts w:ascii="Calibri" w:hAnsi="Calibri"/>
          <w:b w:val="0"/>
          <w:i w:val="0"/>
          <w:sz w:val="22"/>
        </w:rPr>
      </w:r>
    </w:p>
    <w:p>
      <w:r>
        <w:rPr>
          <w:rFonts w:ascii="Calibri" w:hAnsi="Calibri"/>
          <w:b/>
          <w:i w:val="0"/>
          <w:sz w:val="22"/>
        </w:rPr>
        <w:t>E7006 - SEC_KEY_EXPIRED: Encryption key has expired</w:t>
      </w:r>
    </w:p>
    <w:p>
      <w:r>
        <w:rPr>
          <w:rFonts w:ascii="Calibri" w:hAnsi="Calibri"/>
          <w:b w:val="0"/>
          <w:i w:val="0"/>
          <w:sz w:val="22"/>
        </w:rPr>
        <w:t>Description: Encryption key has expired</w:t>
      </w:r>
    </w:p>
    <w:p>
      <w:r>
        <w:rPr>
          <w:rFonts w:ascii="Calibri" w:hAnsi="Calibri"/>
          <w:b w:val="0"/>
          <w:i w:val="0"/>
          <w:sz w:val="22"/>
        </w:rPr>
        <w:t>Details: Key expired. Key rotation required. Contact support.</w:t>
      </w:r>
    </w:p>
    <w:p>
      <w:r>
        <w:rPr>
          <w:rFonts w:ascii="Calibri" w:hAnsi="Calibri"/>
          <w:b w:val="0"/>
          <w:i w:val="0"/>
          <w:sz w:val="22"/>
        </w:rPr>
      </w:r>
    </w:p>
    <w:p>
      <w:r>
        <w:rPr>
          <w:rFonts w:ascii="Calibri" w:hAnsi="Calibri"/>
          <w:b/>
          <w:i w:val="0"/>
          <w:sz w:val="22"/>
        </w:rPr>
        <w:t>E7007 - SEC_CERTIFICATE_INVALID: SSL/TLS certificate validation failed</w:t>
      </w:r>
    </w:p>
    <w:p>
      <w:r>
        <w:rPr>
          <w:rFonts w:ascii="Calibri" w:hAnsi="Calibri"/>
          <w:b w:val="0"/>
          <w:i w:val="0"/>
          <w:sz w:val="22"/>
        </w:rPr>
        <w:t>Description: SSL/TLS certificate validation failed</w:t>
      </w:r>
    </w:p>
    <w:p>
      <w:r>
        <w:rPr>
          <w:rFonts w:ascii="Calibri" w:hAnsi="Calibri"/>
          <w:b w:val="0"/>
          <w:i w:val="0"/>
          <w:sz w:val="22"/>
        </w:rPr>
        <w:t>Details: Certificate invalid. Check system time and certificate chain.</w:t>
      </w:r>
    </w:p>
    <w:p>
      <w:r>
        <w:rPr>
          <w:rFonts w:ascii="Calibri" w:hAnsi="Calibri"/>
          <w:b w:val="0"/>
          <w:i w:val="0"/>
          <w:sz w:val="22"/>
        </w:rPr>
      </w:r>
    </w:p>
    <w:p>
      <w:r>
        <w:rPr>
          <w:rFonts w:ascii="Calibri" w:hAnsi="Calibri"/>
          <w:b/>
          <w:i w:val="0"/>
          <w:sz w:val="22"/>
        </w:rPr>
        <w:t>E8001 - SYS_INTERNAL_ERROR: An unexpected system error occurred</w:t>
      </w:r>
    </w:p>
    <w:p>
      <w:r>
        <w:rPr>
          <w:rFonts w:ascii="Calibri" w:hAnsi="Calibri"/>
          <w:b w:val="0"/>
          <w:i w:val="0"/>
          <w:sz w:val="22"/>
        </w:rPr>
        <w:t>Description: An unexpected system error occurred</w:t>
      </w:r>
    </w:p>
    <w:p>
      <w:r>
        <w:rPr>
          <w:rFonts w:ascii="Calibri" w:hAnsi="Calibri"/>
          <w:b w:val="0"/>
          <w:i w:val="0"/>
          <w:sz w:val="22"/>
        </w:rPr>
        <w:t>Details: Unexpected error. Contact support with error reference code.</w:t>
      </w:r>
    </w:p>
    <w:p>
      <w:r>
        <w:rPr>
          <w:rFonts w:ascii="Calibri" w:hAnsi="Calibri"/>
          <w:b w:val="0"/>
          <w:i w:val="0"/>
          <w:sz w:val="22"/>
        </w:rPr>
      </w:r>
    </w:p>
    <w:p>
      <w:r>
        <w:rPr>
          <w:rFonts w:ascii="Calibri" w:hAnsi="Calibri"/>
          <w:b/>
          <w:i w:val="0"/>
          <w:sz w:val="22"/>
        </w:rPr>
        <w:t>E8002 - SYS_SERVICE_UNAVAILABLE: Service is currently unavailable</w:t>
      </w:r>
    </w:p>
    <w:p>
      <w:r>
        <w:rPr>
          <w:rFonts w:ascii="Calibri" w:hAnsi="Calibri"/>
          <w:b w:val="0"/>
          <w:i w:val="0"/>
          <w:sz w:val="22"/>
        </w:rPr>
        <w:t>Description: Service is currently unavailable</w:t>
      </w:r>
    </w:p>
    <w:p>
      <w:r>
        <w:rPr>
          <w:rFonts w:ascii="Calibri" w:hAnsi="Calibri"/>
          <w:b w:val="0"/>
          <w:i w:val="0"/>
          <w:sz w:val="22"/>
        </w:rPr>
        <w:t>Details: Service unavailable. Check System Status module for updates.</w:t>
      </w:r>
    </w:p>
    <w:p>
      <w:r>
        <w:rPr>
          <w:rFonts w:ascii="Calibri" w:hAnsi="Calibri"/>
          <w:b w:val="0"/>
          <w:i w:val="0"/>
          <w:sz w:val="22"/>
        </w:rPr>
      </w:r>
    </w:p>
    <w:p>
      <w:r>
        <w:rPr>
          <w:rFonts w:ascii="Calibri" w:hAnsi="Calibri"/>
          <w:b/>
          <w:i w:val="0"/>
          <w:sz w:val="22"/>
        </w:rPr>
        <w:t>E8003 - SYS_MAINTENANCE_MODE: System is in maintenance mode</w:t>
      </w:r>
    </w:p>
    <w:p>
      <w:r>
        <w:rPr>
          <w:rFonts w:ascii="Calibri" w:hAnsi="Calibri"/>
          <w:b w:val="0"/>
          <w:i w:val="0"/>
          <w:sz w:val="22"/>
        </w:rPr>
        <w:t>Description: System is in maintenance mode</w:t>
      </w:r>
    </w:p>
    <w:p>
      <w:r>
        <w:rPr>
          <w:rFonts w:ascii="Calibri" w:hAnsi="Calibri"/>
          <w:b w:val="0"/>
          <w:i w:val="0"/>
          <w:sz w:val="22"/>
        </w:rPr>
        <w:t>Details: Maintenance in progress. Wait for completion and retry.</w:t>
      </w:r>
    </w:p>
    <w:p>
      <w:r>
        <w:rPr>
          <w:rFonts w:ascii="Calibri" w:hAnsi="Calibri"/>
          <w:b w:val="0"/>
          <w:i w:val="0"/>
          <w:sz w:val="22"/>
        </w:rPr>
      </w:r>
    </w:p>
    <w:p>
      <w:r>
        <w:rPr>
          <w:rFonts w:ascii="Calibri" w:hAnsi="Calibri"/>
          <w:b/>
          <w:i w:val="0"/>
          <w:sz w:val="22"/>
        </w:rPr>
        <w:t>E8004 - SYS_RESOURCE_EXHAUSTED: System resources temporarily exhausted</w:t>
      </w:r>
    </w:p>
    <w:p>
      <w:r>
        <w:rPr>
          <w:rFonts w:ascii="Calibri" w:hAnsi="Calibri"/>
          <w:b w:val="0"/>
          <w:i w:val="0"/>
          <w:sz w:val="22"/>
        </w:rPr>
        <w:t>Description: System resources temporarily exhausted</w:t>
      </w:r>
    </w:p>
    <w:p>
      <w:r>
        <w:rPr>
          <w:rFonts w:ascii="Calibri" w:hAnsi="Calibri"/>
          <w:b w:val="0"/>
          <w:i w:val="0"/>
          <w:sz w:val="22"/>
        </w:rPr>
        <w:t>Details: Resources exhausted. Retry when system load decreases.</w:t>
      </w:r>
    </w:p>
    <w:p>
      <w:r>
        <w:rPr>
          <w:rFonts w:ascii="Calibri" w:hAnsi="Calibri"/>
          <w:b w:val="0"/>
          <w:i w:val="0"/>
          <w:sz w:val="22"/>
        </w:rPr>
      </w:r>
    </w:p>
    <w:p>
      <w:r>
        <w:rPr>
          <w:rFonts w:ascii="Calibri" w:hAnsi="Calibri"/>
          <w:b/>
          <w:i w:val="0"/>
          <w:sz w:val="22"/>
        </w:rPr>
        <w:t>E8005 - SYS_UPGRADE_IN_PROGRESS: System upgrade is in progress</w:t>
      </w:r>
    </w:p>
    <w:p>
      <w:r>
        <w:rPr>
          <w:rFonts w:ascii="Calibri" w:hAnsi="Calibri"/>
          <w:b w:val="0"/>
          <w:i w:val="0"/>
          <w:sz w:val="22"/>
        </w:rPr>
        <w:t>Description: System upgrade is in progress</w:t>
      </w:r>
    </w:p>
    <w:p>
      <w:r>
        <w:rPr>
          <w:rFonts w:ascii="Calibri" w:hAnsi="Calibri"/>
          <w:b w:val="0"/>
          <w:i w:val="0"/>
          <w:sz w:val="22"/>
        </w:rPr>
        <w:t>Details: Upgrade in progress. Wait for completion.</w:t>
      </w:r>
    </w:p>
    <w:p>
      <w:r>
        <w:rPr>
          <w:rFonts w:ascii="Calibri" w:hAnsi="Calibri"/>
          <w:b w:val="0"/>
          <w:i w:val="0"/>
          <w:sz w:val="22"/>
        </w:rPr>
      </w:r>
    </w:p>
    <w:p>
      <w:r>
        <w:rPr>
          <w:rFonts w:ascii="Calibri" w:hAnsi="Calibri"/>
          <w:b/>
          <w:i w:val="0"/>
          <w:sz w:val="22"/>
        </w:rPr>
        <w:t>E8006 - SYS_CONFIGURATION_ERROR: System configuration is invalid</w:t>
      </w:r>
    </w:p>
    <w:p>
      <w:r>
        <w:rPr>
          <w:rFonts w:ascii="Calibri" w:hAnsi="Calibri"/>
          <w:b w:val="0"/>
          <w:i w:val="0"/>
          <w:sz w:val="22"/>
        </w:rPr>
        <w:t>Description: System configuration is invalid</w:t>
      </w:r>
    </w:p>
    <w:p>
      <w:r>
        <w:rPr>
          <w:rFonts w:ascii="Calibri" w:hAnsi="Calibri"/>
          <w:b w:val="0"/>
          <w:i w:val="0"/>
          <w:sz w:val="22"/>
        </w:rPr>
        <w:t>Details: Configuration error. Contact administrator for correction.</w:t>
      </w:r>
    </w:p>
    <w:p>
      <w:r>
        <w:rPr>
          <w:rFonts w:ascii="Calibri" w:hAnsi="Calibri"/>
          <w:b w:val="0"/>
          <w:i w:val="0"/>
          <w:sz w:val="22"/>
        </w:rPr>
      </w:r>
    </w:p>
    <w:p>
      <w:r>
        <w:rPr>
          <w:rFonts w:ascii="Calibri" w:hAnsi="Calibri"/>
          <w:b/>
          <w:i w:val="0"/>
          <w:sz w:val="22"/>
        </w:rPr>
        <w:t>E8007 - SYS_FEATURE_DISABLED: This feature is currently disabled</w:t>
      </w:r>
    </w:p>
    <w:p>
      <w:r>
        <w:rPr>
          <w:rFonts w:ascii="Calibri" w:hAnsi="Calibri"/>
          <w:b w:val="0"/>
          <w:i w:val="0"/>
          <w:sz w:val="22"/>
        </w:rPr>
        <w:t>Description: This feature is currently disabled</w:t>
      </w:r>
    </w:p>
    <w:p>
      <w:r>
        <w:rPr>
          <w:rFonts w:ascii="Calibri" w:hAnsi="Calibri"/>
          <w:b w:val="0"/>
          <w:i w:val="0"/>
          <w:sz w:val="22"/>
        </w:rPr>
        <w:t>Details: Feature disabled. Check when it becomes available.</w:t>
      </w:r>
    </w:p>
    <w:p>
      <w:r>
        <w:rPr>
          <w:rFonts w:ascii="Calibri" w:hAnsi="Calibri"/>
          <w:b w:val="0"/>
          <w:i w:val="0"/>
          <w:sz w:val="22"/>
        </w:rPr>
      </w:r>
    </w:p>
    <w:p>
      <w:r>
        <w:rPr>
          <w:rFonts w:ascii="Calibri" w:hAnsi="Calibri"/>
          <w:b/>
          <w:i w:val="0"/>
          <w:sz w:val="22"/>
        </w:rPr>
        <w:t>E9001 - FLT_FLIGHT_NOT_FOUND: Requested flight could not be found</w:t>
      </w:r>
    </w:p>
    <w:p>
      <w:r>
        <w:rPr>
          <w:rFonts w:ascii="Calibri" w:hAnsi="Calibri"/>
          <w:b w:val="0"/>
          <w:i w:val="0"/>
          <w:sz w:val="22"/>
        </w:rPr>
        <w:t>Description: Requested flight could not be found</w:t>
      </w:r>
    </w:p>
    <w:p>
      <w:r>
        <w:rPr>
          <w:rFonts w:ascii="Calibri" w:hAnsi="Calibri"/>
          <w:b w:val="0"/>
          <w:i w:val="0"/>
          <w:sz w:val="22"/>
        </w:rPr>
        <w:t>Details: Flight not found. Verify flight number and date.</w:t>
      </w:r>
    </w:p>
    <w:p>
      <w:r>
        <w:rPr>
          <w:rFonts w:ascii="Calibri" w:hAnsi="Calibri"/>
          <w:b w:val="0"/>
          <w:i w:val="0"/>
          <w:sz w:val="22"/>
        </w:rPr>
      </w:r>
    </w:p>
    <w:p>
      <w:r>
        <w:rPr>
          <w:rFonts w:ascii="Calibri" w:hAnsi="Calibri"/>
          <w:b/>
          <w:i w:val="0"/>
          <w:sz w:val="22"/>
        </w:rPr>
        <w:t>E9002 - FLT_ROUTE_UNAVAILABLE: Flight route not available for date</w:t>
      </w:r>
    </w:p>
    <w:p>
      <w:r>
        <w:rPr>
          <w:rFonts w:ascii="Calibri" w:hAnsi="Calibri"/>
          <w:b w:val="0"/>
          <w:i w:val="0"/>
          <w:sz w:val="22"/>
        </w:rPr>
        <w:t>Description: Flight route not available for date</w:t>
      </w:r>
    </w:p>
    <w:p>
      <w:r>
        <w:rPr>
          <w:rFonts w:ascii="Calibri" w:hAnsi="Calibri"/>
          <w:b w:val="0"/>
          <w:i w:val="0"/>
          <w:sz w:val="22"/>
        </w:rPr>
        <w:t>Details: Route unavailable. Search alternative dates.</w:t>
      </w:r>
    </w:p>
    <w:p>
      <w:r>
        <w:rPr>
          <w:rFonts w:ascii="Calibri" w:hAnsi="Calibri"/>
          <w:b w:val="0"/>
          <w:i w:val="0"/>
          <w:sz w:val="22"/>
        </w:rPr>
      </w:r>
    </w:p>
    <w:p>
      <w:r>
        <w:rPr>
          <w:rFonts w:ascii="Calibri" w:hAnsi="Calibri"/>
          <w:b/>
          <w:i w:val="0"/>
          <w:sz w:val="22"/>
        </w:rPr>
        <w:t>E9003 - FLT_SCHEDULE_CONFLICT: Schedule conflict detected</w:t>
      </w:r>
    </w:p>
    <w:p>
      <w:r>
        <w:rPr>
          <w:rFonts w:ascii="Calibri" w:hAnsi="Calibri"/>
          <w:b w:val="0"/>
          <w:i w:val="0"/>
          <w:sz w:val="22"/>
        </w:rPr>
        <w:t>Description: Schedule conflict detected</w:t>
      </w:r>
    </w:p>
    <w:p>
      <w:r>
        <w:rPr>
          <w:rFonts w:ascii="Calibri" w:hAnsi="Calibri"/>
          <w:b w:val="0"/>
          <w:i w:val="0"/>
          <w:sz w:val="22"/>
        </w:rPr>
        <w:t>Details: Schedule conflict. Resolve before saving.</w:t>
      </w:r>
    </w:p>
    <w:p>
      <w:r>
        <w:rPr>
          <w:rFonts w:ascii="Calibri" w:hAnsi="Calibri"/>
          <w:b w:val="0"/>
          <w:i w:val="0"/>
          <w:sz w:val="22"/>
        </w:rPr>
      </w:r>
    </w:p>
    <w:p>
      <w:r>
        <w:rPr>
          <w:rFonts w:ascii="Calibri" w:hAnsi="Calibri"/>
          <w:b/>
          <w:i w:val="0"/>
          <w:sz w:val="22"/>
        </w:rPr>
        <w:t>E9004 - FLT_CARGO_CAPACITY_EXCEEDED: Cargo capacity exceeded</w:t>
      </w:r>
    </w:p>
    <w:p>
      <w:r>
        <w:rPr>
          <w:rFonts w:ascii="Calibri" w:hAnsi="Calibri"/>
          <w:b w:val="0"/>
          <w:i w:val="0"/>
          <w:sz w:val="22"/>
        </w:rPr>
        <w:t>Description: Cargo capacity exceeded</w:t>
      </w:r>
    </w:p>
    <w:p>
      <w:r>
        <w:rPr>
          <w:rFonts w:ascii="Calibri" w:hAnsi="Calibri"/>
          <w:b w:val="0"/>
          <w:i w:val="0"/>
          <w:sz w:val="22"/>
        </w:rPr>
        <w:t>Details: Cargo overload. Reduce load or use larger aircraft.</w:t>
      </w:r>
    </w:p>
    <w:p>
      <w:r>
        <w:rPr>
          <w:rFonts w:ascii="Calibri" w:hAnsi="Calibri"/>
          <w:b w:val="0"/>
          <w:i w:val="0"/>
          <w:sz w:val="22"/>
        </w:rPr>
      </w:r>
    </w:p>
    <w:p>
      <w:r>
        <w:rPr>
          <w:rFonts w:ascii="Calibri" w:hAnsi="Calibri"/>
          <w:b/>
          <w:i w:val="0"/>
          <w:sz w:val="22"/>
        </w:rPr>
        <w:t>E9005 - FLT_AIRPORT_CLOSED: Airport is currently closed</w:t>
      </w:r>
    </w:p>
    <w:p>
      <w:r>
        <w:rPr>
          <w:rFonts w:ascii="Calibri" w:hAnsi="Calibri"/>
          <w:b w:val="0"/>
          <w:i w:val="0"/>
          <w:sz w:val="22"/>
        </w:rPr>
        <w:t>Description: Airport is currently closed</w:t>
      </w:r>
    </w:p>
    <w:p>
      <w:r>
        <w:rPr>
          <w:rFonts w:ascii="Calibri" w:hAnsi="Calibri"/>
          <w:b w:val="0"/>
          <w:i w:val="0"/>
          <w:sz w:val="22"/>
        </w:rPr>
        <w:t>Details: Airport closed. Check operating hours.</w:t>
      </w:r>
    </w:p>
    <w:p>
      <w:r>
        <w:rPr>
          <w:rFonts w:ascii="Calibri" w:hAnsi="Calibri"/>
          <w:b w:val="0"/>
          <w:i w:val="0"/>
          <w:sz w:val="22"/>
        </w:rPr>
      </w:r>
    </w:p>
    <w:p>
      <w:r>
        <w:rPr>
          <w:rFonts w:ascii="Calibri" w:hAnsi="Calibri"/>
          <w:b/>
          <w:i w:val="0"/>
          <w:sz w:val="22"/>
        </w:rPr>
        <w:t>E9010 - ACC_USER_NOT_FOUND: User account not found</w:t>
      </w:r>
    </w:p>
    <w:p>
      <w:r>
        <w:rPr>
          <w:rFonts w:ascii="Calibri" w:hAnsi="Calibri"/>
          <w:b w:val="0"/>
          <w:i w:val="0"/>
          <w:sz w:val="22"/>
        </w:rPr>
        <w:t>Description: User account not found</w:t>
      </w:r>
    </w:p>
    <w:p>
      <w:r>
        <w:rPr>
          <w:rFonts w:ascii="Calibri" w:hAnsi="Calibri"/>
          <w:b w:val="0"/>
          <w:i w:val="0"/>
          <w:sz w:val="22"/>
        </w:rPr>
        <w:t>Details: User not found. Verify identifier.</w:t>
      </w:r>
    </w:p>
    <w:p>
      <w:r>
        <w:rPr>
          <w:rFonts w:ascii="Calibri" w:hAnsi="Calibri"/>
          <w:b w:val="0"/>
          <w:i w:val="0"/>
          <w:sz w:val="22"/>
        </w:rPr>
      </w:r>
    </w:p>
    <w:p>
      <w:r>
        <w:rPr>
          <w:rFonts w:ascii="Calibri" w:hAnsi="Calibri"/>
          <w:b/>
          <w:i w:val="0"/>
          <w:sz w:val="22"/>
        </w:rPr>
        <w:t>E9011 - ACC_EMAIL_EXISTS: Email address already registered</w:t>
      </w:r>
    </w:p>
    <w:p>
      <w:r>
        <w:rPr>
          <w:rFonts w:ascii="Calibri" w:hAnsi="Calibri"/>
          <w:b w:val="0"/>
          <w:i w:val="0"/>
          <w:sz w:val="22"/>
        </w:rPr>
        <w:t>Description: Email address already registered</w:t>
      </w:r>
    </w:p>
    <w:p>
      <w:r>
        <w:rPr>
          <w:rFonts w:ascii="Calibri" w:hAnsi="Calibri"/>
          <w:b w:val="0"/>
          <w:i w:val="0"/>
          <w:sz w:val="22"/>
        </w:rPr>
        <w:t>Details: Email in use. Use different email or log in.</w:t>
      </w:r>
    </w:p>
    <w:p>
      <w:r>
        <w:rPr>
          <w:rFonts w:ascii="Calibri" w:hAnsi="Calibri"/>
          <w:b w:val="0"/>
          <w:i w:val="0"/>
          <w:sz w:val="22"/>
        </w:rPr>
      </w:r>
    </w:p>
    <w:p>
      <w:r>
        <w:rPr>
          <w:rFonts w:ascii="Calibri" w:hAnsi="Calibri"/>
          <w:b/>
          <w:i w:val="0"/>
          <w:sz w:val="22"/>
        </w:rPr>
        <w:t>E9012 - ACC_MILES_INSUFFICIENT: Insufficient loyalty miles</w:t>
      </w:r>
    </w:p>
    <w:p>
      <w:r>
        <w:rPr>
          <w:rFonts w:ascii="Calibri" w:hAnsi="Calibri"/>
          <w:b w:val="0"/>
          <w:i w:val="0"/>
          <w:sz w:val="22"/>
        </w:rPr>
        <w:t>Description: Insufficient loyalty miles</w:t>
      </w:r>
    </w:p>
    <w:p>
      <w:r>
        <w:rPr>
          <w:rFonts w:ascii="Calibri" w:hAnsi="Calibri"/>
          <w:b w:val="0"/>
          <w:i w:val="0"/>
          <w:sz w:val="22"/>
        </w:rPr>
        <w:t>Details: Insufficient miles. Earn more miles or use alternative payment.</w:t>
      </w:r>
    </w:p>
    <w:p>
      <w:r>
        <w:rPr>
          <w:rFonts w:ascii="Calibri" w:hAnsi="Calibri"/>
          <w:b w:val="0"/>
          <w:i w:val="0"/>
          <w:sz w:val="22"/>
        </w:rPr>
      </w:r>
    </w:p>
    <w:p>
      <w:r>
        <w:rPr>
          <w:rFonts w:ascii="Calibri" w:hAnsi="Calibri"/>
          <w:b/>
          <w:i w:val="0"/>
          <w:sz w:val="22"/>
        </w:rPr>
        <w:t>E9013 - ACC_BOOKING_NOT_FOUND: Booking record not found</w:t>
      </w:r>
    </w:p>
    <w:p>
      <w:r>
        <w:rPr>
          <w:rFonts w:ascii="Calibri" w:hAnsi="Calibri"/>
          <w:b w:val="0"/>
          <w:i w:val="0"/>
          <w:sz w:val="22"/>
        </w:rPr>
        <w:t>Description: Booking record not found</w:t>
      </w:r>
    </w:p>
    <w:p>
      <w:r>
        <w:rPr>
          <w:rFonts w:ascii="Calibri" w:hAnsi="Calibri"/>
          <w:b w:val="0"/>
          <w:i w:val="0"/>
          <w:sz w:val="22"/>
        </w:rPr>
        <w:t>Details: Booking not found. Verify reference number.</w:t>
      </w:r>
    </w:p>
    <w:p>
      <w:r>
        <w:rPr>
          <w:rFonts w:ascii="Calibri" w:hAnsi="Calibri"/>
          <w:b w:val="0"/>
          <w:i w:val="0"/>
          <w:sz w:val="22"/>
        </w:rPr>
      </w:r>
    </w:p>
    <w:p>
      <w:r>
        <w:rPr>
          <w:rFonts w:ascii="Calibri" w:hAnsi="Calibri"/>
          <w:b/>
          <w:i w:val="0"/>
          <w:sz w:val="22"/>
        </w:rPr>
        <w:t>E9014 - ACC_REGISTRATION_INCOMPLETE: Registration not completed</w:t>
      </w:r>
    </w:p>
    <w:p>
      <w:r>
        <w:rPr>
          <w:rFonts w:ascii="Calibri" w:hAnsi="Calibri"/>
          <w:b w:val="0"/>
          <w:i w:val="0"/>
          <w:sz w:val="22"/>
        </w:rPr>
        <w:t>Description: Registration not completed</w:t>
      </w:r>
    </w:p>
    <w:p>
      <w:r>
        <w:rPr>
          <w:rFonts w:ascii="Calibri" w:hAnsi="Calibri"/>
          <w:b w:val="0"/>
          <w:i w:val="0"/>
          <w:sz w:val="22"/>
        </w:rPr>
        <w:t>Details: Registration incomplete. Complete all pending steps.</w:t>
      </w:r>
    </w:p>
    <w:p>
      <w:r>
        <w:rPr>
          <w:rFonts w:ascii="Calibri" w:hAnsi="Calibri"/>
          <w:b w:val="0"/>
          <w:i w:val="0"/>
          <w:sz w:val="22"/>
        </w:rPr>
      </w:r>
    </w:p>
    <w:p>
      <w:r>
        <w:rPr>
          <w:rFonts w:ascii="Calibri" w:hAnsi="Calibri"/>
          <w:b/>
          <w:i w:val="0"/>
          <w:sz w:val="22"/>
        </w:rPr>
        <w:t>E9020 - DOC_DOCUMENT_NOT_FOUND: Document not found</w:t>
      </w:r>
    </w:p>
    <w:p>
      <w:r>
        <w:rPr>
          <w:rFonts w:ascii="Calibri" w:hAnsi="Calibri"/>
          <w:b w:val="0"/>
          <w:i w:val="0"/>
          <w:sz w:val="22"/>
        </w:rPr>
        <w:t>Description: Document not found</w:t>
      </w:r>
    </w:p>
    <w:p>
      <w:r>
        <w:rPr>
          <w:rFonts w:ascii="Calibri" w:hAnsi="Calibri"/>
          <w:b w:val="0"/>
          <w:i w:val="0"/>
          <w:sz w:val="22"/>
        </w:rPr>
        <w:t>Details: Document not found. Verify ID and permissions.</w:t>
      </w:r>
    </w:p>
    <w:p>
      <w:r>
        <w:rPr>
          <w:rFonts w:ascii="Calibri" w:hAnsi="Calibri"/>
          <w:b w:val="0"/>
          <w:i w:val="0"/>
          <w:sz w:val="22"/>
        </w:rPr>
      </w:r>
    </w:p>
    <w:p>
      <w:r>
        <w:rPr>
          <w:rFonts w:ascii="Calibri" w:hAnsi="Calibri"/>
          <w:b/>
          <w:i w:val="0"/>
          <w:sz w:val="22"/>
        </w:rPr>
        <w:t>E9021 - DOC_VERSION_NOT_FOUND: Document version not found</w:t>
      </w:r>
    </w:p>
    <w:p>
      <w:r>
        <w:rPr>
          <w:rFonts w:ascii="Calibri" w:hAnsi="Calibri"/>
          <w:b w:val="0"/>
          <w:i w:val="0"/>
          <w:sz w:val="22"/>
        </w:rPr>
        <w:t>Description: Document version not found</w:t>
      </w:r>
    </w:p>
    <w:p>
      <w:r>
        <w:rPr>
          <w:rFonts w:ascii="Calibri" w:hAnsi="Calibri"/>
          <w:b w:val="0"/>
          <w:i w:val="0"/>
          <w:sz w:val="22"/>
        </w:rPr>
        <w:t>Details: Version not found. Check revision history.</w:t>
      </w:r>
    </w:p>
    <w:p>
      <w:r>
        <w:rPr>
          <w:rFonts w:ascii="Calibri" w:hAnsi="Calibri"/>
          <w:b w:val="0"/>
          <w:i w:val="0"/>
          <w:sz w:val="22"/>
        </w:rPr>
      </w:r>
    </w:p>
    <w:p>
      <w:r>
        <w:rPr>
          <w:rFonts w:ascii="Calibri" w:hAnsi="Calibri"/>
          <w:b/>
          <w:i w:val="0"/>
          <w:sz w:val="22"/>
        </w:rPr>
        <w:t>E9022 - DOC_ACCESS_DENIED: Document access not authorized</w:t>
      </w:r>
    </w:p>
    <w:p>
      <w:r>
        <w:rPr>
          <w:rFonts w:ascii="Calibri" w:hAnsi="Calibri"/>
          <w:b w:val="0"/>
          <w:i w:val="0"/>
          <w:sz w:val="22"/>
        </w:rPr>
        <w:t>Description: Document access not authorized</w:t>
      </w:r>
    </w:p>
    <w:p>
      <w:r>
        <w:rPr>
          <w:rFonts w:ascii="Calibri" w:hAnsi="Calibri"/>
          <w:b w:val="0"/>
          <w:i w:val="0"/>
          <w:sz w:val="22"/>
        </w:rPr>
        <w:t>Details: Access denied. Submit access request through Document Center.</w:t>
      </w:r>
    </w:p>
    <w:p>
      <w:r>
        <w:rPr>
          <w:rFonts w:ascii="Calibri" w:hAnsi="Calibri"/>
          <w:b w:val="0"/>
          <w:i w:val="0"/>
          <w:sz w:val="22"/>
        </w:rPr>
      </w:r>
    </w:p>
    <w:p>
      <w:r>
        <w:rPr>
          <w:rFonts w:ascii="Calibri" w:hAnsi="Calibri"/>
          <w:b/>
          <w:i w:val="0"/>
          <w:sz w:val="22"/>
        </w:rPr>
        <w:t>E9023 - DOC_EXPIRED: Document has expired</w:t>
      </w:r>
    </w:p>
    <w:p>
      <w:r>
        <w:rPr>
          <w:rFonts w:ascii="Calibri" w:hAnsi="Calibri"/>
          <w:b w:val="0"/>
          <w:i w:val="0"/>
          <w:sz w:val="22"/>
        </w:rPr>
        <w:t>Description: Document has expired</w:t>
      </w:r>
    </w:p>
    <w:p>
      <w:r>
        <w:rPr>
          <w:rFonts w:ascii="Calibri" w:hAnsi="Calibri"/>
          <w:b w:val="0"/>
          <w:i w:val="0"/>
          <w:sz w:val="22"/>
        </w:rPr>
        <w:t>Details: Document expired. Request renewal from owner.</w:t>
      </w:r>
    </w:p>
    <w:p>
      <w:r>
        <w:rPr>
          <w:rFonts w:ascii="Calibri" w:hAnsi="Calibri"/>
          <w:b w:val="0"/>
          <w:i w:val="0"/>
          <w:sz w:val="22"/>
        </w:rPr>
      </w:r>
    </w:p>
    <w:p>
      <w:r>
        <w:rPr>
          <w:rFonts w:ascii="Calibri" w:hAnsi="Calibri"/>
          <w:b/>
          <w:i w:val="0"/>
          <w:sz w:val="22"/>
        </w:rPr>
        <w:t>E9030 - HLD_COMPANY_NOT_FOUND: Company not found in database</w:t>
      </w:r>
    </w:p>
    <w:p>
      <w:r>
        <w:rPr>
          <w:rFonts w:ascii="Calibri" w:hAnsi="Calibri"/>
          <w:b w:val="0"/>
          <w:i w:val="0"/>
          <w:sz w:val="22"/>
        </w:rPr>
        <w:t>Description: Company not found in database</w:t>
      </w:r>
    </w:p>
    <w:p>
      <w:r>
        <w:rPr>
          <w:rFonts w:ascii="Calibri" w:hAnsi="Calibri"/>
          <w:b w:val="0"/>
          <w:i w:val="0"/>
          <w:sz w:val="22"/>
        </w:rPr>
        <w:t>Details: Company not found. Verify name or ticker.</w:t>
      </w:r>
    </w:p>
    <w:p>
      <w:r>
        <w:rPr>
          <w:rFonts w:ascii="Calibri" w:hAnsi="Calibri"/>
          <w:b w:val="0"/>
          <w:i w:val="0"/>
          <w:sz w:val="22"/>
        </w:rPr>
      </w:r>
    </w:p>
    <w:p>
      <w:r>
        <w:rPr>
          <w:rFonts w:ascii="Calibri" w:hAnsi="Calibri"/>
          <w:b/>
          <w:i w:val="0"/>
          <w:sz w:val="22"/>
        </w:rPr>
        <w:t>E9031 - HLD_DATA_UNAVAILABLE: Financial data not available</w:t>
      </w:r>
    </w:p>
    <w:p>
      <w:r>
        <w:rPr>
          <w:rFonts w:ascii="Calibri" w:hAnsi="Calibri"/>
          <w:b w:val="0"/>
          <w:i w:val="0"/>
          <w:sz w:val="22"/>
        </w:rPr>
        <w:t>Description: Financial data not available</w:t>
      </w:r>
    </w:p>
    <w:p>
      <w:r>
        <w:rPr>
          <w:rFonts w:ascii="Calibri" w:hAnsi="Calibri"/>
          <w:b w:val="0"/>
          <w:i w:val="0"/>
          <w:sz w:val="22"/>
        </w:rPr>
        <w:t>Details: Data unavailable. Try different time range.</w:t>
      </w:r>
    </w:p>
    <w:p>
      <w:r>
        <w:rPr>
          <w:rFonts w:ascii="Calibri" w:hAnsi="Calibri"/>
          <w:b w:val="0"/>
          <w:i w:val="0"/>
          <w:sz w:val="22"/>
        </w:rPr>
      </w:r>
    </w:p>
    <w:p>
      <w:r>
        <w:rPr>
          <w:rFonts w:ascii="Calibri" w:hAnsi="Calibri"/>
          <w:b/>
          <w:i w:val="0"/>
          <w:sz w:val="22"/>
        </w:rPr>
        <w:t>E9032 - HLD_API_LIMIT_REACHED: Market data API limit reached</w:t>
      </w:r>
    </w:p>
    <w:p>
      <w:r>
        <w:rPr>
          <w:rFonts w:ascii="Calibri" w:hAnsi="Calibri"/>
          <w:b w:val="0"/>
          <w:i w:val="0"/>
          <w:sz w:val="22"/>
        </w:rPr>
        <w:t>Description: Market data API limit reached</w:t>
      </w:r>
    </w:p>
    <w:p>
      <w:r>
        <w:rPr>
          <w:rFonts w:ascii="Calibri" w:hAnsi="Calibri"/>
          <w:b w:val="0"/>
          <w:i w:val="0"/>
          <w:sz w:val="22"/>
        </w:rPr>
        <w:t>Details: API limit reached. Upgrade subscription or wait for reset.</w:t>
      </w:r>
    </w:p>
    <w:p>
      <w:r>
        <w:rPr>
          <w:rFonts w:ascii="Calibri" w:hAnsi="Calibri"/>
          <w:b w:val="0"/>
          <w:i w:val="0"/>
          <w:sz w:val="22"/>
        </w:rPr>
      </w:r>
    </w:p>
    <w:p>
      <w:r>
        <w:rPr>
          <w:rFonts w:ascii="Calibri" w:hAnsi="Calibri"/>
          <w:b/>
          <w:i w:val="0"/>
          <w:sz w:val="22"/>
        </w:rPr>
        <w:t>E9040 - OPS_EMERGENCY_ACTIVE: Emergency response in progress</w:t>
      </w:r>
    </w:p>
    <w:p>
      <w:r>
        <w:rPr>
          <w:rFonts w:ascii="Calibri" w:hAnsi="Calibri"/>
          <w:b w:val="0"/>
          <w:i w:val="0"/>
          <w:sz w:val="22"/>
        </w:rPr>
        <w:t>Description: Emergency response in progress</w:t>
      </w:r>
    </w:p>
    <w:p>
      <w:r>
        <w:rPr>
          <w:rFonts w:ascii="Calibri" w:hAnsi="Calibri"/>
          <w:b w:val="0"/>
          <w:i w:val="0"/>
          <w:sz w:val="22"/>
        </w:rPr>
        <w:t>Details: Emergency active. Coordinate with response team.</w:t>
      </w:r>
    </w:p>
    <w:p>
      <w:r>
        <w:rPr>
          <w:rFonts w:ascii="Calibri" w:hAnsi="Calibri"/>
          <w:b w:val="0"/>
          <w:i w:val="0"/>
          <w:sz w:val="22"/>
        </w:rPr>
      </w:r>
    </w:p>
    <w:p>
      <w:r>
        <w:rPr>
          <w:rFonts w:ascii="Calibri" w:hAnsi="Calibri"/>
          <w:b/>
          <w:i w:val="0"/>
          <w:sz w:val="22"/>
        </w:rPr>
        <w:t>E9041 - OPS_RESOURCE_UNAVAILABLE: Operational resource unavailable</w:t>
      </w:r>
    </w:p>
    <w:p>
      <w:r>
        <w:rPr>
          <w:rFonts w:ascii="Calibri" w:hAnsi="Calibri"/>
          <w:b w:val="0"/>
          <w:i w:val="0"/>
          <w:sz w:val="22"/>
        </w:rPr>
        <w:t>Description: Operational resource unavailable</w:t>
      </w:r>
    </w:p>
    <w:p>
      <w:r>
        <w:rPr>
          <w:rFonts w:ascii="Calibri" w:hAnsi="Calibri"/>
          <w:b w:val="0"/>
          <w:i w:val="0"/>
          <w:sz w:val="22"/>
        </w:rPr>
        <w:t>Details: Resource unavailable. Check availability and alternatives.</w:t>
      </w:r>
    </w:p>
    <w:p>
      <w:r>
        <w:rPr>
          <w:rFonts w:ascii="Calibri" w:hAnsi="Calibri"/>
          <w:b w:val="0"/>
          <w:i w:val="0"/>
          <w:sz w:val="22"/>
        </w:rPr>
      </w:r>
    </w:p>
    <w:p>
      <w:r>
        <w:rPr>
          <w:rFonts w:ascii="Calibri" w:hAnsi="Calibri"/>
          <w:b/>
          <w:i w:val="0"/>
          <w:sz w:val="22"/>
        </w:rPr>
        <w:t>E9050 - ADM_OPERATION_NOT_ALLOWED: Administrative operation not permitted</w:t>
      </w:r>
    </w:p>
    <w:p>
      <w:r>
        <w:rPr>
          <w:rFonts w:ascii="Calibri" w:hAnsi="Calibri"/>
          <w:b w:val="0"/>
          <w:i w:val="0"/>
          <w:sz w:val="22"/>
        </w:rPr>
        <w:t>Description: Administrative operation not permitted</w:t>
      </w:r>
    </w:p>
    <w:p>
      <w:r>
        <w:rPr>
          <w:rFonts w:ascii="Calibri" w:hAnsi="Calibri"/>
          <w:b w:val="0"/>
          <w:i w:val="0"/>
          <w:sz w:val="22"/>
        </w:rPr>
        <w:t>Details: Operation not permitted. Verify admin privileges.</w:t>
      </w:r>
    </w:p>
    <w:p>
      <w:r>
        <w:rPr>
          <w:rFonts w:ascii="Calibri" w:hAnsi="Calibri"/>
          <w:b w:val="0"/>
          <w:i w:val="0"/>
          <w:sz w:val="22"/>
        </w:rPr>
      </w:r>
    </w:p>
    <w:p>
      <w:r>
        <w:rPr>
          <w:rFonts w:ascii="Calibri" w:hAnsi="Calibri"/>
          <w:b/>
          <w:i w:val="0"/>
          <w:sz w:val="22"/>
        </w:rPr>
        <w:t>E9051 - ADM_USER_ROLE_CONFLICT: Role assignment conflict</w:t>
      </w:r>
    </w:p>
    <w:p>
      <w:r>
        <w:rPr>
          <w:rFonts w:ascii="Calibri" w:hAnsi="Calibri"/>
          <w:b w:val="0"/>
          <w:i w:val="0"/>
          <w:sz w:val="22"/>
        </w:rPr>
        <w:t>Description: Role assignment conflict</w:t>
      </w:r>
    </w:p>
    <w:p>
      <w:r>
        <w:rPr>
          <w:rFonts w:ascii="Calibri" w:hAnsi="Calibri"/>
          <w:b w:val="0"/>
          <w:i w:val="0"/>
          <w:sz w:val="22"/>
        </w:rPr>
        <w:t>Details: Role conflict. Review role assignments.</w:t>
      </w:r>
    </w:p>
    <w:p>
      <w:r>
        <w:rPr>
          <w:rFonts w:ascii="Calibri" w:hAnsi="Calibri"/>
          <w:b w:val="0"/>
          <w:i w:val="0"/>
          <w:sz w:val="22"/>
        </w:rPr>
      </w:r>
    </w:p>
    <w:p>
      <w:r>
        <w:rPr>
          <w:rFonts w:ascii="Calibri" w:hAnsi="Calibri"/>
          <w:b/>
          <w:i w:val="0"/>
          <w:sz w:val="22"/>
        </w:rPr>
        <w:t>E9052 - ADM_CONFIG_LOCKED: Configuration locked</w:t>
      </w:r>
    </w:p>
    <w:p>
      <w:r>
        <w:rPr>
          <w:rFonts w:ascii="Calibri" w:hAnsi="Calibri"/>
          <w:b w:val="0"/>
          <w:i w:val="0"/>
          <w:sz w:val="22"/>
        </w:rPr>
        <w:t>Description: Configuration locked</w:t>
      </w:r>
    </w:p>
    <w:p>
      <w:r>
        <w:rPr>
          <w:rFonts w:ascii="Calibri" w:hAnsi="Calibri"/>
          <w:b w:val="0"/>
          <w:i w:val="0"/>
          <w:sz w:val="22"/>
        </w:rPr>
        <w:t>Details: Config locked. Unlock before making changes.</w:t>
      </w:r>
    </w:p>
    <w:p>
      <w:r>
        <w:rPr>
          <w:rFonts w:ascii="Calibri" w:hAnsi="Calibri"/>
          <w:b w:val="0"/>
          <w:i w:val="0"/>
          <w:sz w:val="22"/>
        </w:rPr>
      </w:r>
    </w:p>
    <w:p>
      <w:r>
        <w:rPr>
          <w:rFonts w:ascii="Calibri" w:hAnsi="Calibri"/>
          <w:b/>
          <w:i w:val="0"/>
          <w:sz w:val="22"/>
        </w:rPr>
        <w:t>E9060 - DP_KEY_GENERATION_FAILED: API key generation failed</w:t>
      </w:r>
    </w:p>
    <w:p>
      <w:r>
        <w:rPr>
          <w:rFonts w:ascii="Calibri" w:hAnsi="Calibri"/>
          <w:b w:val="0"/>
          <w:i w:val="0"/>
          <w:sz w:val="22"/>
        </w:rPr>
        <w:t>Description: API key generation failed</w:t>
      </w:r>
    </w:p>
    <w:p>
      <w:r>
        <w:rPr>
          <w:rFonts w:ascii="Calibri" w:hAnsi="Calibri"/>
          <w:b w:val="0"/>
          <w:i w:val="0"/>
          <w:sz w:val="22"/>
        </w:rPr>
        <w:t>Details: Key generation failed. Retry.</w:t>
      </w:r>
    </w:p>
    <w:p>
      <w:r>
        <w:rPr>
          <w:rFonts w:ascii="Calibri" w:hAnsi="Calibri"/>
          <w:b w:val="0"/>
          <w:i w:val="0"/>
          <w:sz w:val="22"/>
        </w:rPr>
      </w:r>
    </w:p>
    <w:p>
      <w:r>
        <w:rPr>
          <w:rFonts w:ascii="Calibri" w:hAnsi="Calibri"/>
          <w:b/>
          <w:i w:val="0"/>
          <w:sz w:val="22"/>
        </w:rPr>
        <w:t>E9061 - DP_KEY_REVOKED: API key has been revoked</w:t>
      </w:r>
    </w:p>
    <w:p>
      <w:r>
        <w:rPr>
          <w:rFonts w:ascii="Calibri" w:hAnsi="Calibri"/>
          <w:b w:val="0"/>
          <w:i w:val="0"/>
          <w:sz w:val="22"/>
        </w:rPr>
        <w:t>Description: API key has been revoked</w:t>
      </w:r>
    </w:p>
    <w:p>
      <w:r>
        <w:rPr>
          <w:rFonts w:ascii="Calibri" w:hAnsi="Calibri"/>
          <w:b w:val="0"/>
          <w:i w:val="0"/>
          <w:sz w:val="22"/>
        </w:rPr>
        <w:t>Details: Key revoked. Generate new key.</w:t>
      </w:r>
    </w:p>
    <w:p>
      <w:r>
        <w:rPr>
          <w:rFonts w:ascii="Calibri" w:hAnsi="Calibri"/>
          <w:b w:val="0"/>
          <w:i w:val="0"/>
          <w:sz w:val="22"/>
        </w:rPr>
      </w:r>
    </w:p>
    <w:p>
      <w:r>
        <w:rPr>
          <w:rFonts w:ascii="Calibri" w:hAnsi="Calibri"/>
          <w:b/>
          <w:i w:val="0"/>
          <w:sz w:val="22"/>
        </w:rPr>
        <w:t>E9062 - DP_KEY_EXPIRED: API key has expired</w:t>
      </w:r>
    </w:p>
    <w:p>
      <w:r>
        <w:rPr>
          <w:rFonts w:ascii="Calibri" w:hAnsi="Calibri"/>
          <w:b w:val="0"/>
          <w:i w:val="0"/>
          <w:sz w:val="22"/>
        </w:rPr>
        <w:t>Description: API key has expired</w:t>
      </w:r>
    </w:p>
    <w:p>
      <w:r>
        <w:rPr>
          <w:rFonts w:ascii="Calibri" w:hAnsi="Calibri"/>
          <w:b w:val="0"/>
          <w:i w:val="0"/>
          <w:sz w:val="22"/>
        </w:rPr>
        <w:t>Details: Key expired. Generate new key.</w:t>
      </w:r>
    </w:p>
    <w:p>
      <w:r>
        <w:rPr>
          <w:rFonts w:ascii="Calibri" w:hAnsi="Calibri"/>
          <w:b w:val="0"/>
          <w:i w:val="0"/>
          <w:sz w:val="22"/>
        </w:rPr>
      </w:r>
    </w:p>
    <w:p>
      <w:r>
        <w:rPr>
          <w:rFonts w:ascii="Calibri" w:hAnsi="Calibri"/>
          <w:b/>
          <w:i w:val="0"/>
          <w:sz w:val="22"/>
        </w:rPr>
        <w:t>E9063 - DP_SANDBOX_UNAVAILABLE: Sandbox environment unavailable</w:t>
      </w:r>
    </w:p>
    <w:p>
      <w:r>
        <w:rPr>
          <w:rFonts w:ascii="Calibri" w:hAnsi="Calibri"/>
          <w:b w:val="0"/>
          <w:i w:val="0"/>
          <w:sz w:val="22"/>
        </w:rPr>
        <w:t>Description: Sandbox environment unavailable</w:t>
      </w:r>
    </w:p>
    <w:p>
      <w:r>
        <w:rPr>
          <w:rFonts w:ascii="Calibri" w:hAnsi="Calibri"/>
          <w:b w:val="0"/>
          <w:i w:val="0"/>
          <w:sz w:val="22"/>
        </w:rPr>
        <w:t>Details: Sandbox unavailable. Check status.</w:t>
      </w:r>
    </w:p>
    <w:p>
      <w:r>
        <w:rPr>
          <w:rFonts w:ascii="Calibri" w:hAnsi="Calibri"/>
          <w:b w:val="0"/>
          <w:i w:val="0"/>
          <w:sz w:val="22"/>
        </w:rPr>
      </w:r>
    </w:p>
    <w:p>
      <w:r>
        <w:rPr>
          <w:rFonts w:ascii="Calibri" w:hAnsi="Calibri"/>
          <w:b/>
          <w:i w:val="0"/>
          <w:sz w:val="22"/>
        </w:rPr>
        <w:t>E9070 - LP_TERMS_NOT_ACCEPTED: Terms of service not accepted</w:t>
      </w:r>
    </w:p>
    <w:p>
      <w:r>
        <w:rPr>
          <w:rFonts w:ascii="Calibri" w:hAnsi="Calibri"/>
          <w:b w:val="0"/>
          <w:i w:val="0"/>
          <w:sz w:val="22"/>
        </w:rPr>
        <w:t>Description: Terms of service not accepted</w:t>
      </w:r>
    </w:p>
    <w:p>
      <w:r>
        <w:rPr>
          <w:rFonts w:ascii="Calibri" w:hAnsi="Calibri"/>
          <w:b w:val="0"/>
          <w:i w:val="0"/>
          <w:sz w:val="22"/>
        </w:rPr>
        <w:t>Details: Terms not accepted. Review and accept current terms.</w:t>
      </w:r>
    </w:p>
    <w:p>
      <w:r>
        <w:rPr>
          <w:rFonts w:ascii="Calibri" w:hAnsi="Calibri"/>
          <w:b w:val="0"/>
          <w:i w:val="0"/>
          <w:sz w:val="22"/>
        </w:rPr>
      </w:r>
    </w:p>
    <w:p>
      <w:r>
        <w:rPr>
          <w:rFonts w:ascii="Calibri" w:hAnsi="Calibri"/>
          <w:b/>
          <w:i w:val="0"/>
          <w:sz w:val="22"/>
        </w:rPr>
        <w:t>E9071 - LP_CONSENT_REQUIRED: Consent for data processing required</w:t>
      </w:r>
    </w:p>
    <w:p>
      <w:r>
        <w:rPr>
          <w:rFonts w:ascii="Calibri" w:hAnsi="Calibri"/>
          <w:b w:val="0"/>
          <w:i w:val="0"/>
          <w:sz w:val="22"/>
        </w:rPr>
        <w:t>Description: Consent for data processing required</w:t>
      </w:r>
    </w:p>
    <w:p>
      <w:r>
        <w:rPr>
          <w:rFonts w:ascii="Calibri" w:hAnsi="Calibri"/>
          <w:b w:val="0"/>
          <w:i w:val="0"/>
          <w:sz w:val="22"/>
        </w:rPr>
        <w:t>Details: Consent required. Update privacy preferences.</w:t>
      </w:r>
    </w:p>
    <w:p>
      <w:r>
        <w:rPr>
          <w:rFonts w:ascii="Calibri" w:hAnsi="Calibri"/>
          <w:b w:val="0"/>
          <w:i w:val="0"/>
          <w:sz w:val="22"/>
        </w:rPr>
      </w:r>
    </w:p>
    <w:p>
      <w:r>
        <w:rPr>
          <w:rFonts w:ascii="Calibri" w:hAnsi="Calibri"/>
          <w:b/>
          <w:i w:val="0"/>
          <w:sz w:val="22"/>
        </w:rPr>
        <w:t>E9072 - LP_CASE_NOT_FOUND: Legal case record not found</w:t>
      </w:r>
    </w:p>
    <w:p>
      <w:r>
        <w:rPr>
          <w:rFonts w:ascii="Calibri" w:hAnsi="Calibri"/>
          <w:b w:val="0"/>
          <w:i w:val="0"/>
          <w:sz w:val="22"/>
        </w:rPr>
        <w:t>Description: Legal case record not found</w:t>
      </w:r>
    </w:p>
    <w:p>
      <w:r>
        <w:rPr>
          <w:rFonts w:ascii="Calibri" w:hAnsi="Calibri"/>
          <w:b w:val="0"/>
          <w:i w:val="0"/>
          <w:sz w:val="22"/>
        </w:rPr>
        <w:t>Details: Case not found. Verify case number.</w:t>
      </w:r>
    </w:p>
    <w:p>
      <w:r>
        <w:rPr>
          <w:rFonts w:ascii="Calibri" w:hAnsi="Calibri"/>
          <w:b w:val="0"/>
          <w:i w:val="0"/>
          <w:sz w:val="22"/>
        </w:rPr>
      </w:r>
    </w:p>
    <w:p>
      <w:r>
        <w:rPr>
          <w:rFonts w:ascii="Calibri" w:hAnsi="Calibri"/>
          <w:b/>
          <w:i w:val="0"/>
          <w:sz w:val="22"/>
        </w:rPr>
        <w:t>E9998 - GEN_OPERATION_TIMEOUT: Operation exceeded maximum time</w:t>
      </w:r>
    </w:p>
    <w:p>
      <w:r>
        <w:rPr>
          <w:rFonts w:ascii="Calibri" w:hAnsi="Calibri"/>
          <w:b w:val="0"/>
          <w:i w:val="0"/>
          <w:sz w:val="22"/>
        </w:rPr>
        <w:t>Description: Operation exceeded maximum time</w:t>
      </w:r>
    </w:p>
    <w:p>
      <w:r>
        <w:rPr>
          <w:rFonts w:ascii="Calibri" w:hAnsi="Calibri"/>
          <w:b w:val="0"/>
          <w:i w:val="0"/>
          <w:sz w:val="22"/>
        </w:rPr>
        <w:t>Details: Operation timeout. Retry.</w:t>
      </w:r>
    </w:p>
    <w:p>
      <w:r>
        <w:rPr>
          <w:rFonts w:ascii="Calibri" w:hAnsi="Calibri"/>
          <w:b w:val="0"/>
          <w:i w:val="0"/>
          <w:sz w:val="22"/>
        </w:rPr>
      </w:r>
    </w:p>
    <w:p>
      <w:r>
        <w:rPr>
          <w:rFonts w:ascii="Calibri" w:hAnsi="Calibri"/>
          <w:b/>
          <w:i w:val="0"/>
          <w:sz w:val="22"/>
        </w:rPr>
        <w:t>E9999 - GEN_UNKNOWN: An unknown error occurred</w:t>
      </w:r>
    </w:p>
    <w:p>
      <w:r>
        <w:rPr>
          <w:rFonts w:ascii="Calibri" w:hAnsi="Calibri"/>
          <w:b w:val="0"/>
          <w:i w:val="0"/>
          <w:sz w:val="22"/>
        </w:rPr>
        <w:t>Description: An unknown error occurred</w:t>
      </w:r>
    </w:p>
    <w:p>
      <w:r>
        <w:rPr>
          <w:rFonts w:ascii="Calibri" w:hAnsi="Calibri"/>
          <w:b w:val="0"/>
          <w:i w:val="0"/>
          <w:sz w:val="22"/>
        </w:rPr>
        <w:t>Details: Unknown error. Contact support with reference code.</w:t>
      </w:r>
    </w:p>
    <w:p>
      <w:r>
        <w:rPr>
          <w:rFonts w:ascii="Calibri" w:hAnsi="Calibri"/>
          <w:b w:val="0"/>
          <w:i w:val="0"/>
          <w:sz w:val="22"/>
        </w:rPr>
      </w:r>
    </w:p>
    <w:p>
      <w:r>
        <w:br w:type="page"/>
      </w:r>
    </w:p>
    <w:p>
      <w:pPr>
        <w:pStyle w:val="Heading2"/>
      </w:pPr>
      <w:r>
        <w:t>Appendix C: Test Environment Configuration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Parameter</w:t>
            </w:r>
          </w:p>
        </w:tc>
        <w:tc>
          <w:tcPr>
            <w:tcW w:type="dxa" w:w="1872"/>
            <w:shd w:fill="1A3C6E" w:val="clear"/>
          </w:tcPr>
          <w:p>
            <w:pPr>
              <w:jc w:val="center"/>
            </w:pPr>
            <w:r>
              <w:rPr>
                <w:rFonts w:ascii="Calibri" w:hAnsi="Calibri"/>
                <w:b/>
                <w:color w:val="FFFFFF"/>
                <w:sz w:val="20"/>
              </w:rPr>
              <w:t>Development</w:t>
            </w:r>
          </w:p>
        </w:tc>
        <w:tc>
          <w:tcPr>
            <w:tcW w:type="dxa" w:w="1872"/>
            <w:shd w:fill="1A3C6E" w:val="clear"/>
          </w:tcPr>
          <w:p>
            <w:pPr>
              <w:jc w:val="center"/>
            </w:pPr>
            <w:r>
              <w:rPr>
                <w:rFonts w:ascii="Calibri" w:hAnsi="Calibri"/>
                <w:b/>
                <w:color w:val="FFFFFF"/>
                <w:sz w:val="20"/>
              </w:rPr>
              <w:t>Beta Testing</w:t>
            </w:r>
          </w:p>
        </w:tc>
        <w:tc>
          <w:tcPr>
            <w:tcW w:type="dxa" w:w="1872"/>
            <w:shd w:fill="1A3C6E" w:val="clear"/>
          </w:tcPr>
          <w:p>
            <w:pPr>
              <w:jc w:val="center"/>
            </w:pPr>
            <w:r>
              <w:rPr>
                <w:rFonts w:ascii="Calibri" w:hAnsi="Calibri"/>
                <w:b/>
                <w:color w:val="FFFFFF"/>
                <w:sz w:val="20"/>
              </w:rPr>
              <w:t>Staging</w:t>
            </w:r>
          </w:p>
        </w:tc>
        <w:tc>
          <w:tcPr>
            <w:tcW w:type="dxa" w:w="1872"/>
            <w:shd w:fill="1A3C6E" w:val="clear"/>
          </w:tcPr>
          <w:p>
            <w:pPr>
              <w:jc w:val="center"/>
            </w:pPr>
            <w:r>
              <w:rPr>
                <w:rFonts w:ascii="Calibri" w:hAnsi="Calibri"/>
                <w:b/>
                <w:color w:val="FFFFFF"/>
                <w:sz w:val="20"/>
              </w:rPr>
              <w:t>Production</w:t>
            </w:r>
          </w:p>
        </w:tc>
      </w:tr>
      <w:tr>
        <w:tc>
          <w:tcPr>
            <w:tcW w:type="dxa" w:w="1872"/>
          </w:tcPr>
          <w:p>
            <w:r>
              <w:rPr>
                <w:rFonts w:ascii="Calibri" w:hAnsi="Calibri"/>
                <w:sz w:val="20"/>
              </w:rPr>
              <w:t>URL</w:t>
            </w:r>
          </w:p>
        </w:tc>
        <w:tc>
          <w:tcPr>
            <w:tcW w:type="dxa" w:w="1872"/>
          </w:tcPr>
          <w:p>
            <w:r>
              <w:rPr>
                <w:rFonts w:ascii="Calibri" w:hAnsi="Calibri"/>
                <w:sz w:val="20"/>
              </w:rPr>
              <w:t>dev.expressairways.com</w:t>
            </w:r>
          </w:p>
        </w:tc>
        <w:tc>
          <w:tcPr>
            <w:tcW w:type="dxa" w:w="1872"/>
          </w:tcPr>
          <w:p>
            <w:r>
              <w:rPr>
                <w:rFonts w:ascii="Calibri" w:hAnsi="Calibri"/>
                <w:sz w:val="20"/>
              </w:rPr>
              <w:t>beta.expressairways.com</w:t>
            </w:r>
          </w:p>
        </w:tc>
        <w:tc>
          <w:tcPr>
            <w:tcW w:type="dxa" w:w="1872"/>
          </w:tcPr>
          <w:p>
            <w:r>
              <w:rPr>
                <w:rFonts w:ascii="Calibri" w:hAnsi="Calibri"/>
                <w:sz w:val="20"/>
              </w:rPr>
              <w:t>staging.expressairways.com</w:t>
            </w:r>
          </w:p>
        </w:tc>
        <w:tc>
          <w:tcPr>
            <w:tcW w:type="dxa" w:w="1872"/>
          </w:tcPr>
          <w:p>
            <w:r>
              <w:rPr>
                <w:rFonts w:ascii="Calibri" w:hAnsi="Calibri"/>
                <w:sz w:val="20"/>
              </w:rPr>
              <w:t>expressairways.com</w:t>
            </w:r>
          </w:p>
        </w:tc>
      </w:tr>
      <w:tr>
        <w:tc>
          <w:tcPr>
            <w:tcW w:type="dxa" w:w="1872"/>
            <w:shd w:fill="F2F2F2" w:val="clear"/>
          </w:tcPr>
          <w:p>
            <w:r>
              <w:rPr>
                <w:rFonts w:ascii="Calibri" w:hAnsi="Calibri"/>
                <w:sz w:val="20"/>
              </w:rPr>
              <w:t>Database</w:t>
            </w:r>
          </w:p>
        </w:tc>
        <w:tc>
          <w:tcPr>
            <w:tcW w:type="dxa" w:w="1872"/>
            <w:shd w:fill="F2F2F2" w:val="clear"/>
          </w:tcPr>
          <w:p>
            <w:r>
              <w:rPr>
                <w:rFonts w:ascii="Calibri" w:hAnsi="Calibri"/>
                <w:sz w:val="20"/>
              </w:rPr>
              <w:t>dev-db-01</w:t>
            </w:r>
          </w:p>
        </w:tc>
        <w:tc>
          <w:tcPr>
            <w:tcW w:type="dxa" w:w="1872"/>
            <w:shd w:fill="F2F2F2" w:val="clear"/>
          </w:tcPr>
          <w:p>
            <w:r>
              <w:rPr>
                <w:rFonts w:ascii="Calibri" w:hAnsi="Calibri"/>
                <w:sz w:val="20"/>
              </w:rPr>
              <w:t>beta-db-01</w:t>
            </w:r>
          </w:p>
        </w:tc>
        <w:tc>
          <w:tcPr>
            <w:tcW w:type="dxa" w:w="1872"/>
            <w:shd w:fill="F2F2F2" w:val="clear"/>
          </w:tcPr>
          <w:p>
            <w:r>
              <w:rPr>
                <w:rFonts w:ascii="Calibri" w:hAnsi="Calibri"/>
                <w:sz w:val="20"/>
              </w:rPr>
              <w:t>staging-db-01</w:t>
            </w:r>
          </w:p>
        </w:tc>
        <w:tc>
          <w:tcPr>
            <w:tcW w:type="dxa" w:w="1872"/>
            <w:shd w:fill="F2F2F2" w:val="clear"/>
          </w:tcPr>
          <w:p>
            <w:r>
              <w:rPr>
                <w:rFonts w:ascii="Calibri" w:hAnsi="Calibri"/>
                <w:sz w:val="20"/>
              </w:rPr>
              <w:t>prod-db-01</w:t>
            </w:r>
          </w:p>
        </w:tc>
      </w:tr>
      <w:tr>
        <w:tc>
          <w:tcPr>
            <w:tcW w:type="dxa" w:w="1872"/>
          </w:tcPr>
          <w:p>
            <w:r>
              <w:rPr>
                <w:rFonts w:ascii="Calibri" w:hAnsi="Calibri"/>
                <w:sz w:val="20"/>
              </w:rPr>
              <w:t>Cache Server</w:t>
            </w:r>
          </w:p>
        </w:tc>
        <w:tc>
          <w:tcPr>
            <w:tcW w:type="dxa" w:w="1872"/>
          </w:tcPr>
          <w:p>
            <w:r>
              <w:rPr>
                <w:rFonts w:ascii="Calibri" w:hAnsi="Calibri"/>
                <w:sz w:val="20"/>
              </w:rPr>
              <w:t>dev-redis-01</w:t>
            </w:r>
          </w:p>
        </w:tc>
        <w:tc>
          <w:tcPr>
            <w:tcW w:type="dxa" w:w="1872"/>
          </w:tcPr>
          <w:p>
            <w:r>
              <w:rPr>
                <w:rFonts w:ascii="Calibri" w:hAnsi="Calibri"/>
                <w:sz w:val="20"/>
              </w:rPr>
              <w:t>beta-redis-01</w:t>
            </w:r>
          </w:p>
        </w:tc>
        <w:tc>
          <w:tcPr>
            <w:tcW w:type="dxa" w:w="1872"/>
          </w:tcPr>
          <w:p>
            <w:r>
              <w:rPr>
                <w:rFonts w:ascii="Calibri" w:hAnsi="Calibri"/>
                <w:sz w:val="20"/>
              </w:rPr>
              <w:t>staging-redis-01</w:t>
            </w:r>
          </w:p>
        </w:tc>
        <w:tc>
          <w:tcPr>
            <w:tcW w:type="dxa" w:w="1872"/>
          </w:tcPr>
          <w:p>
            <w:r>
              <w:rPr>
                <w:rFonts w:ascii="Calibri" w:hAnsi="Calibri"/>
                <w:sz w:val="20"/>
              </w:rPr>
              <w:t>prod-redis-01</w:t>
            </w:r>
          </w:p>
        </w:tc>
      </w:tr>
      <w:tr>
        <w:tc>
          <w:tcPr>
            <w:tcW w:type="dxa" w:w="1872"/>
            <w:shd w:fill="F2F2F2" w:val="clear"/>
          </w:tcPr>
          <w:p>
            <w:r>
              <w:rPr>
                <w:rFonts w:ascii="Calibri" w:hAnsi="Calibri"/>
                <w:sz w:val="20"/>
              </w:rPr>
              <w:t>Log Level</w:t>
            </w:r>
          </w:p>
        </w:tc>
        <w:tc>
          <w:tcPr>
            <w:tcW w:type="dxa" w:w="1872"/>
            <w:shd w:fill="F2F2F2" w:val="clear"/>
          </w:tcPr>
          <w:p>
            <w:r>
              <w:rPr>
                <w:rFonts w:ascii="Calibri" w:hAnsi="Calibri"/>
                <w:sz w:val="20"/>
              </w:rPr>
              <w:t>DEBUG</w:t>
            </w:r>
          </w:p>
        </w:tc>
        <w:tc>
          <w:tcPr>
            <w:tcW w:type="dxa" w:w="1872"/>
            <w:shd w:fill="F2F2F2" w:val="clear"/>
          </w:tcPr>
          <w:p>
            <w:r>
              <w:rPr>
                <w:rFonts w:ascii="Calibri" w:hAnsi="Calibri"/>
                <w:sz w:val="20"/>
              </w:rPr>
              <w:t>INFO</w:t>
            </w:r>
          </w:p>
        </w:tc>
        <w:tc>
          <w:tcPr>
            <w:tcW w:type="dxa" w:w="1872"/>
            <w:shd w:fill="F2F2F2" w:val="clear"/>
          </w:tcPr>
          <w:p>
            <w:r>
              <w:rPr>
                <w:rFonts w:ascii="Calibri" w:hAnsi="Calibri"/>
                <w:sz w:val="20"/>
              </w:rPr>
              <w:t>INFO</w:t>
            </w:r>
          </w:p>
        </w:tc>
        <w:tc>
          <w:tcPr>
            <w:tcW w:type="dxa" w:w="1872"/>
            <w:shd w:fill="F2F2F2" w:val="clear"/>
          </w:tcPr>
          <w:p>
            <w:r>
              <w:rPr>
                <w:rFonts w:ascii="Calibri" w:hAnsi="Calibri"/>
                <w:sz w:val="20"/>
              </w:rPr>
              <w:t>WARN</w:t>
            </w:r>
          </w:p>
        </w:tc>
      </w:tr>
      <w:tr>
        <w:tc>
          <w:tcPr>
            <w:tcW w:type="dxa" w:w="1872"/>
          </w:tcPr>
          <w:p>
            <w:r>
              <w:rPr>
                <w:rFonts w:ascii="Calibri" w:hAnsi="Calibri"/>
                <w:sz w:val="20"/>
              </w:rPr>
              <w:t>Backup Frequency</w:t>
            </w:r>
          </w:p>
        </w:tc>
        <w:tc>
          <w:tcPr>
            <w:tcW w:type="dxa" w:w="1872"/>
          </w:tcPr>
          <w:p>
            <w:r>
              <w:rPr>
                <w:rFonts w:ascii="Calibri" w:hAnsi="Calibri"/>
                <w:sz w:val="20"/>
              </w:rPr>
              <w:t>None</w:t>
            </w:r>
          </w:p>
        </w:tc>
        <w:tc>
          <w:tcPr>
            <w:tcW w:type="dxa" w:w="1872"/>
          </w:tcPr>
          <w:p>
            <w:r>
              <w:rPr>
                <w:rFonts w:ascii="Calibri" w:hAnsi="Calibri"/>
                <w:sz w:val="20"/>
              </w:rPr>
              <w:t>Daily</w:t>
            </w:r>
          </w:p>
        </w:tc>
        <w:tc>
          <w:tcPr>
            <w:tcW w:type="dxa" w:w="1872"/>
          </w:tcPr>
          <w:p>
            <w:r>
              <w:rPr>
                <w:rFonts w:ascii="Calibri" w:hAnsi="Calibri"/>
                <w:sz w:val="20"/>
              </w:rPr>
              <w:t>Hourly</w:t>
            </w:r>
          </w:p>
        </w:tc>
        <w:tc>
          <w:tcPr>
            <w:tcW w:type="dxa" w:w="1872"/>
          </w:tcPr>
          <w:p>
            <w:r>
              <w:rPr>
                <w:rFonts w:ascii="Calibri" w:hAnsi="Calibri"/>
                <w:sz w:val="20"/>
              </w:rPr>
              <w:t>Continuous</w:t>
            </w:r>
          </w:p>
        </w:tc>
      </w:tr>
      <w:tr>
        <w:tc>
          <w:tcPr>
            <w:tcW w:type="dxa" w:w="1872"/>
            <w:shd w:fill="F2F2F2" w:val="clear"/>
          </w:tcPr>
          <w:p>
            <w:r>
              <w:rPr>
                <w:rFonts w:ascii="Calibri" w:hAnsi="Calibri"/>
                <w:sz w:val="20"/>
              </w:rPr>
              <w:t>Data Retention</w:t>
            </w:r>
          </w:p>
        </w:tc>
        <w:tc>
          <w:tcPr>
            <w:tcW w:type="dxa" w:w="1872"/>
            <w:shd w:fill="F2F2F2" w:val="clear"/>
          </w:tcPr>
          <w:p>
            <w:r>
              <w:rPr>
                <w:rFonts w:ascii="Calibri" w:hAnsi="Calibri"/>
                <w:sz w:val="20"/>
              </w:rPr>
              <w:t>7 days</w:t>
            </w:r>
          </w:p>
        </w:tc>
        <w:tc>
          <w:tcPr>
            <w:tcW w:type="dxa" w:w="1872"/>
            <w:shd w:fill="F2F2F2" w:val="clear"/>
          </w:tcPr>
          <w:p>
            <w:r>
              <w:rPr>
                <w:rFonts w:ascii="Calibri" w:hAnsi="Calibri"/>
                <w:sz w:val="20"/>
              </w:rPr>
              <w:t>30 days</w:t>
            </w:r>
          </w:p>
        </w:tc>
        <w:tc>
          <w:tcPr>
            <w:tcW w:type="dxa" w:w="1872"/>
            <w:shd w:fill="F2F2F2" w:val="clear"/>
          </w:tcPr>
          <w:p>
            <w:r>
              <w:rPr>
                <w:rFonts w:ascii="Calibri" w:hAnsi="Calibri"/>
                <w:sz w:val="20"/>
              </w:rPr>
              <w:t>90 days</w:t>
            </w:r>
          </w:p>
        </w:tc>
        <w:tc>
          <w:tcPr>
            <w:tcW w:type="dxa" w:w="1872"/>
            <w:shd w:fill="F2F2F2" w:val="clear"/>
          </w:tcPr>
          <w:p>
            <w:r>
              <w:rPr>
                <w:rFonts w:ascii="Calibri" w:hAnsi="Calibri"/>
                <w:sz w:val="20"/>
              </w:rPr>
              <w:t>7 years</w:t>
            </w:r>
          </w:p>
        </w:tc>
      </w:tr>
      <w:tr>
        <w:tc>
          <w:tcPr>
            <w:tcW w:type="dxa" w:w="1872"/>
          </w:tcPr>
          <w:p>
            <w:r>
              <w:rPr>
                <w:rFonts w:ascii="Calibri" w:hAnsi="Calibri"/>
                <w:sz w:val="20"/>
              </w:rPr>
              <w:t>TLS Version</w:t>
            </w:r>
          </w:p>
        </w:tc>
        <w:tc>
          <w:tcPr>
            <w:tcW w:type="dxa" w:w="1872"/>
          </w:tcPr>
          <w:p>
            <w:r>
              <w:rPr>
                <w:rFonts w:ascii="Calibri" w:hAnsi="Calibri"/>
                <w:sz w:val="20"/>
              </w:rPr>
              <w:t>1.3</w:t>
            </w:r>
          </w:p>
        </w:tc>
        <w:tc>
          <w:tcPr>
            <w:tcW w:type="dxa" w:w="1872"/>
          </w:tcPr>
          <w:p>
            <w:r>
              <w:rPr>
                <w:rFonts w:ascii="Calibri" w:hAnsi="Calibri"/>
                <w:sz w:val="20"/>
              </w:rPr>
              <w:t>1.3</w:t>
            </w:r>
          </w:p>
        </w:tc>
        <w:tc>
          <w:tcPr>
            <w:tcW w:type="dxa" w:w="1872"/>
          </w:tcPr>
          <w:p>
            <w:r>
              <w:rPr>
                <w:rFonts w:ascii="Calibri" w:hAnsi="Calibri"/>
                <w:sz w:val="20"/>
              </w:rPr>
              <w:t>1.3</w:t>
            </w:r>
          </w:p>
        </w:tc>
        <w:tc>
          <w:tcPr>
            <w:tcW w:type="dxa" w:w="1872"/>
          </w:tcPr>
          <w:p>
            <w:r>
              <w:rPr>
                <w:rFonts w:ascii="Calibri" w:hAnsi="Calibri"/>
                <w:sz w:val="20"/>
              </w:rPr>
              <w:t>1.3</w:t>
            </w:r>
          </w:p>
        </w:tc>
      </w:tr>
    </w:tbl>
    <w:p>
      <w:r>
        <w:br w:type="page"/>
      </w:r>
    </w:p>
    <w:p>
      <w:pPr>
        <w:pStyle w:val="Heading2"/>
      </w:pPr>
      <w:r>
        <w:t>Appendix D: Contact Procedures</w:t>
      </w:r>
    </w:p>
    <w:p>
      <w:r>
        <w:rPr>
          <w:rFonts w:ascii="Calibri" w:hAnsi="Calibri"/>
          <w:b w:val="0"/>
          <w:i w:val="0"/>
          <w:sz w:val="22"/>
        </w:rPr>
        <w:t>All issue reporting and communication with the Express Airways beta testing team should be conducted exclusively through the in-website contact form. The contact form is accessible from every page of the beta platform through a dedicated feedback button located in the bottom-right corner of the interface.</w:t>
      </w:r>
    </w:p>
    <w:p>
      <w:r>
        <w:rPr>
          <w:rFonts w:ascii="Calibri" w:hAnsi="Calibri"/>
          <w:b w:val="0"/>
          <w:i w:val="0"/>
          <w:sz w:val="22"/>
        </w:rPr>
        <w:t>When submitting a report through the contact form, testers should include: a clear description of the issue, steps taken leading up to the issue, expected behavior versus actual behavior observed, and any relevant screenshots or screen recordings. The platform automatically includes session context and environment information with each submission.</w:t>
      </w:r>
    </w:p>
    <w:p>
      <w:r>
        <w:rPr>
          <w:rFonts w:ascii="Calibri" w:hAnsi="Calibri"/>
          <w:b w:val="0"/>
          <w:i w:val="0"/>
          <w:sz w:val="22"/>
        </w:rPr>
        <w:t>For urgent issues that require immediate attention, testers should use the Urgent priority option in the contact form submission. Urgent submissions are automatically flagged for priority review by the QA team. The platform does not expose direct phone numbers or personal email addresses to ensure all communication is properly tracked and documented.</w:t>
      </w:r>
    </w:p>
    <w:p>
      <w:r>
        <w:rPr>
          <w:rFonts w:ascii="Calibri" w:hAnsi="Calibri"/>
          <w:b w:val="0"/>
          <w:i w:val="0"/>
          <w:sz w:val="22"/>
        </w:rPr>
        <w:t>Testers should expect acknowledgement of their submission within 24 hours. Status updates are communicated through the platform notification system. Testers can track the status of all their submissions through the My Reports section of their account dashboard.</w:t>
      </w:r>
    </w:p>
    <w:p>
      <w:r>
        <w:br w:type="page"/>
      </w:r>
    </w:p>
    <w:p>
      <w:pPr>
        <w:pStyle w:val="Heading2"/>
      </w:pPr>
      <w:r>
        <w:t>Appendix E: 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A3C6E" w:val="clear"/>
          </w:tcPr>
          <w:p>
            <w:pPr>
              <w:jc w:val="center"/>
            </w:pPr>
            <w:r>
              <w:rPr>
                <w:rFonts w:ascii="Calibri" w:hAnsi="Calibri"/>
                <w:b/>
                <w:color w:val="FFFFFF"/>
                <w:sz w:val="20"/>
              </w:rPr>
              <w:t>Version</w:t>
            </w:r>
          </w:p>
        </w:tc>
        <w:tc>
          <w:tcPr>
            <w:tcW w:type="dxa" w:w="2340"/>
            <w:shd w:fill="1A3C6E" w:val="clear"/>
          </w:tcPr>
          <w:p>
            <w:pPr>
              <w:jc w:val="center"/>
            </w:pPr>
            <w:r>
              <w:rPr>
                <w:rFonts w:ascii="Calibri" w:hAnsi="Calibri"/>
                <w:b/>
                <w:color w:val="FFFFFF"/>
                <w:sz w:val="20"/>
              </w:rPr>
              <w:t>Date</w:t>
            </w:r>
          </w:p>
        </w:tc>
        <w:tc>
          <w:tcPr>
            <w:tcW w:type="dxa" w:w="2340"/>
            <w:shd w:fill="1A3C6E" w:val="clear"/>
          </w:tcPr>
          <w:p>
            <w:pPr>
              <w:jc w:val="center"/>
            </w:pPr>
            <w:r>
              <w:rPr>
                <w:rFonts w:ascii="Calibri" w:hAnsi="Calibri"/>
                <w:b/>
                <w:color w:val="FFFFFF"/>
                <w:sz w:val="20"/>
              </w:rPr>
              <w:t>Author</w:t>
            </w:r>
          </w:p>
        </w:tc>
        <w:tc>
          <w:tcPr>
            <w:tcW w:type="dxa" w:w="2340"/>
            <w:shd w:fill="1A3C6E" w:val="clear"/>
          </w:tcPr>
          <w:p>
            <w:pPr>
              <w:jc w:val="center"/>
            </w:pPr>
            <w:r>
              <w:rPr>
                <w:rFonts w:ascii="Calibri" w:hAnsi="Calibri"/>
                <w:b/>
                <w:color w:val="FFFFFF"/>
                <w:sz w:val="20"/>
              </w:rPr>
              <w:t>Description of Changes</w:t>
            </w:r>
          </w:p>
        </w:tc>
      </w:tr>
      <w:tr>
        <w:tc>
          <w:tcPr>
            <w:tcW w:type="dxa" w:w="2340"/>
          </w:tcPr>
          <w:p>
            <w:r>
              <w:rPr>
                <w:rFonts w:ascii="Calibri" w:hAnsi="Calibri"/>
                <w:sz w:val="20"/>
              </w:rPr>
              <w:t>0.1</w:t>
            </w:r>
          </w:p>
        </w:tc>
        <w:tc>
          <w:tcPr>
            <w:tcW w:type="dxa" w:w="2340"/>
          </w:tcPr>
          <w:p>
            <w:r>
              <w:rPr>
                <w:rFonts w:ascii="Calibri" w:hAnsi="Calibri"/>
                <w:sz w:val="20"/>
              </w:rPr>
              <w:t>2026-05-01</w:t>
            </w:r>
          </w:p>
        </w:tc>
        <w:tc>
          <w:tcPr>
            <w:tcW w:type="dxa" w:w="2340"/>
          </w:tcPr>
          <w:p>
            <w:r>
              <w:rPr>
                <w:rFonts w:ascii="Calibri" w:hAnsi="Calibri"/>
                <w:sz w:val="20"/>
              </w:rPr>
              <w:t>QA Division</w:t>
            </w:r>
          </w:p>
        </w:tc>
        <w:tc>
          <w:tcPr>
            <w:tcW w:type="dxa" w:w="2340"/>
          </w:tcPr>
          <w:p>
            <w:r>
              <w:rPr>
                <w:rFonts w:ascii="Calibri" w:hAnsi="Calibri"/>
                <w:sz w:val="20"/>
              </w:rPr>
              <w:t>Initial draft - Table of contents and section outlines</w:t>
            </w:r>
          </w:p>
        </w:tc>
      </w:tr>
      <w:tr>
        <w:tc>
          <w:tcPr>
            <w:tcW w:type="dxa" w:w="2340"/>
            <w:shd w:fill="F2F2F2" w:val="clear"/>
          </w:tcPr>
          <w:p>
            <w:r>
              <w:rPr>
                <w:rFonts w:ascii="Calibri" w:hAnsi="Calibri"/>
                <w:sz w:val="20"/>
              </w:rPr>
              <w:t>0.2</w:t>
            </w:r>
          </w:p>
        </w:tc>
        <w:tc>
          <w:tcPr>
            <w:tcW w:type="dxa" w:w="2340"/>
            <w:shd w:fill="F2F2F2" w:val="clear"/>
          </w:tcPr>
          <w:p>
            <w:r>
              <w:rPr>
                <w:rFonts w:ascii="Calibri" w:hAnsi="Calibri"/>
                <w:sz w:val="20"/>
              </w:rPr>
              <w:t>2026-05-15</w:t>
            </w:r>
          </w:p>
        </w:tc>
        <w:tc>
          <w:tcPr>
            <w:tcW w:type="dxa" w:w="2340"/>
            <w:shd w:fill="F2F2F2" w:val="clear"/>
          </w:tcPr>
          <w:p>
            <w:r>
              <w:rPr>
                <w:rFonts w:ascii="Calibri" w:hAnsi="Calibri"/>
                <w:sz w:val="20"/>
              </w:rPr>
              <w:t>QA Division</w:t>
            </w:r>
          </w:p>
        </w:tc>
        <w:tc>
          <w:tcPr>
            <w:tcW w:type="dxa" w:w="2340"/>
            <w:shd w:fill="F2F2F2" w:val="clear"/>
          </w:tcPr>
          <w:p>
            <w:r>
              <w:rPr>
                <w:rFonts w:ascii="Calibri" w:hAnsi="Calibri"/>
                <w:sz w:val="20"/>
              </w:rPr>
              <w:t>Added Section 1-3 content, test case templates</w:t>
            </w:r>
          </w:p>
        </w:tc>
      </w:tr>
      <w:tr>
        <w:tc>
          <w:tcPr>
            <w:tcW w:type="dxa" w:w="2340"/>
          </w:tcPr>
          <w:p>
            <w:r>
              <w:rPr>
                <w:rFonts w:ascii="Calibri" w:hAnsi="Calibri"/>
                <w:sz w:val="20"/>
              </w:rPr>
              <w:t>0.3</w:t>
            </w:r>
          </w:p>
        </w:tc>
        <w:tc>
          <w:tcPr>
            <w:tcW w:type="dxa" w:w="2340"/>
          </w:tcPr>
          <w:p>
            <w:r>
              <w:rPr>
                <w:rFonts w:ascii="Calibri" w:hAnsi="Calibri"/>
                <w:sz w:val="20"/>
              </w:rPr>
              <w:t>2026-06-01</w:t>
            </w:r>
          </w:p>
        </w:tc>
        <w:tc>
          <w:tcPr>
            <w:tcW w:type="dxa" w:w="2340"/>
          </w:tcPr>
          <w:p>
            <w:r>
              <w:rPr>
                <w:rFonts w:ascii="Calibri" w:hAnsi="Calibri"/>
                <w:sz w:val="20"/>
              </w:rPr>
              <w:t>QA Division</w:t>
            </w:r>
          </w:p>
        </w:tc>
        <w:tc>
          <w:tcPr>
            <w:tcW w:type="dxa" w:w="2340"/>
          </w:tcPr>
          <w:p>
            <w:r>
              <w:rPr>
                <w:rFonts w:ascii="Calibri" w:hAnsi="Calibri"/>
                <w:sz w:val="20"/>
              </w:rPr>
              <w:t>Added Section 4 test cases for all modules</w:t>
            </w:r>
          </w:p>
        </w:tc>
      </w:tr>
      <w:tr>
        <w:tc>
          <w:tcPr>
            <w:tcW w:type="dxa" w:w="2340"/>
            <w:shd w:fill="F2F2F2" w:val="clear"/>
          </w:tcPr>
          <w:p>
            <w:r>
              <w:rPr>
                <w:rFonts w:ascii="Calibri" w:hAnsi="Calibri"/>
                <w:sz w:val="20"/>
              </w:rPr>
              <w:t>0.4</w:t>
            </w:r>
          </w:p>
        </w:tc>
        <w:tc>
          <w:tcPr>
            <w:tcW w:type="dxa" w:w="2340"/>
            <w:shd w:fill="F2F2F2" w:val="clear"/>
          </w:tcPr>
          <w:p>
            <w:r>
              <w:rPr>
                <w:rFonts w:ascii="Calibri" w:hAnsi="Calibri"/>
                <w:sz w:val="20"/>
              </w:rPr>
              <w:t>2026-06-15</w:t>
            </w:r>
          </w:p>
        </w:tc>
        <w:tc>
          <w:tcPr>
            <w:tcW w:type="dxa" w:w="2340"/>
            <w:shd w:fill="F2F2F2" w:val="clear"/>
          </w:tcPr>
          <w:p>
            <w:r>
              <w:rPr>
                <w:rFonts w:ascii="Calibri" w:hAnsi="Calibri"/>
                <w:sz w:val="20"/>
              </w:rPr>
              <w:t>QA Division</w:t>
            </w:r>
          </w:p>
        </w:tc>
        <w:tc>
          <w:tcPr>
            <w:tcW w:type="dxa" w:w="2340"/>
            <w:shd w:fill="F2F2F2" w:val="clear"/>
          </w:tcPr>
          <w:p>
            <w:r>
              <w:rPr>
                <w:rFonts w:ascii="Calibri" w:hAnsi="Calibri"/>
                <w:sz w:val="20"/>
              </w:rPr>
              <w:t>Added Section 8 Security Protocols, Section 9 Performance</w:t>
            </w:r>
          </w:p>
        </w:tc>
      </w:tr>
      <w:tr>
        <w:tc>
          <w:tcPr>
            <w:tcW w:type="dxa" w:w="2340"/>
          </w:tcPr>
          <w:p>
            <w:r>
              <w:rPr>
                <w:rFonts w:ascii="Calibri" w:hAnsi="Calibri"/>
                <w:sz w:val="20"/>
              </w:rPr>
              <w:t>0.5</w:t>
            </w:r>
          </w:p>
        </w:tc>
        <w:tc>
          <w:tcPr>
            <w:tcW w:type="dxa" w:w="2340"/>
          </w:tcPr>
          <w:p>
            <w:r>
              <w:rPr>
                <w:rFonts w:ascii="Calibri" w:hAnsi="Calibri"/>
                <w:sz w:val="20"/>
              </w:rPr>
              <w:t>2026-06-22</w:t>
            </w:r>
          </w:p>
        </w:tc>
        <w:tc>
          <w:tcPr>
            <w:tcW w:type="dxa" w:w="2340"/>
          </w:tcPr>
          <w:p>
            <w:r>
              <w:rPr>
                <w:rFonts w:ascii="Calibri" w:hAnsi="Calibri"/>
                <w:sz w:val="20"/>
              </w:rPr>
              <w:t>QA Division</w:t>
            </w:r>
          </w:p>
        </w:tc>
        <w:tc>
          <w:tcPr>
            <w:tcW w:type="dxa" w:w="2340"/>
          </w:tcPr>
          <w:p>
            <w:r>
              <w:rPr>
                <w:rFonts w:ascii="Calibri" w:hAnsi="Calibri"/>
                <w:sz w:val="20"/>
              </w:rPr>
              <w:t>Added Section 6 Rules of Engagement</w:t>
            </w:r>
          </w:p>
        </w:tc>
      </w:tr>
      <w:tr>
        <w:tc>
          <w:tcPr>
            <w:tcW w:type="dxa" w:w="2340"/>
            <w:shd w:fill="F2F2F2" w:val="clear"/>
          </w:tcPr>
          <w:p>
            <w:r>
              <w:rPr>
                <w:rFonts w:ascii="Calibri" w:hAnsi="Calibri"/>
                <w:sz w:val="20"/>
              </w:rPr>
              <w:t>0.6</w:t>
            </w:r>
          </w:p>
        </w:tc>
        <w:tc>
          <w:tcPr>
            <w:tcW w:type="dxa" w:w="2340"/>
            <w:shd w:fill="F2F2F2" w:val="clear"/>
          </w:tcPr>
          <w:p>
            <w:r>
              <w:rPr>
                <w:rFonts w:ascii="Calibri" w:hAnsi="Calibri"/>
                <w:sz w:val="20"/>
              </w:rPr>
              <w:t>2026-06-29</w:t>
            </w:r>
          </w:p>
        </w:tc>
        <w:tc>
          <w:tcPr>
            <w:tcW w:type="dxa" w:w="2340"/>
            <w:shd w:fill="F2F2F2" w:val="clear"/>
          </w:tcPr>
          <w:p>
            <w:r>
              <w:rPr>
                <w:rFonts w:ascii="Calibri" w:hAnsi="Calibri"/>
                <w:sz w:val="20"/>
              </w:rPr>
              <w:t>QA Division</w:t>
            </w:r>
          </w:p>
        </w:tc>
        <w:tc>
          <w:tcPr>
            <w:tcW w:type="dxa" w:w="2340"/>
            <w:shd w:fill="F2F2F2" w:val="clear"/>
          </w:tcPr>
          <w:p>
            <w:r>
              <w:rPr>
                <w:rFonts w:ascii="Calibri" w:hAnsi="Calibri"/>
                <w:sz w:val="20"/>
              </w:rPr>
              <w:t>Added Section 7 Feature Specifications</w:t>
            </w:r>
          </w:p>
        </w:tc>
      </w:tr>
      <w:tr>
        <w:tc>
          <w:tcPr>
            <w:tcW w:type="dxa" w:w="2340"/>
          </w:tcPr>
          <w:p>
            <w:r>
              <w:rPr>
                <w:rFonts w:ascii="Calibri" w:hAnsi="Calibri"/>
                <w:sz w:val="20"/>
              </w:rPr>
              <w:t>0.7</w:t>
            </w:r>
          </w:p>
        </w:tc>
        <w:tc>
          <w:tcPr>
            <w:tcW w:type="dxa" w:w="2340"/>
          </w:tcPr>
          <w:p>
            <w:r>
              <w:rPr>
                <w:rFonts w:ascii="Calibri" w:hAnsi="Calibri"/>
                <w:sz w:val="20"/>
              </w:rPr>
              <w:t>2026-07-03</w:t>
            </w:r>
          </w:p>
        </w:tc>
        <w:tc>
          <w:tcPr>
            <w:tcW w:type="dxa" w:w="2340"/>
          </w:tcPr>
          <w:p>
            <w:r>
              <w:rPr>
                <w:rFonts w:ascii="Calibri" w:hAnsi="Calibri"/>
                <w:sz w:val="20"/>
              </w:rPr>
              <w:t>QA Division</w:t>
            </w:r>
          </w:p>
        </w:tc>
        <w:tc>
          <w:tcPr>
            <w:tcW w:type="dxa" w:w="2340"/>
          </w:tcPr>
          <w:p>
            <w:r>
              <w:rPr>
                <w:rFonts w:ascii="Calibri" w:hAnsi="Calibri"/>
                <w:sz w:val="20"/>
              </w:rPr>
              <w:t>Added Appendices A-E</w:t>
            </w:r>
          </w:p>
        </w:tc>
      </w:tr>
      <w:tr>
        <w:tc>
          <w:tcPr>
            <w:tcW w:type="dxa" w:w="2340"/>
            <w:shd w:fill="F2F2F2" w:val="clear"/>
          </w:tcPr>
          <w:p>
            <w:r>
              <w:rPr>
                <w:rFonts w:ascii="Calibri" w:hAnsi="Calibri"/>
                <w:sz w:val="20"/>
              </w:rPr>
              <w:t>0.8</w:t>
            </w:r>
          </w:p>
        </w:tc>
        <w:tc>
          <w:tcPr>
            <w:tcW w:type="dxa" w:w="2340"/>
            <w:shd w:fill="F2F2F2" w:val="clear"/>
          </w:tcPr>
          <w:p>
            <w:r>
              <w:rPr>
                <w:rFonts w:ascii="Calibri" w:hAnsi="Calibri"/>
                <w:sz w:val="20"/>
              </w:rPr>
              <w:t>2026-07-08</w:t>
            </w:r>
          </w:p>
        </w:tc>
        <w:tc>
          <w:tcPr>
            <w:tcW w:type="dxa" w:w="2340"/>
            <w:shd w:fill="F2F2F2" w:val="clear"/>
          </w:tcPr>
          <w:p>
            <w:r>
              <w:rPr>
                <w:rFonts w:ascii="Calibri" w:hAnsi="Calibri"/>
                <w:sz w:val="20"/>
              </w:rPr>
              <w:t>QA Division</w:t>
            </w:r>
          </w:p>
        </w:tc>
        <w:tc>
          <w:tcPr>
            <w:tcW w:type="dxa" w:w="2340"/>
            <w:shd w:fill="F2F2F2" w:val="clear"/>
          </w:tcPr>
          <w:p>
            <w:r>
              <w:rPr>
                <w:rFonts w:ascii="Calibri" w:hAnsi="Calibri"/>
                <w:sz w:val="20"/>
              </w:rPr>
              <w:t>Infrastructure review, environment configuration updates</w:t>
            </w:r>
          </w:p>
        </w:tc>
      </w:tr>
      <w:tr>
        <w:tc>
          <w:tcPr>
            <w:tcW w:type="dxa" w:w="2340"/>
          </w:tcPr>
          <w:p>
            <w:r>
              <w:rPr>
                <w:rFonts w:ascii="Calibri" w:hAnsi="Calibri"/>
                <w:sz w:val="20"/>
              </w:rPr>
              <w:t>0.9</w:t>
            </w:r>
          </w:p>
        </w:tc>
        <w:tc>
          <w:tcPr>
            <w:tcW w:type="dxa" w:w="2340"/>
          </w:tcPr>
          <w:p>
            <w:r>
              <w:rPr>
                <w:rFonts w:ascii="Calibri" w:hAnsi="Calibri"/>
                <w:sz w:val="20"/>
              </w:rPr>
              <w:t>2026-07-12</w:t>
            </w:r>
          </w:p>
        </w:tc>
        <w:tc>
          <w:tcPr>
            <w:tcW w:type="dxa" w:w="2340"/>
          </w:tcPr>
          <w:p>
            <w:r>
              <w:rPr>
                <w:rFonts w:ascii="Calibri" w:hAnsi="Calibri"/>
                <w:sz w:val="20"/>
              </w:rPr>
              <w:t>QA Division</w:t>
            </w:r>
          </w:p>
        </w:tc>
        <w:tc>
          <w:tcPr>
            <w:tcW w:type="dxa" w:w="2340"/>
          </w:tcPr>
          <w:p>
            <w:r>
              <w:rPr>
                <w:rFonts w:ascii="Calibri" w:hAnsi="Calibri"/>
                <w:sz w:val="20"/>
              </w:rPr>
              <w:t>Final review, formatting, and corrections</w:t>
            </w:r>
          </w:p>
        </w:tc>
      </w:tr>
      <w:tr>
        <w:tc>
          <w:tcPr>
            <w:tcW w:type="dxa" w:w="2340"/>
            <w:shd w:fill="F2F2F2" w:val="clear"/>
          </w:tcPr>
          <w:p>
            <w:r>
              <w:rPr>
                <w:rFonts w:ascii="Calibri" w:hAnsi="Calibri"/>
                <w:sz w:val="20"/>
              </w:rPr>
              <w:t>1.0</w:t>
            </w:r>
          </w:p>
        </w:tc>
        <w:tc>
          <w:tcPr>
            <w:tcW w:type="dxa" w:w="2340"/>
            <w:shd w:fill="F2F2F2" w:val="clear"/>
          </w:tcPr>
          <w:p>
            <w:r>
              <w:rPr>
                <w:rFonts w:ascii="Calibri" w:hAnsi="Calibri"/>
                <w:sz w:val="20"/>
              </w:rPr>
              <w:t>2026-07-14</w:t>
            </w:r>
          </w:p>
        </w:tc>
        <w:tc>
          <w:tcPr>
            <w:tcW w:type="dxa" w:w="2340"/>
            <w:shd w:fill="F2F2F2" w:val="clear"/>
          </w:tcPr>
          <w:p>
            <w:r>
              <w:rPr>
                <w:rFonts w:ascii="Calibri" w:hAnsi="Calibri"/>
                <w:sz w:val="20"/>
              </w:rPr>
              <w:t>QA Division</w:t>
            </w:r>
          </w:p>
        </w:tc>
        <w:tc>
          <w:tcPr>
            <w:tcW w:type="dxa" w:w="2340"/>
            <w:shd w:fill="F2F2F2" w:val="clear"/>
          </w:tcPr>
          <w:p>
            <w:r>
              <w:rPr>
                <w:rFonts w:ascii="Calibri" w:hAnsi="Calibri"/>
                <w:sz w:val="20"/>
              </w:rPr>
              <w:t>Approved for release to beta testing program</w:t>
            </w:r>
          </w:p>
        </w:tc>
      </w:tr>
    </w:tbl>
    <w:p>
      <w:r>
        <w:br w:type="page"/>
      </w:r>
    </w:p>
    <w:p>
      <w:pPr>
        <w:pStyle w:val="Heading2"/>
      </w:pPr>
      <w:r>
        <w:t>Appendix G: Frequently Asked Questions</w:t>
      </w:r>
    </w:p>
    <w:p>
      <w:r>
        <w:rPr>
          <w:rFonts w:ascii="Calibri" w:hAnsi="Calibri"/>
          <w:b/>
          <w:i w:val="0"/>
          <w:sz w:val="22"/>
        </w:rPr>
        <w:t>Q: How do I report a bug I found?</w:t>
      </w:r>
    </w:p>
    <w:p>
      <w:r>
        <w:rPr>
          <w:rFonts w:ascii="Calibri" w:hAnsi="Calibri"/>
          <w:b w:val="0"/>
          <w:i w:val="0"/>
          <w:sz w:val="22"/>
        </w:rPr>
        <w:t>A: Use the in-website contact form accessible from the feedback button in the bottom-right corner of any page. Include a detailed description of the bug, the steps to reproduce it, what you expected to happen, and what actually happened. Attach screenshots or screen recordings if possible. The system will automatically include your session context and environment details with the submission.</w:t>
      </w:r>
    </w:p>
    <w:p>
      <w:r>
        <w:rPr>
          <w:rFonts w:ascii="Calibri" w:hAnsi="Calibri"/>
          <w:b w:val="0"/>
          <w:i w:val="0"/>
          <w:sz w:val="22"/>
        </w:rPr>
      </w:r>
    </w:p>
    <w:p>
      <w:r>
        <w:rPr>
          <w:rFonts w:ascii="Calibri" w:hAnsi="Calibri"/>
          <w:b/>
          <w:i w:val="0"/>
          <w:sz w:val="22"/>
        </w:rPr>
        <w:t>Q: What kind of issues should I report?</w:t>
      </w:r>
    </w:p>
    <w:p>
      <w:r>
        <w:rPr>
          <w:rFonts w:ascii="Calibri" w:hAnsi="Calibri"/>
          <w:b w:val="0"/>
          <w:i w:val="0"/>
          <w:sz w:val="22"/>
        </w:rPr>
        <w:t>A: You should report ANY issue you encounter that detracts from your experience. This includes functional bugs where something does not work correctly, usability issues where something is confusing or difficult to use, visual inconsistencies where the interface looks wrong, performance problems where the platform feels slow, missing features or functionality you expected to find, and security concerns. If something does not seem right, report it.</w:t>
      </w:r>
    </w:p>
    <w:p>
      <w:r>
        <w:rPr>
          <w:rFonts w:ascii="Calibri" w:hAnsi="Calibri"/>
          <w:b w:val="0"/>
          <w:i w:val="0"/>
          <w:sz w:val="22"/>
        </w:rPr>
      </w:r>
    </w:p>
    <w:p>
      <w:r>
        <w:rPr>
          <w:rFonts w:ascii="Calibri" w:hAnsi="Calibri"/>
          <w:b/>
          <w:i w:val="0"/>
          <w:sz w:val="22"/>
        </w:rPr>
        <w:t>Q: How are rewards calculated?</w:t>
      </w:r>
    </w:p>
    <w:p>
      <w:r>
        <w:rPr>
          <w:rFonts w:ascii="Calibri" w:hAnsi="Calibri"/>
          <w:b w:val="0"/>
          <w:i w:val="0"/>
          <w:sz w:val="22"/>
        </w:rPr>
        <w:t>A: Rewards are based on the quality, severity, and quantity of issues you report. Bug reports earn points (10 for minor, 25 for major, 50 for critical). Usability suggestions earn 5 points, enhancement ideas earn 8 points, and security vulnerabilities earn 100 points. Higher point totals unlock higher account tiers, and resolved issues earn loyalty miles that can be redeemed for flights and services.</w:t>
      </w:r>
    </w:p>
    <w:p>
      <w:r>
        <w:rPr>
          <w:rFonts w:ascii="Calibri" w:hAnsi="Calibri"/>
          <w:b w:val="0"/>
          <w:i w:val="0"/>
          <w:sz w:val="22"/>
        </w:rPr>
      </w:r>
    </w:p>
    <w:p>
      <w:r>
        <w:rPr>
          <w:rFonts w:ascii="Calibri" w:hAnsi="Calibri"/>
          <w:b/>
          <w:i w:val="0"/>
          <w:sz w:val="22"/>
        </w:rPr>
        <w:t>Q: What are the account tiers and their benefits?</w:t>
      </w:r>
    </w:p>
    <w:p>
      <w:r>
        <w:rPr>
          <w:rFonts w:ascii="Calibri" w:hAnsi="Calibri"/>
          <w:b w:val="0"/>
          <w:i w:val="0"/>
          <w:sz w:val="22"/>
        </w:rPr>
        <w:t>A: Tiers are: Silver (100 points), Gold (250 points), Platinum (500 points), Diamond (1000 points), and Elite (2000 points). Benefits include account tier upgrades that unlock premium features, bonus loyalty miles for flights, priority support access, limited-edition digital badges, exclusive early access to new features, and Express Airways merchandise. Higher tiers provide progressively better benefits and recognition.</w:t>
      </w:r>
    </w:p>
    <w:p>
      <w:r>
        <w:rPr>
          <w:rFonts w:ascii="Calibri" w:hAnsi="Calibri"/>
          <w:b w:val="0"/>
          <w:i w:val="0"/>
          <w:sz w:val="22"/>
        </w:rPr>
      </w:r>
    </w:p>
    <w:p>
      <w:r>
        <w:rPr>
          <w:rFonts w:ascii="Calibri" w:hAnsi="Calibri"/>
          <w:b/>
          <w:i w:val="0"/>
          <w:sz w:val="22"/>
        </w:rPr>
        <w:t>Q: How do I check my current rewards status?</w:t>
      </w:r>
    </w:p>
    <w:p>
      <w:r>
        <w:rPr>
          <w:rFonts w:ascii="Calibri" w:hAnsi="Calibri"/>
          <w:b w:val="0"/>
          <w:i w:val="0"/>
          <w:sz w:val="22"/>
        </w:rPr>
        <w:t>A: Your rewards status is available on the Beta Testing Portal rewards dashboard. The dashboard shows your current points total, tier status, earned badges, available rewards, and detailed breakdowns by module and issue category. You can also view your rewards history including points earned per issue, miles credited, badges awarded, and swag shipments.</w:t>
      </w:r>
    </w:p>
    <w:p>
      <w:r>
        <w:rPr>
          <w:rFonts w:ascii="Calibri" w:hAnsi="Calibri"/>
          <w:b w:val="0"/>
          <w:i w:val="0"/>
          <w:sz w:val="22"/>
        </w:rPr>
      </w:r>
    </w:p>
    <w:p>
      <w:r>
        <w:rPr>
          <w:rFonts w:ascii="Calibri" w:hAnsi="Calibri"/>
          <w:b/>
          <w:i w:val="0"/>
          <w:sz w:val="22"/>
        </w:rPr>
        <w:t>Q: Is there a minimum testing requirement?</w:t>
      </w:r>
    </w:p>
    <w:p>
      <w:r>
        <w:rPr>
          <w:rFonts w:ascii="Calibri" w:hAnsi="Calibri"/>
          <w:b w:val="0"/>
          <w:i w:val="0"/>
          <w:sz w:val="22"/>
        </w:rPr>
        <w:t>A: All testers are expected to dedicate a minimum of 10 hours per week to testing activities throughout the 12-week program. This ensures consistent coverage and timely issue reporting. However, the program recognizes that testers have other commitments, and occasional adjustments can be made by coordinating with the QA team lead.</w:t>
      </w:r>
    </w:p>
    <w:p>
      <w:r>
        <w:rPr>
          <w:rFonts w:ascii="Calibri" w:hAnsi="Calibri"/>
          <w:b w:val="0"/>
          <w:i w:val="0"/>
          <w:sz w:val="22"/>
        </w:rPr>
      </w:r>
    </w:p>
    <w:p>
      <w:r>
        <w:rPr>
          <w:rFonts w:ascii="Calibri" w:hAnsi="Calibri"/>
          <w:b/>
          <w:i w:val="0"/>
          <w:sz w:val="22"/>
        </w:rPr>
        <w:t>Q: How is the program structured?</w:t>
      </w:r>
    </w:p>
    <w:p>
      <w:r>
        <w:rPr>
          <w:rFonts w:ascii="Calibri" w:hAnsi="Calibri"/>
          <w:b w:val="0"/>
          <w:i w:val="0"/>
          <w:sz w:val="22"/>
        </w:rPr>
        <w:t>A: The program runs for 12 weeks from July 15, 2026 to October 7, 2026, divided into three phases. Phase 1 (weeks 1-4) focuses on core functional exploration. Phase 2 (weeks 5-8) expands to security, performance, and compatibility testing. Phase 3 (weeks 9-12) conducts final validation and regression testing.</w:t>
      </w:r>
    </w:p>
    <w:p>
      <w:r>
        <w:rPr>
          <w:rFonts w:ascii="Calibri" w:hAnsi="Calibri"/>
          <w:b w:val="0"/>
          <w:i w:val="0"/>
          <w:sz w:val="22"/>
        </w:rPr>
      </w:r>
    </w:p>
    <w:p>
      <w:r>
        <w:rPr>
          <w:rFonts w:ascii="Calibri" w:hAnsi="Calibri"/>
          <w:b/>
          <w:i w:val="0"/>
          <w:sz w:val="22"/>
        </w:rPr>
        <w:t>Q: Can I test on my personal device?</w:t>
      </w:r>
    </w:p>
    <w:p>
      <w:r>
        <w:rPr>
          <w:rFonts w:ascii="Calibri" w:hAnsi="Calibri"/>
          <w:b w:val="0"/>
          <w:i w:val="0"/>
          <w:sz w:val="22"/>
        </w:rPr>
        <w:t>A: Yes, you can test on your personal devices. Ensure your device meets the minimum requirements: Windows 10+, macOS 12+, or Linux; Chrome 120+, Firefox 115+, Safari 16+, or Edge 120+; mobile requires iOS 16+ or Android 13+. Ensure your internet connection has at least 10 Mbps bandwidth. Clear browser cache before each testing session and disable ad-blocking extensions.</w:t>
      </w:r>
    </w:p>
    <w:p>
      <w:r>
        <w:rPr>
          <w:rFonts w:ascii="Calibri" w:hAnsi="Calibri"/>
          <w:b w:val="0"/>
          <w:i w:val="0"/>
          <w:sz w:val="22"/>
        </w:rPr>
      </w:r>
    </w:p>
    <w:p>
      <w:r>
        <w:rPr>
          <w:rFonts w:ascii="Calibri" w:hAnsi="Calibri"/>
          <w:b/>
          <w:i w:val="0"/>
          <w:sz w:val="22"/>
        </w:rPr>
        <w:t>Q: What should I NOT do during testing?</w:t>
      </w:r>
    </w:p>
    <w:p>
      <w:r>
        <w:rPr>
          <w:rFonts w:ascii="Calibri" w:hAnsi="Calibri"/>
          <w:b w:val="0"/>
          <w:i w:val="0"/>
          <w:sz w:val="22"/>
        </w:rPr>
        <w:t>A: Do not share your login credentials with anyone. Do not use real personal data or actual customer information. Do not attempt to access data beyond your authorized scope. Do not perform unauthorized automated testing. Do not share confidential information about the platform on social media or public forums. Do not reverse engineer platform components.</w:t>
      </w:r>
    </w:p>
    <w:p>
      <w:r>
        <w:rPr>
          <w:rFonts w:ascii="Calibri" w:hAnsi="Calibri"/>
          <w:b w:val="0"/>
          <w:i w:val="0"/>
          <w:sz w:val="22"/>
        </w:rPr>
      </w:r>
    </w:p>
    <w:p>
      <w:r>
        <w:rPr>
          <w:rFonts w:ascii="Calibri" w:hAnsi="Calibri"/>
          <w:b/>
          <w:i w:val="0"/>
          <w:sz w:val="22"/>
        </w:rPr>
        <w:t>Q: How are issues prioritized and resolved?</w:t>
      </w:r>
    </w:p>
    <w:p>
      <w:r>
        <w:rPr>
          <w:rFonts w:ascii="Calibri" w:hAnsi="Calibri"/>
          <w:b w:val="0"/>
          <w:i w:val="0"/>
          <w:sz w:val="22"/>
        </w:rPr>
        <w:t>A: Issues are categorized by severity: Critical (system failure, data loss, security breach), Major (significant functionality impact), Minor (limited impact), and Enhancement (suggestions). Critical issues are targeted for resolution within 72 hours, Major within 7 days, Minor within 30 days, and Enhancements are reviewed for future releases.</w:t>
      </w:r>
    </w:p>
    <w:p>
      <w:r>
        <w:rPr>
          <w:rFonts w:ascii="Calibri" w:hAnsi="Calibri"/>
          <w:b w:val="0"/>
          <w:i w:val="0"/>
          <w:sz w:val="22"/>
        </w:rPr>
      </w:r>
    </w:p>
    <w:p>
      <w:r>
        <w:rPr>
          <w:rFonts w:ascii="Calibri" w:hAnsi="Calibri"/>
          <w:b/>
          <w:i w:val="0"/>
          <w:sz w:val="22"/>
        </w:rPr>
        <w:t>Q: What happens after I submit an issue?</w:t>
      </w:r>
    </w:p>
    <w:p>
      <w:r>
        <w:rPr>
          <w:rFonts w:ascii="Calibri" w:hAnsi="Calibri"/>
          <w:b w:val="0"/>
          <w:i w:val="0"/>
          <w:sz w:val="22"/>
        </w:rPr>
        <w:t>A: Your issue receives a unique ID and enters the triage process. The QA team reviews it for completeness, assigns severity, and routes it to the appropriate development team. You can track the issue status through your account. When a fix is deployed, the status changes to Ready for Verification, and you should verify the fix works.</w:t>
      </w:r>
    </w:p>
    <w:p>
      <w:r>
        <w:rPr>
          <w:rFonts w:ascii="Calibri" w:hAnsi="Calibri"/>
          <w:b w:val="0"/>
          <w:i w:val="0"/>
          <w:sz w:val="22"/>
        </w:rPr>
      </w:r>
    </w:p>
    <w:p>
      <w:r>
        <w:rPr>
          <w:rFonts w:ascii="Calibri" w:hAnsi="Calibri"/>
          <w:b/>
          <w:i w:val="0"/>
          <w:sz w:val="22"/>
        </w:rPr>
        <w:t>Q: Can I communicate with other testers?</w:t>
      </w:r>
    </w:p>
    <w:p>
      <w:r>
        <w:rPr>
          <w:rFonts w:ascii="Calibri" w:hAnsi="Calibri"/>
          <w:b w:val="0"/>
          <w:i w:val="0"/>
          <w:sz w:val="22"/>
        </w:rPr>
        <w:t>A: Yes, but only through the designated communication channels provided by the program. Do not discuss platform details outside of these channels. The program fosters a collaborative community where testers can share knowledge and support each other, subject to confidentiality obligations.</w:t>
      </w:r>
    </w:p>
    <w:p>
      <w:r>
        <w:rPr>
          <w:rFonts w:ascii="Calibri" w:hAnsi="Calibri"/>
          <w:b w:val="0"/>
          <w:i w:val="0"/>
          <w:sz w:val="22"/>
        </w:rPr>
      </w:r>
    </w:p>
    <w:p>
      <w:r>
        <w:rPr>
          <w:rFonts w:ascii="Calibri" w:hAnsi="Calibri"/>
          <w:b/>
          <w:i w:val="0"/>
          <w:sz w:val="22"/>
        </w:rPr>
        <w:t>Q: How do I know if my report was accepted?</w:t>
      </w:r>
    </w:p>
    <w:p>
      <w:r>
        <w:rPr>
          <w:rFonts w:ascii="Calibri" w:hAnsi="Calibri"/>
          <w:b w:val="0"/>
          <w:i w:val="0"/>
          <w:sz w:val="22"/>
        </w:rPr>
        <w:t>A: You will receive a notification through the platform when your issue is reviewed and accepted. The notification includes the severity classification, assigned priority, and expected resolution timeframe. You can also check the status of all your submissions in the My Reports section.</w:t>
      </w:r>
    </w:p>
    <w:p>
      <w:r>
        <w:rPr>
          <w:rFonts w:ascii="Calibri" w:hAnsi="Calibri"/>
          <w:b w:val="0"/>
          <w:i w:val="0"/>
          <w:sz w:val="22"/>
        </w:rPr>
      </w:r>
    </w:p>
    <w:p>
      <w:r>
        <w:rPr>
          <w:rFonts w:ascii="Calibri" w:hAnsi="Calibri"/>
          <w:b/>
          <w:i w:val="0"/>
          <w:sz w:val="22"/>
        </w:rPr>
        <w:t>Q: What if I encounter a security vulnerability?</w:t>
      </w:r>
    </w:p>
    <w:p>
      <w:r>
        <w:rPr>
          <w:rFonts w:ascii="Calibri" w:hAnsi="Calibri"/>
          <w:b w:val="0"/>
          <w:i w:val="0"/>
          <w:sz w:val="22"/>
        </w:rPr>
        <w:t>A: Report security vulnerabilities immediately through the contact form with Urgent priority. Security vulnerabilities earn bonus rewards. Do not disclose the vulnerability to anyone else. The security team will investigate and remediate following responsible disclosure procedures.</w:t>
      </w:r>
    </w:p>
    <w:p>
      <w:r>
        <w:rPr>
          <w:rFonts w:ascii="Calibri" w:hAnsi="Calibri"/>
          <w:b w:val="0"/>
          <w:i w:val="0"/>
          <w:sz w:val="22"/>
        </w:rPr>
      </w:r>
    </w:p>
    <w:p>
      <w:r>
        <w:rPr>
          <w:rFonts w:ascii="Calibri" w:hAnsi="Calibri"/>
          <w:b/>
          <w:i w:val="0"/>
          <w:sz w:val="22"/>
        </w:rPr>
        <w:t>Q: Can I participate if I work for a competitor airline?</w:t>
      </w:r>
    </w:p>
    <w:p>
      <w:r>
        <w:rPr>
          <w:rFonts w:ascii="Calibri" w:hAnsi="Calibri"/>
          <w:b w:val="0"/>
          <w:i w:val="0"/>
          <w:sz w:val="22"/>
        </w:rPr>
        <w:t>A: Individuals employed by competitor airlines or aviation companies may not be eligible to participate due to potential conflicts of interest. The program application process includes screening for such conflicts. If you have questions about eligibility, contact the program administration team.</w:t>
      </w:r>
    </w:p>
    <w:p>
      <w:r>
        <w:rPr>
          <w:rFonts w:ascii="Calibri" w:hAnsi="Calibri"/>
          <w:b w:val="0"/>
          <w:i w:val="0"/>
          <w:sz w:val="22"/>
        </w:rPr>
      </w:r>
    </w:p>
    <w:p>
      <w:r>
        <w:rPr>
          <w:rFonts w:ascii="Calibri" w:hAnsi="Calibri"/>
          <w:b/>
          <w:i w:val="0"/>
          <w:sz w:val="22"/>
        </w:rPr>
        <w:t>Q: How do I update my profile information?</w:t>
      </w:r>
    </w:p>
    <w:p>
      <w:r>
        <w:rPr>
          <w:rFonts w:ascii="Calibri" w:hAnsi="Calibri"/>
          <w:b w:val="0"/>
          <w:i w:val="0"/>
          <w:sz w:val="22"/>
        </w:rPr>
        <w:t>A: You can update your profile information through the Account Center settings. This includes personal details, notification preferences, communication preferences, and linked loyalty accounts. Keep your profile information current to ensure you receive important program communications.</w:t>
      </w:r>
    </w:p>
    <w:p>
      <w:r>
        <w:rPr>
          <w:rFonts w:ascii="Calibri" w:hAnsi="Calibri"/>
          <w:b w:val="0"/>
          <w:i w:val="0"/>
          <w:sz w:val="22"/>
        </w:rPr>
      </w:r>
    </w:p>
    <w:p>
      <w:r>
        <w:rPr>
          <w:rFonts w:ascii="Calibri" w:hAnsi="Calibri"/>
          <w:b/>
          <w:i w:val="0"/>
          <w:sz w:val="22"/>
        </w:rPr>
        <w:t>Q: What happens if I violate the rules?</w:t>
      </w:r>
    </w:p>
    <w:p>
      <w:r>
        <w:rPr>
          <w:rFonts w:ascii="Calibri" w:hAnsi="Calibri"/>
          <w:b w:val="0"/>
          <w:i w:val="0"/>
          <w:sz w:val="22"/>
        </w:rPr>
        <w:t>A: Violations are addressed through a graduated disciplinary framework. Minor infractions result in warnings. Moderate violations lead to account suspension and mile penalties. Serious breaches can result in permanent banning from the program. Critical violations involving malicious actions may lead to legal action.</w:t>
      </w:r>
    </w:p>
    <w:p>
      <w:r>
        <w:rPr>
          <w:rFonts w:ascii="Calibri" w:hAnsi="Calibri"/>
          <w:b w:val="0"/>
          <w:i w:val="0"/>
          <w:sz w:val="22"/>
        </w:rPr>
      </w:r>
    </w:p>
    <w:p>
      <w:r>
        <w:rPr>
          <w:rFonts w:ascii="Calibri" w:hAnsi="Calibri"/>
          <w:b/>
          <w:i w:val="0"/>
          <w:sz w:val="22"/>
        </w:rPr>
        <w:t>Q: How do I appeal a disciplinary action?</w:t>
      </w:r>
    </w:p>
    <w:p>
      <w:r>
        <w:rPr>
          <w:rFonts w:ascii="Calibri" w:hAnsi="Calibri"/>
          <w:b w:val="0"/>
          <w:i w:val="0"/>
          <w:sz w:val="22"/>
        </w:rPr>
        <w:t>A: You may appeal disciplinary actions within 10 business days through the appeals process. The Appeals Committee reviews the submission within 15 business days and issues a final written decision. Outcomes include uphold, reduce, overturn, or modify the action.</w:t>
      </w:r>
    </w:p>
    <w:p>
      <w:r>
        <w:rPr>
          <w:rFonts w:ascii="Calibri" w:hAnsi="Calibri"/>
          <w:b w:val="0"/>
          <w:i w:val="0"/>
          <w:sz w:val="22"/>
        </w:rPr>
      </w:r>
    </w:p>
    <w:p>
      <w:r>
        <w:rPr>
          <w:rFonts w:ascii="Calibri" w:hAnsi="Calibri"/>
          <w:b/>
          <w:i w:val="0"/>
          <w:sz w:val="22"/>
        </w:rPr>
        <w:t>Q: What data does the platform collect about my testing?</w:t>
      </w:r>
    </w:p>
    <w:p>
      <w:r>
        <w:rPr>
          <w:rFonts w:ascii="Calibri" w:hAnsi="Calibri"/>
          <w:b w:val="0"/>
          <w:i w:val="0"/>
          <w:sz w:val="22"/>
        </w:rPr>
        <w:t>A: The platform collects session information including pages visited, features used, interactions performed, and technical environment details. This data is used to improve the platform and for quality assurance purposes. All data handling complies with applicable privacy regulations.</w:t>
      </w:r>
    </w:p>
    <w:p>
      <w:r>
        <w:rPr>
          <w:rFonts w:ascii="Calibri" w:hAnsi="Calibri"/>
          <w:b w:val="0"/>
          <w:i w:val="0"/>
          <w:sz w:val="22"/>
        </w:rPr>
      </w:r>
    </w:p>
    <w:p>
      <w:r>
        <w:rPr>
          <w:rFonts w:ascii="Calibri" w:hAnsi="Calibri"/>
          <w:b/>
          <w:i w:val="0"/>
          <w:sz w:val="22"/>
        </w:rPr>
        <w:t>Q: Can I opt out of the program?</w:t>
      </w:r>
    </w:p>
    <w:p>
      <w:r>
        <w:rPr>
          <w:rFonts w:ascii="Calibri" w:hAnsi="Calibri"/>
          <w:b w:val="0"/>
          <w:i w:val="0"/>
          <w:sz w:val="22"/>
        </w:rPr>
        <w:t>A: Yes, you can leave the program at any time by contacting the program administration team. Upon leaving, your access to the beta platform will be terminated. Any rewards earned up to that point will be preserved according to the program terms.</w:t>
      </w:r>
    </w:p>
    <w:p>
      <w:r>
        <w:rPr>
          <w:rFonts w:ascii="Calibri" w:hAnsi="Calibri"/>
          <w:b w:val="0"/>
          <w:i w:val="0"/>
          <w:sz w:val="22"/>
        </w:rPr>
      </w:r>
    </w:p>
    <w:p>
      <w:r>
        <w:rPr>
          <w:rFonts w:ascii="Calibri" w:hAnsi="Calibri"/>
          <w:b/>
          <w:i w:val="0"/>
          <w:sz w:val="22"/>
        </w:rPr>
        <w:t>Q: How do I access the beta platform?</w:t>
      </w:r>
    </w:p>
    <w:p>
      <w:r>
        <w:rPr>
          <w:rFonts w:ascii="Calibri" w:hAnsi="Calibri"/>
          <w:b w:val="0"/>
          <w:i w:val="0"/>
          <w:sz w:val="22"/>
        </w:rPr>
        <w:t>A: Access the beta platform at https://beta.expressairways.com using your registered beta tester account credentials. Ensure you have completed all onboarding requirements including signing confidentiality agreements, viewing the training webinar, and configuring MFA before accessing the platform.</w:t>
      </w:r>
    </w:p>
    <w:p>
      <w:r>
        <w:rPr>
          <w:rFonts w:ascii="Calibri" w:hAnsi="Calibri"/>
          <w:b w:val="0"/>
          <w:i w:val="0"/>
          <w:sz w:val="22"/>
        </w:rPr>
      </w:r>
    </w:p>
    <w:p>
      <w:r>
        <w:rPr>
          <w:rFonts w:ascii="Calibri" w:hAnsi="Calibri"/>
          <w:b/>
          <w:i w:val="0"/>
          <w:sz w:val="22"/>
        </w:rPr>
        <w:t>Q: What devices and browsers are supported?</w:t>
      </w:r>
    </w:p>
    <w:p>
      <w:r>
        <w:rPr>
          <w:rFonts w:ascii="Calibri" w:hAnsi="Calibri"/>
          <w:b w:val="0"/>
          <w:i w:val="0"/>
          <w:sz w:val="22"/>
        </w:rPr>
        <w:t>A: Supported browsers: Chrome 120+, Firefox 115+, Safari 16+, and Edge 120+. Supported operating systems: Windows 10+, macOS 12+, and Linux. Mobile support: iOS 16+ and Android 13+. Testing on mobile devices requires installing the Express Airways Beta app from the enterprise distribution platform.</w:t>
      </w:r>
    </w:p>
    <w:p>
      <w:r>
        <w:rPr>
          <w:rFonts w:ascii="Calibri" w:hAnsi="Calibri"/>
          <w:b w:val="0"/>
          <w:i w:val="0"/>
          <w:sz w:val="22"/>
        </w:rPr>
      </w:r>
    </w:p>
    <w:p>
      <w:r>
        <w:rPr>
          <w:rFonts w:ascii="Calibri" w:hAnsi="Calibri"/>
          <w:b/>
          <w:i w:val="0"/>
          <w:sz w:val="22"/>
        </w:rPr>
        <w:t>Q: How long does it take for rewards to be credited?</w:t>
      </w:r>
    </w:p>
    <w:p>
      <w:r>
        <w:rPr>
          <w:rFonts w:ascii="Calibri" w:hAnsi="Calibri"/>
          <w:b w:val="0"/>
          <w:i w:val="0"/>
          <w:sz w:val="22"/>
        </w:rPr>
        <w:t>A: Loyalty miles are credited within 48 hours of issue resolution confirmation. Tier upgrades take effect immediately upon reaching the required point threshold. Badges are awarded automatically upon milestone completion. Swag packages are shipped within 2 weeks of tier achievement.</w:t>
      </w:r>
    </w:p>
    <w:p>
      <w:r>
        <w:rPr>
          <w:rFonts w:ascii="Calibri" w:hAnsi="Calibri"/>
          <w:b w:val="0"/>
          <w:i w:val="0"/>
          <w:sz w:val="22"/>
        </w:rPr>
      </w:r>
    </w:p>
    <w:p>
      <w:r>
        <w:rPr>
          <w:rFonts w:ascii="Calibri" w:hAnsi="Calibri"/>
          <w:b/>
          <w:i w:val="0"/>
          <w:sz w:val="22"/>
        </w:rPr>
        <w:t>Q: What happens at the end of the beta program?</w:t>
      </w:r>
    </w:p>
    <w:p>
      <w:r>
        <w:rPr>
          <w:rFonts w:ascii="Calibri" w:hAnsi="Calibri"/>
          <w:b w:val="0"/>
          <w:i w:val="0"/>
          <w:sz w:val="22"/>
        </w:rPr>
        <w:t>A: At the conclusion of the beta program, the platform will be prepared for public release. Testers will receive a summary of their contributions, final rewards will be distributed, and tester accounts may be converted to standard user accounts. Testers will be recognized for their participation.</w:t>
      </w:r>
    </w:p>
    <w:p>
      <w:r>
        <w:rPr>
          <w:rFonts w:ascii="Calibri" w:hAnsi="Calibri"/>
          <w:b w:val="0"/>
          <w:i w:val="0"/>
          <w:sz w:val="22"/>
        </w:rPr>
      </w:r>
    </w:p>
    <w:p>
      <w:r>
        <w:rPr>
          <w:rFonts w:ascii="Calibri" w:hAnsi="Calibri"/>
          <w:b/>
          <w:i w:val="0"/>
          <w:sz w:val="22"/>
        </w:rPr>
        <w:t>Q: How do I provide feedback about the testing program itself?</w:t>
      </w:r>
    </w:p>
    <w:p>
      <w:r>
        <w:rPr>
          <w:rFonts w:ascii="Calibri" w:hAnsi="Calibri"/>
          <w:b w:val="0"/>
          <w:i w:val="0"/>
          <w:sz w:val="22"/>
        </w:rPr>
        <w:t>A: Feedback about the testing program structure, processes, or tools can be submitted through the contact form with the Program Feedback category. Your input helps improve the program for current and future testers.</w:t>
      </w:r>
    </w:p>
    <w:p>
      <w:r>
        <w:rPr>
          <w:rFonts w:ascii="Calibri" w:hAnsi="Calibri"/>
          <w:b w:val="0"/>
          <w:i w:val="0"/>
          <w:sz w:val="22"/>
        </w:rPr>
      </w:r>
    </w:p>
    <w:p>
      <w:r>
        <w:br w:type="page"/>
      </w:r>
    </w:p>
    <w:p>
      <w:pPr>
        <w:pStyle w:val="Heading2"/>
      </w:pPr>
      <w:r>
        <w:t>Appendix H: Testing Scenarios and Use Cases</w:t>
      </w:r>
    </w:p>
    <w:p>
      <w:r>
        <w:rPr>
          <w:rFonts w:ascii="Calibri" w:hAnsi="Calibri"/>
          <w:b/>
          <w:i w:val="0"/>
          <w:sz w:val="22"/>
        </w:rPr>
        <w:t>Scenario 1: Use Case Description for Exploratory Testing Scenario 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 Use Case Description for Exploratory Testing Scenario 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 Use Case Description for Exploratory Testing Scenario 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 Use Case Description for Exploratory Testing Scenario 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 Use Case Description for Exploratory Testing Scenario 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 Use Case Description for Exploratory Testing Scenario 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 Use Case Description for Exploratory Testing Scenario 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 Use Case Description for Exploratory Testing Scenario 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 Use Case Description for Exploratory Testing Scenario 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10: Use Case Description for Exploratory Testing Scenario 10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11: Use Case Description for Exploratory Testing Scenario 11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12: Use Case Description for Exploratory Testing Scenario 12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13: Use Case Description for Exploratory Testing Scenario 13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14: Use Case Description for Exploratory Testing Scenario 14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15: Use Case Description for Exploratory Testing Scenario 15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16: Use Case Description for Exploratory Testing Scenario 16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17: Use Case Description for Exploratory Testing Scenario 17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18: Use Case Description for Exploratory Testing Scenario 18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19: Use Case Description for Exploratory Testing Scenario 19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20: Use Case Description for Exploratory Testing Scenario 20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21: Use Case Description for Exploratory Testing Scenario 21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22: Use Case Description for Exploratory Testing Scenario 22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23: Use Case Description for Exploratory Testing Scenario 23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24: Use Case Description for Exploratory Testing Scenario 24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25: Use Case Description for Exploratory Testing Scenario 25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26: Use Case Description for Exploratory Testing Scenario 26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27: Use Case Description for Exploratory Testing Scenario 27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28: Use Case Description for Exploratory Testing Scenario 28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29: Use Case Description for Exploratory Testing Scenario 29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30: Use Case Description for Exploratory Testing Scenario 30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31: Use Case Description for Exploratory Testing Scenario 31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32: Use Case Description for Exploratory Testing Scenario 32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33: Use Case Description for Exploratory Testing Scenario 33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34: Use Case Description for Exploratory Testing Scenario 34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35: Use Case Description for Exploratory Testing Scenario 35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36: Use Case Description for Exploratory Testing Scenario 36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37: Use Case Description for Exploratory Testing Scenario 37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38: Use Case Description for Exploratory Testing Scenario 38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39: Use Case Description for Exploratory Testing Scenario 39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40: Use Case Description for Exploratory Testing Scenario 40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41: Use Case Description for Exploratory Testing Scenario 41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42: Use Case Description for Exploratory Testing Scenario 42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43: Use Case Description for Exploratory Testing Scenario 43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44: Use Case Description for Exploratory Testing Scenario 44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45: Use Case Description for Exploratory Testing Scenario 45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46: Use Case Description for Exploratory Testing Scenario 46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47: Use Case Description for Exploratory Testing Scenario 47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48: Use Case Description for Exploratory Testing Scenario 48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49: Use Case Description for Exploratory Testing Scenario 49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50: Use Case Description for Exploratory Testing Scenario 50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51: Use Case Description for Exploratory Testing Scenario 51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52: Use Case Description for Exploratory Testing Scenario 52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53: Use Case Description for Exploratory Testing Scenario 53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54: Use Case Description for Exploratory Testing Scenario 54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55: Use Case Description for Exploratory Testing Scenario 55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56: Use Case Description for Exploratory Testing Scenario 56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57: Use Case Description for Exploratory Testing Scenario 57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58: Use Case Description for Exploratory Testing Scenario 58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59: Use Case Description for Exploratory Testing Scenario 59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60: Use Case Description for Exploratory Testing Scenario 60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61: Use Case Description for Exploratory Testing Scenario 61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62: Use Case Description for Exploratory Testing Scenario 62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63: Use Case Description for Exploratory Testing Scenario 63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64: Use Case Description for Exploratory Testing Scenario 64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65: Use Case Description for Exploratory Testing Scenario 65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66: Use Case Description for Exploratory Testing Scenario 66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67: Use Case Description for Exploratory Testing Scenario 67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68: Use Case Description for Exploratory Testing Scenario 68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69: Use Case Description for Exploratory Testing Scenario 69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70: Use Case Description for Exploratory Testing Scenario 70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71: Use Case Description for Exploratory Testing Scenario 71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72: Use Case Description for Exploratory Testing Scenario 72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73: Use Case Description for Exploratory Testing Scenario 73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74: Use Case Description for Exploratory Testing Scenario 74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75: Use Case Description for Exploratory Testing Scenario 75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76: Use Case Description for Exploratory Testing Scenario 76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77: Use Case Description for Exploratory Testing Scenario 77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78: Use Case Description for Exploratory Testing Scenario 78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79: Use Case Description for Exploratory Testing Scenario 79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80: Use Case Description for Exploratory Testing Scenario 80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81: Use Case Description for Exploratory Testing Scenario 81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82: Use Case Description for Exploratory Testing Scenario 82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83: Use Case Description for Exploratory Testing Scenario 83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84: Use Case Description for Exploratory Testing Scenario 84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85: Use Case Description for Exploratory Testing Scenario 85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86: Use Case Description for Exploratory Testing Scenario 86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87: Use Case Description for Exploratory Testing Scenario 87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88: Use Case Description for Exploratory Testing Scenario 88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89: Use Case Description for Exploratory Testing Scenario 89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90: Use Case Description for Exploratory Testing Scenario 90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91: Use Case Description for Exploratory Testing Scenario 91</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92: Use Case Description for Exploratory Testing Scenario 92</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93: Use Case Description for Exploratory Testing Scenario 93</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94: Use Case Description for Exploratory Testing Scenario 94</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95: Use Case Description for Exploratory Testing Scenario 95</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96: Use Case Description for Exploratory Testing Scenario 96</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97: Use Case Description for Exploratory Testing Scenario 97</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98: Use Case Description for Exploratory Testing Scenario 98</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99: Use Case Description for Exploratory Testing Scenario 99</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rPr>
          <w:rFonts w:ascii="Calibri" w:hAnsi="Calibri"/>
          <w:b/>
          <w:i w:val="0"/>
          <w:sz w:val="22"/>
        </w:rPr>
        <w:t>Scenario 100: Use Case Description for Exploratory Testing Scenario 100</w:t>
      </w:r>
    </w:p>
    <w:p>
      <w:r>
        <w:rPr>
          <w:rFonts w:ascii="Calibri" w:hAnsi="Calibri"/>
          <w:b w:val="0"/>
          <w:i w:val="0"/>
          <w:sz w:val="22"/>
        </w:rPr>
        <w:t>This testing scenario covers an exploratory testing approach for identifying potential issues in the Express Airways Digital Platform. Testers should navigate through the relevant module features, experiment with different inputs and workflows, and document any issues encountered including deviations from expected behavior, usability concerns, performance observations, and visual inconsistencies. Each scenario should be approached with a critical eye toward identifying anything that could be improved.</w:t>
      </w:r>
    </w:p>
    <w:p>
      <w:r>
        <w:br w:type="page"/>
      </w:r>
    </w:p>
    <w:p>
      <w:pPr>
        <w:pStyle w:val="Heading2"/>
      </w:pPr>
      <w:r>
        <w:t>Appendix I: Platform Configuration Reference</w:t>
      </w:r>
    </w:p>
    <w:p>
      <w:r>
        <w:rPr>
          <w:rFonts w:ascii="Calibri" w:hAnsi="Calibri"/>
          <w:b w:val="0"/>
          <w:i w:val="0"/>
          <w:sz w:val="22"/>
        </w:rPr>
        <w:t>The platform configuration reference provides detailed information about configurable settings for each module. Configuration changes are managed through the Administration module by authorized administrators. All configuration changes are logged in the audit trail with the administrator identity, timestamp, and before/after values.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rFonts w:ascii="Calibri" w:hAnsi="Calibri"/>
                <w:b/>
                <w:color w:val="FFFFFF"/>
                <w:sz w:val="20"/>
              </w:rPr>
              <w:t>Module</w:t>
            </w:r>
          </w:p>
        </w:tc>
        <w:tc>
          <w:tcPr>
            <w:tcW w:type="dxa" w:w="1872"/>
            <w:shd w:fill="1A3C6E" w:val="clear"/>
          </w:tcPr>
          <w:p>
            <w:pPr>
              <w:jc w:val="center"/>
            </w:pPr>
            <w:r>
              <w:rPr>
                <w:rFonts w:ascii="Calibri" w:hAnsi="Calibri"/>
                <w:b/>
                <w:color w:val="FFFFFF"/>
                <w:sz w:val="20"/>
              </w:rPr>
              <w:t>Configuration Parameter</w:t>
            </w:r>
          </w:p>
        </w:tc>
        <w:tc>
          <w:tcPr>
            <w:tcW w:type="dxa" w:w="1872"/>
            <w:shd w:fill="1A3C6E" w:val="clear"/>
          </w:tcPr>
          <w:p>
            <w:pPr>
              <w:jc w:val="center"/>
            </w:pPr>
            <w:r>
              <w:rPr>
                <w:rFonts w:ascii="Calibri" w:hAnsi="Calibri"/>
                <w:b/>
                <w:color w:val="FFFFFF"/>
                <w:sz w:val="20"/>
              </w:rPr>
              <w:t>Type</w:t>
            </w:r>
          </w:p>
        </w:tc>
        <w:tc>
          <w:tcPr>
            <w:tcW w:type="dxa" w:w="1872"/>
            <w:shd w:fill="1A3C6E" w:val="clear"/>
          </w:tcPr>
          <w:p>
            <w:pPr>
              <w:jc w:val="center"/>
            </w:pPr>
            <w:r>
              <w:rPr>
                <w:rFonts w:ascii="Calibri" w:hAnsi="Calibri"/>
                <w:b/>
                <w:color w:val="FFFFFF"/>
                <w:sz w:val="20"/>
              </w:rPr>
              <w:t>Default Value</w:t>
            </w:r>
          </w:p>
        </w:tc>
        <w:tc>
          <w:tcPr>
            <w:tcW w:type="dxa" w:w="1872"/>
            <w:shd w:fill="1A3C6E" w:val="clear"/>
          </w:tcPr>
          <w:p>
            <w:pPr>
              <w:jc w:val="center"/>
            </w:pPr>
            <w:r>
              <w:rPr>
                <w:rFonts w:ascii="Calibri" w:hAnsi="Calibri"/>
                <w:b/>
                <w:color w:val="FFFFFF"/>
                <w:sz w:val="20"/>
              </w:rPr>
              <w:t>Description</w:t>
            </w:r>
          </w:p>
        </w:tc>
      </w:tr>
      <w:tr>
        <w:tc>
          <w:tcPr>
            <w:tcW w:type="dxa" w:w="1872"/>
          </w:tcPr>
          <w:p>
            <w:r>
              <w:rPr>
                <w:rFonts w:ascii="Calibri" w:hAnsi="Calibri"/>
                <w:sz w:val="20"/>
              </w:rPr>
              <w:t>All</w:t>
            </w:r>
          </w:p>
        </w:tc>
        <w:tc>
          <w:tcPr>
            <w:tcW w:type="dxa" w:w="1872"/>
          </w:tcPr>
          <w:p>
            <w:r>
              <w:rPr>
                <w:rFonts w:ascii="Calibri" w:hAnsi="Calibri"/>
                <w:sz w:val="20"/>
              </w:rPr>
              <w:t>session_timeout_minutes</w:t>
            </w:r>
          </w:p>
        </w:tc>
        <w:tc>
          <w:tcPr>
            <w:tcW w:type="dxa" w:w="1872"/>
          </w:tcPr>
          <w:p>
            <w:r>
              <w:rPr>
                <w:rFonts w:ascii="Calibri" w:hAnsi="Calibri"/>
                <w:sz w:val="20"/>
              </w:rPr>
              <w:t>Integer</w:t>
            </w:r>
          </w:p>
        </w:tc>
        <w:tc>
          <w:tcPr>
            <w:tcW w:type="dxa" w:w="1872"/>
          </w:tcPr>
          <w:p>
            <w:r>
              <w:rPr>
                <w:rFonts w:ascii="Calibri" w:hAnsi="Calibri"/>
                <w:sz w:val="20"/>
              </w:rPr>
              <w:t>30</w:t>
            </w:r>
          </w:p>
        </w:tc>
        <w:tc>
          <w:tcPr>
            <w:tcW w:type="dxa" w:w="1872"/>
          </w:tcPr>
          <w:p>
            <w:r>
              <w:rPr>
                <w:rFonts w:ascii="Calibri" w:hAnsi="Calibri"/>
                <w:sz w:val="20"/>
              </w:rPr>
              <w:t>Session inactivity timeout in minutes</w:t>
            </w:r>
          </w:p>
        </w:tc>
      </w:tr>
      <w:tr>
        <w:tc>
          <w:tcPr>
            <w:tcW w:type="dxa" w:w="1872"/>
            <w:shd w:fill="F2F2F2" w:val="clear"/>
          </w:tcPr>
          <w:p>
            <w:r>
              <w:rPr>
                <w:rFonts w:ascii="Calibri" w:hAnsi="Calibri"/>
                <w:sz w:val="20"/>
              </w:rPr>
              <w:t>All</w:t>
            </w:r>
          </w:p>
        </w:tc>
        <w:tc>
          <w:tcPr>
            <w:tcW w:type="dxa" w:w="1872"/>
            <w:shd w:fill="F2F2F2" w:val="clear"/>
          </w:tcPr>
          <w:p>
            <w:r>
              <w:rPr>
                <w:rFonts w:ascii="Calibri" w:hAnsi="Calibri"/>
                <w:sz w:val="20"/>
              </w:rPr>
              <w:t>max_concurrent_sessions</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5</w:t>
            </w:r>
          </w:p>
        </w:tc>
        <w:tc>
          <w:tcPr>
            <w:tcW w:type="dxa" w:w="1872"/>
            <w:shd w:fill="F2F2F2" w:val="clear"/>
          </w:tcPr>
          <w:p>
            <w:r>
              <w:rPr>
                <w:rFonts w:ascii="Calibri" w:hAnsi="Calibri"/>
                <w:sz w:val="20"/>
              </w:rPr>
              <w:t>Maximum concurrent sessions per user</w:t>
            </w:r>
          </w:p>
        </w:tc>
      </w:tr>
      <w:tr>
        <w:tc>
          <w:tcPr>
            <w:tcW w:type="dxa" w:w="1872"/>
          </w:tcPr>
          <w:p>
            <w:r>
              <w:rPr>
                <w:rFonts w:ascii="Calibri" w:hAnsi="Calibri"/>
                <w:sz w:val="20"/>
              </w:rPr>
              <w:t>All</w:t>
            </w:r>
          </w:p>
        </w:tc>
        <w:tc>
          <w:tcPr>
            <w:tcW w:type="dxa" w:w="1872"/>
          </w:tcPr>
          <w:p>
            <w:r>
              <w:rPr>
                <w:rFonts w:ascii="Calibri" w:hAnsi="Calibri"/>
                <w:sz w:val="20"/>
              </w:rPr>
              <w:t>password_min_length</w:t>
            </w:r>
          </w:p>
        </w:tc>
        <w:tc>
          <w:tcPr>
            <w:tcW w:type="dxa" w:w="1872"/>
          </w:tcPr>
          <w:p>
            <w:r>
              <w:rPr>
                <w:rFonts w:ascii="Calibri" w:hAnsi="Calibri"/>
                <w:sz w:val="20"/>
              </w:rPr>
              <w:t>Integer</w:t>
            </w:r>
          </w:p>
        </w:tc>
        <w:tc>
          <w:tcPr>
            <w:tcW w:type="dxa" w:w="1872"/>
          </w:tcPr>
          <w:p>
            <w:r>
              <w:rPr>
                <w:rFonts w:ascii="Calibri" w:hAnsi="Calibri"/>
                <w:sz w:val="20"/>
              </w:rPr>
              <w:t>12</w:t>
            </w:r>
          </w:p>
        </w:tc>
        <w:tc>
          <w:tcPr>
            <w:tcW w:type="dxa" w:w="1872"/>
          </w:tcPr>
          <w:p>
            <w:r>
              <w:rPr>
                <w:rFonts w:ascii="Calibri" w:hAnsi="Calibri"/>
                <w:sz w:val="20"/>
              </w:rPr>
              <w:t>Minimum password length requirement</w:t>
            </w:r>
          </w:p>
        </w:tc>
      </w:tr>
      <w:tr>
        <w:tc>
          <w:tcPr>
            <w:tcW w:type="dxa" w:w="1872"/>
            <w:shd w:fill="F2F2F2" w:val="clear"/>
          </w:tcPr>
          <w:p>
            <w:r>
              <w:rPr>
                <w:rFonts w:ascii="Calibri" w:hAnsi="Calibri"/>
                <w:sz w:val="20"/>
              </w:rPr>
              <w:t>All</w:t>
            </w:r>
          </w:p>
        </w:tc>
        <w:tc>
          <w:tcPr>
            <w:tcW w:type="dxa" w:w="1872"/>
            <w:shd w:fill="F2F2F2" w:val="clear"/>
          </w:tcPr>
          <w:p>
            <w:r>
              <w:rPr>
                <w:rFonts w:ascii="Calibri" w:hAnsi="Calibri"/>
                <w:sz w:val="20"/>
              </w:rPr>
              <w:t>mfa_enforced</w:t>
            </w:r>
          </w:p>
        </w:tc>
        <w:tc>
          <w:tcPr>
            <w:tcW w:type="dxa" w:w="1872"/>
            <w:shd w:fill="F2F2F2" w:val="clear"/>
          </w:tcPr>
          <w:p>
            <w:r>
              <w:rPr>
                <w:rFonts w:ascii="Calibri" w:hAnsi="Calibri"/>
                <w:sz w:val="20"/>
              </w:rPr>
              <w:t>Boolean</w:t>
            </w:r>
          </w:p>
        </w:tc>
        <w:tc>
          <w:tcPr>
            <w:tcW w:type="dxa" w:w="1872"/>
            <w:shd w:fill="F2F2F2" w:val="clear"/>
          </w:tcPr>
          <w:p>
            <w:r>
              <w:rPr>
                <w:rFonts w:ascii="Calibri" w:hAnsi="Calibri"/>
                <w:sz w:val="20"/>
              </w:rPr>
              <w:t>true</w:t>
            </w:r>
          </w:p>
        </w:tc>
        <w:tc>
          <w:tcPr>
            <w:tcW w:type="dxa" w:w="1872"/>
            <w:shd w:fill="F2F2F2" w:val="clear"/>
          </w:tcPr>
          <w:p>
            <w:r>
              <w:rPr>
                <w:rFonts w:ascii="Calibri" w:hAnsi="Calibri"/>
                <w:sz w:val="20"/>
              </w:rPr>
              <w:t>Enforce multi-factor authentication</w:t>
            </w:r>
          </w:p>
        </w:tc>
      </w:tr>
      <w:tr>
        <w:tc>
          <w:tcPr>
            <w:tcW w:type="dxa" w:w="1872"/>
          </w:tcPr>
          <w:p>
            <w:r>
              <w:rPr>
                <w:rFonts w:ascii="Calibri" w:hAnsi="Calibri"/>
                <w:sz w:val="20"/>
              </w:rPr>
              <w:t>All</w:t>
            </w:r>
          </w:p>
        </w:tc>
        <w:tc>
          <w:tcPr>
            <w:tcW w:type="dxa" w:w="1872"/>
          </w:tcPr>
          <w:p>
            <w:r>
              <w:rPr>
                <w:rFonts w:ascii="Calibri" w:hAnsi="Calibri"/>
                <w:sz w:val="20"/>
              </w:rPr>
              <w:t>rate_limit_per_minute</w:t>
            </w:r>
          </w:p>
        </w:tc>
        <w:tc>
          <w:tcPr>
            <w:tcW w:type="dxa" w:w="1872"/>
          </w:tcPr>
          <w:p>
            <w:r>
              <w:rPr>
                <w:rFonts w:ascii="Calibri" w:hAnsi="Calibri"/>
                <w:sz w:val="20"/>
              </w:rPr>
              <w:t>Integer</w:t>
            </w:r>
          </w:p>
        </w:tc>
        <w:tc>
          <w:tcPr>
            <w:tcW w:type="dxa" w:w="1872"/>
          </w:tcPr>
          <w:p>
            <w:r>
              <w:rPr>
                <w:rFonts w:ascii="Calibri" w:hAnsi="Calibri"/>
                <w:sz w:val="20"/>
              </w:rPr>
              <w:t>60</w:t>
            </w:r>
          </w:p>
        </w:tc>
        <w:tc>
          <w:tcPr>
            <w:tcW w:type="dxa" w:w="1872"/>
          </w:tcPr>
          <w:p>
            <w:r>
              <w:rPr>
                <w:rFonts w:ascii="Calibri" w:hAnsi="Calibri"/>
                <w:sz w:val="20"/>
              </w:rPr>
              <w:t>API rate limit per minute per user</w:t>
            </w:r>
          </w:p>
        </w:tc>
      </w:tr>
      <w:tr>
        <w:tc>
          <w:tcPr>
            <w:tcW w:type="dxa" w:w="1872"/>
            <w:shd w:fill="F2F2F2" w:val="clear"/>
          </w:tcPr>
          <w:p>
            <w:r>
              <w:rPr>
                <w:rFonts w:ascii="Calibri" w:hAnsi="Calibri"/>
                <w:sz w:val="20"/>
              </w:rPr>
              <w:t>All</w:t>
            </w:r>
          </w:p>
        </w:tc>
        <w:tc>
          <w:tcPr>
            <w:tcW w:type="dxa" w:w="1872"/>
            <w:shd w:fill="F2F2F2" w:val="clear"/>
          </w:tcPr>
          <w:p>
            <w:r>
              <w:rPr>
                <w:rFonts w:ascii="Calibri" w:hAnsi="Calibri"/>
                <w:sz w:val="20"/>
              </w:rPr>
              <w:t>maintenance_window_start</w:t>
            </w:r>
          </w:p>
        </w:tc>
        <w:tc>
          <w:tcPr>
            <w:tcW w:type="dxa" w:w="1872"/>
            <w:shd w:fill="F2F2F2" w:val="clear"/>
          </w:tcPr>
          <w:p>
            <w:r>
              <w:rPr>
                <w:rFonts w:ascii="Calibri" w:hAnsi="Calibri"/>
                <w:sz w:val="20"/>
              </w:rPr>
              <w:t>Time</w:t>
            </w:r>
          </w:p>
        </w:tc>
        <w:tc>
          <w:tcPr>
            <w:tcW w:type="dxa" w:w="1872"/>
            <w:shd w:fill="F2F2F2" w:val="clear"/>
          </w:tcPr>
          <w:p>
            <w:r>
              <w:rPr>
                <w:rFonts w:ascii="Calibri" w:hAnsi="Calibri"/>
                <w:sz w:val="20"/>
              </w:rPr>
              <w:t>02:00 UTC</w:t>
            </w:r>
          </w:p>
        </w:tc>
        <w:tc>
          <w:tcPr>
            <w:tcW w:type="dxa" w:w="1872"/>
            <w:shd w:fill="F2F2F2" w:val="clear"/>
          </w:tcPr>
          <w:p>
            <w:r>
              <w:rPr>
                <w:rFonts w:ascii="Calibri" w:hAnsi="Calibri"/>
                <w:sz w:val="20"/>
              </w:rPr>
              <w:t>Scheduled maintenance window start</w:t>
            </w:r>
          </w:p>
        </w:tc>
      </w:tr>
      <w:tr>
        <w:tc>
          <w:tcPr>
            <w:tcW w:type="dxa" w:w="1872"/>
          </w:tcPr>
          <w:p>
            <w:r>
              <w:rPr>
                <w:rFonts w:ascii="Calibri" w:hAnsi="Calibri"/>
                <w:sz w:val="20"/>
              </w:rPr>
              <w:t>Flight Center</w:t>
            </w:r>
          </w:p>
        </w:tc>
        <w:tc>
          <w:tcPr>
            <w:tcW w:type="dxa" w:w="1872"/>
          </w:tcPr>
          <w:p>
            <w:r>
              <w:rPr>
                <w:rFonts w:ascii="Calibri" w:hAnsi="Calibri"/>
                <w:sz w:val="20"/>
              </w:rPr>
              <w:t>flight_refresh_seconds</w:t>
            </w:r>
          </w:p>
        </w:tc>
        <w:tc>
          <w:tcPr>
            <w:tcW w:type="dxa" w:w="1872"/>
          </w:tcPr>
          <w:p>
            <w:r>
              <w:rPr>
                <w:rFonts w:ascii="Calibri" w:hAnsi="Calibri"/>
                <w:sz w:val="20"/>
              </w:rPr>
              <w:t>Integer</w:t>
            </w:r>
          </w:p>
        </w:tc>
        <w:tc>
          <w:tcPr>
            <w:tcW w:type="dxa" w:w="1872"/>
          </w:tcPr>
          <w:p>
            <w:r>
              <w:rPr>
                <w:rFonts w:ascii="Calibri" w:hAnsi="Calibri"/>
                <w:sz w:val="20"/>
              </w:rPr>
              <w:t>30</w:t>
            </w:r>
          </w:p>
        </w:tc>
        <w:tc>
          <w:tcPr>
            <w:tcW w:type="dxa" w:w="1872"/>
          </w:tcPr>
          <w:p>
            <w:r>
              <w:rPr>
                <w:rFonts w:ascii="Calibri" w:hAnsi="Calibri"/>
                <w:sz w:val="20"/>
              </w:rPr>
              <w:t>Flight status refresh interval</w:t>
            </w:r>
          </w:p>
        </w:tc>
      </w:tr>
      <w:tr>
        <w:tc>
          <w:tcPr>
            <w:tcW w:type="dxa" w:w="1872"/>
            <w:shd w:fill="F2F2F2" w:val="clear"/>
          </w:tcPr>
          <w:p>
            <w:r>
              <w:rPr>
                <w:rFonts w:ascii="Calibri" w:hAnsi="Calibri"/>
                <w:sz w:val="20"/>
              </w:rPr>
              <w:t>Flight Center</w:t>
            </w:r>
          </w:p>
        </w:tc>
        <w:tc>
          <w:tcPr>
            <w:tcW w:type="dxa" w:w="1872"/>
            <w:shd w:fill="F2F2F2" w:val="clear"/>
          </w:tcPr>
          <w:p>
            <w:r>
              <w:rPr>
                <w:rFonts w:ascii="Calibri" w:hAnsi="Calibri"/>
                <w:sz w:val="20"/>
              </w:rPr>
              <w:t>max_route_waypoints</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10</w:t>
            </w:r>
          </w:p>
        </w:tc>
        <w:tc>
          <w:tcPr>
            <w:tcW w:type="dxa" w:w="1872"/>
            <w:shd w:fill="F2F2F2" w:val="clear"/>
          </w:tcPr>
          <w:p>
            <w:r>
              <w:rPr>
                <w:rFonts w:ascii="Calibri" w:hAnsi="Calibri"/>
                <w:sz w:val="20"/>
              </w:rPr>
              <w:t>Maximum waypoints per route</w:t>
            </w:r>
          </w:p>
        </w:tc>
      </w:tr>
      <w:tr>
        <w:tc>
          <w:tcPr>
            <w:tcW w:type="dxa" w:w="1872"/>
          </w:tcPr>
          <w:p>
            <w:r>
              <w:rPr>
                <w:rFonts w:ascii="Calibri" w:hAnsi="Calibri"/>
                <w:sz w:val="20"/>
              </w:rPr>
              <w:t>Airport Guide</w:t>
            </w:r>
          </w:p>
        </w:tc>
        <w:tc>
          <w:tcPr>
            <w:tcW w:type="dxa" w:w="1872"/>
          </w:tcPr>
          <w:p>
            <w:r>
              <w:rPr>
                <w:rFonts w:ascii="Calibri" w:hAnsi="Calibri"/>
                <w:sz w:val="20"/>
              </w:rPr>
              <w:t>weather_cache_minutes</w:t>
            </w:r>
          </w:p>
        </w:tc>
        <w:tc>
          <w:tcPr>
            <w:tcW w:type="dxa" w:w="1872"/>
          </w:tcPr>
          <w:p>
            <w:r>
              <w:rPr>
                <w:rFonts w:ascii="Calibri" w:hAnsi="Calibri"/>
                <w:sz w:val="20"/>
              </w:rPr>
              <w:t>Integer</w:t>
            </w:r>
          </w:p>
        </w:tc>
        <w:tc>
          <w:tcPr>
            <w:tcW w:type="dxa" w:w="1872"/>
          </w:tcPr>
          <w:p>
            <w:r>
              <w:rPr>
                <w:rFonts w:ascii="Calibri" w:hAnsi="Calibri"/>
                <w:sz w:val="20"/>
              </w:rPr>
              <w:t>15</w:t>
            </w:r>
          </w:p>
        </w:tc>
        <w:tc>
          <w:tcPr>
            <w:tcW w:type="dxa" w:w="1872"/>
          </w:tcPr>
          <w:p>
            <w:r>
              <w:rPr>
                <w:rFonts w:ascii="Calibri" w:hAnsi="Calibri"/>
                <w:sz w:val="20"/>
              </w:rPr>
              <w:t>Weather data cache duration</w:t>
            </w:r>
          </w:p>
        </w:tc>
      </w:tr>
      <w:tr>
        <w:tc>
          <w:tcPr>
            <w:tcW w:type="dxa" w:w="1872"/>
            <w:shd w:fill="F2F2F2" w:val="clear"/>
          </w:tcPr>
          <w:p>
            <w:r>
              <w:rPr>
                <w:rFonts w:ascii="Calibri" w:hAnsi="Calibri"/>
                <w:sz w:val="20"/>
              </w:rPr>
              <w:t>Travel Services</w:t>
            </w:r>
          </w:p>
        </w:tc>
        <w:tc>
          <w:tcPr>
            <w:tcW w:type="dxa" w:w="1872"/>
            <w:shd w:fill="F2F2F2" w:val="clear"/>
          </w:tcPr>
          <w:p>
            <w:r>
              <w:rPr>
                <w:rFonts w:ascii="Calibri" w:hAnsi="Calibri"/>
                <w:sz w:val="20"/>
              </w:rPr>
              <w:t>currency_rate_refresh</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60</w:t>
            </w:r>
          </w:p>
        </w:tc>
        <w:tc>
          <w:tcPr>
            <w:tcW w:type="dxa" w:w="1872"/>
            <w:shd w:fill="F2F2F2" w:val="clear"/>
          </w:tcPr>
          <w:p>
            <w:r>
              <w:rPr>
                <w:rFonts w:ascii="Calibri" w:hAnsi="Calibri"/>
                <w:sz w:val="20"/>
              </w:rPr>
              <w:t>Currency rate refresh in minutes</w:t>
            </w:r>
          </w:p>
        </w:tc>
      </w:tr>
      <w:tr>
        <w:tc>
          <w:tcPr>
            <w:tcW w:type="dxa" w:w="1872"/>
          </w:tcPr>
          <w:p>
            <w:r>
              <w:rPr>
                <w:rFonts w:ascii="Calibri" w:hAnsi="Calibri"/>
                <w:sz w:val="20"/>
              </w:rPr>
              <w:t>Holdings</w:t>
            </w:r>
          </w:p>
        </w:tc>
        <w:tc>
          <w:tcPr>
            <w:tcW w:type="dxa" w:w="1872"/>
          </w:tcPr>
          <w:p>
            <w:r>
              <w:rPr>
                <w:rFonts w:ascii="Calibri" w:hAnsi="Calibri"/>
                <w:sz w:val="20"/>
              </w:rPr>
              <w:t>market_data_delay</w:t>
            </w:r>
          </w:p>
        </w:tc>
        <w:tc>
          <w:tcPr>
            <w:tcW w:type="dxa" w:w="1872"/>
          </w:tcPr>
          <w:p>
            <w:r>
              <w:rPr>
                <w:rFonts w:ascii="Calibri" w:hAnsi="Calibri"/>
                <w:sz w:val="20"/>
              </w:rPr>
              <w:t>Integer</w:t>
            </w:r>
          </w:p>
        </w:tc>
        <w:tc>
          <w:tcPr>
            <w:tcW w:type="dxa" w:w="1872"/>
          </w:tcPr>
          <w:p>
            <w:r>
              <w:rPr>
                <w:rFonts w:ascii="Calibri" w:hAnsi="Calibri"/>
                <w:sz w:val="20"/>
              </w:rPr>
              <w:t>15</w:t>
            </w:r>
          </w:p>
        </w:tc>
        <w:tc>
          <w:tcPr>
            <w:tcW w:type="dxa" w:w="1872"/>
          </w:tcPr>
          <w:p>
            <w:r>
              <w:rPr>
                <w:rFonts w:ascii="Calibri" w:hAnsi="Calibri"/>
                <w:sz w:val="20"/>
              </w:rPr>
              <w:t>Market data delay in minutes</w:t>
            </w:r>
          </w:p>
        </w:tc>
      </w:tr>
      <w:tr>
        <w:tc>
          <w:tcPr>
            <w:tcW w:type="dxa" w:w="1872"/>
            <w:shd w:fill="F2F2F2" w:val="clear"/>
          </w:tcPr>
          <w:p>
            <w:r>
              <w:rPr>
                <w:rFonts w:ascii="Calibri" w:hAnsi="Calibri"/>
                <w:sz w:val="20"/>
              </w:rPr>
              <w:t>Document Center</w:t>
            </w:r>
          </w:p>
        </w:tc>
        <w:tc>
          <w:tcPr>
            <w:tcW w:type="dxa" w:w="1872"/>
            <w:shd w:fill="F2F2F2" w:val="clear"/>
          </w:tcPr>
          <w:p>
            <w:r>
              <w:rPr>
                <w:rFonts w:ascii="Calibri" w:hAnsi="Calibri"/>
                <w:sz w:val="20"/>
              </w:rPr>
              <w:t>max_file_size_mb</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25</w:t>
            </w:r>
          </w:p>
        </w:tc>
        <w:tc>
          <w:tcPr>
            <w:tcW w:type="dxa" w:w="1872"/>
            <w:shd w:fill="F2F2F2" w:val="clear"/>
          </w:tcPr>
          <w:p>
            <w:r>
              <w:rPr>
                <w:rFonts w:ascii="Calibri" w:hAnsi="Calibri"/>
                <w:sz w:val="20"/>
              </w:rPr>
              <w:t>Maximum upload file size in MB</w:t>
            </w:r>
          </w:p>
        </w:tc>
      </w:tr>
      <w:tr>
        <w:tc>
          <w:tcPr>
            <w:tcW w:type="dxa" w:w="1872"/>
          </w:tcPr>
          <w:p>
            <w:r>
              <w:rPr>
                <w:rFonts w:ascii="Calibri" w:hAnsi="Calibri"/>
                <w:sz w:val="20"/>
              </w:rPr>
              <w:t>Document Center</w:t>
            </w:r>
          </w:p>
        </w:tc>
        <w:tc>
          <w:tcPr>
            <w:tcW w:type="dxa" w:w="1872"/>
          </w:tcPr>
          <w:p>
            <w:r>
              <w:rPr>
                <w:rFonts w:ascii="Calibri" w:hAnsi="Calibri"/>
                <w:sz w:val="20"/>
              </w:rPr>
              <w:t>retention_days</w:t>
            </w:r>
          </w:p>
        </w:tc>
        <w:tc>
          <w:tcPr>
            <w:tcW w:type="dxa" w:w="1872"/>
          </w:tcPr>
          <w:p>
            <w:r>
              <w:rPr>
                <w:rFonts w:ascii="Calibri" w:hAnsi="Calibri"/>
                <w:sz w:val="20"/>
              </w:rPr>
              <w:t>Integer</w:t>
            </w:r>
          </w:p>
        </w:tc>
        <w:tc>
          <w:tcPr>
            <w:tcW w:type="dxa" w:w="1872"/>
          </w:tcPr>
          <w:p>
            <w:r>
              <w:rPr>
                <w:rFonts w:ascii="Calibri" w:hAnsi="Calibri"/>
                <w:sz w:val="20"/>
              </w:rPr>
              <w:t>2555</w:t>
            </w:r>
          </w:p>
        </w:tc>
        <w:tc>
          <w:tcPr>
            <w:tcW w:type="dxa" w:w="1872"/>
          </w:tcPr>
          <w:p>
            <w:r>
              <w:rPr>
                <w:rFonts w:ascii="Calibri" w:hAnsi="Calibri"/>
                <w:sz w:val="20"/>
              </w:rPr>
              <w:t>Document retention in days (7 years)</w:t>
            </w:r>
          </w:p>
        </w:tc>
      </w:tr>
      <w:tr>
        <w:tc>
          <w:tcPr>
            <w:tcW w:type="dxa" w:w="1872"/>
            <w:shd w:fill="F2F2F2" w:val="clear"/>
          </w:tcPr>
          <w:p>
            <w:r>
              <w:rPr>
                <w:rFonts w:ascii="Calibri" w:hAnsi="Calibri"/>
                <w:sz w:val="20"/>
              </w:rPr>
              <w:t>Operations Hub</w:t>
            </w:r>
          </w:p>
        </w:tc>
        <w:tc>
          <w:tcPr>
            <w:tcW w:type="dxa" w:w="1872"/>
            <w:shd w:fill="F2F2F2" w:val="clear"/>
          </w:tcPr>
          <w:p>
            <w:r>
              <w:rPr>
                <w:rFonts w:ascii="Calibri" w:hAnsi="Calibri"/>
                <w:sz w:val="20"/>
              </w:rPr>
              <w:t>emergency_alert_interval</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5</w:t>
            </w:r>
          </w:p>
        </w:tc>
        <w:tc>
          <w:tcPr>
            <w:tcW w:type="dxa" w:w="1872"/>
            <w:shd w:fill="F2F2F2" w:val="clear"/>
          </w:tcPr>
          <w:p>
            <w:r>
              <w:rPr>
                <w:rFonts w:ascii="Calibri" w:hAnsi="Calibri"/>
                <w:sz w:val="20"/>
              </w:rPr>
              <w:t>Emergency alert repeat interval in minutes</w:t>
            </w:r>
          </w:p>
        </w:tc>
      </w:tr>
      <w:tr>
        <w:tc>
          <w:tcPr>
            <w:tcW w:type="dxa" w:w="1872"/>
          </w:tcPr>
          <w:p>
            <w:r>
              <w:rPr>
                <w:rFonts w:ascii="Calibri" w:hAnsi="Calibri"/>
                <w:sz w:val="20"/>
              </w:rPr>
              <w:t>System Status</w:t>
            </w:r>
          </w:p>
        </w:tc>
        <w:tc>
          <w:tcPr>
            <w:tcW w:type="dxa" w:w="1872"/>
          </w:tcPr>
          <w:p>
            <w:r>
              <w:rPr>
                <w:rFonts w:ascii="Calibri" w:hAnsi="Calibri"/>
                <w:sz w:val="20"/>
              </w:rPr>
              <w:t>health_check_interval</w:t>
            </w:r>
          </w:p>
        </w:tc>
        <w:tc>
          <w:tcPr>
            <w:tcW w:type="dxa" w:w="1872"/>
          </w:tcPr>
          <w:p>
            <w:r>
              <w:rPr>
                <w:rFonts w:ascii="Calibri" w:hAnsi="Calibri"/>
                <w:sz w:val="20"/>
              </w:rPr>
              <w:t>Integer</w:t>
            </w:r>
          </w:p>
        </w:tc>
        <w:tc>
          <w:tcPr>
            <w:tcW w:type="dxa" w:w="1872"/>
          </w:tcPr>
          <w:p>
            <w:r>
              <w:rPr>
                <w:rFonts w:ascii="Calibri" w:hAnsi="Calibri"/>
                <w:sz w:val="20"/>
              </w:rPr>
              <w:t>30</w:t>
            </w:r>
          </w:p>
        </w:tc>
        <w:tc>
          <w:tcPr>
            <w:tcW w:type="dxa" w:w="1872"/>
          </w:tcPr>
          <w:p>
            <w:r>
              <w:rPr>
                <w:rFonts w:ascii="Calibri" w:hAnsi="Calibri"/>
                <w:sz w:val="20"/>
              </w:rPr>
              <w:t>Health check interval in seconds</w:t>
            </w:r>
          </w:p>
        </w:tc>
      </w:tr>
      <w:tr>
        <w:tc>
          <w:tcPr>
            <w:tcW w:type="dxa" w:w="1872"/>
            <w:shd w:fill="F2F2F2" w:val="clear"/>
          </w:tcPr>
          <w:p>
            <w:r>
              <w:rPr>
                <w:rFonts w:ascii="Calibri" w:hAnsi="Calibri"/>
                <w:sz w:val="20"/>
              </w:rPr>
              <w:t>Account Center</w:t>
            </w:r>
          </w:p>
        </w:tc>
        <w:tc>
          <w:tcPr>
            <w:tcW w:type="dxa" w:w="1872"/>
            <w:shd w:fill="F2F2F2" w:val="clear"/>
          </w:tcPr>
          <w:p>
            <w:r>
              <w:rPr>
                <w:rFonts w:ascii="Calibri" w:hAnsi="Calibri"/>
                <w:sz w:val="20"/>
              </w:rPr>
              <w:t>lockout_threshold</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5</w:t>
            </w:r>
          </w:p>
        </w:tc>
        <w:tc>
          <w:tcPr>
            <w:tcW w:type="dxa" w:w="1872"/>
            <w:shd w:fill="F2F2F2" w:val="clear"/>
          </w:tcPr>
          <w:p>
            <w:r>
              <w:rPr>
                <w:rFonts w:ascii="Calibri" w:hAnsi="Calibri"/>
                <w:sz w:val="20"/>
              </w:rPr>
              <w:t>Failed attempts before account lockout</w:t>
            </w:r>
          </w:p>
        </w:tc>
      </w:tr>
      <w:tr>
        <w:tc>
          <w:tcPr>
            <w:tcW w:type="dxa" w:w="1872"/>
          </w:tcPr>
          <w:p>
            <w:r>
              <w:rPr>
                <w:rFonts w:ascii="Calibri" w:hAnsi="Calibri"/>
                <w:sz w:val="20"/>
              </w:rPr>
              <w:t>Account Center</w:t>
            </w:r>
          </w:p>
        </w:tc>
        <w:tc>
          <w:tcPr>
            <w:tcW w:type="dxa" w:w="1872"/>
          </w:tcPr>
          <w:p>
            <w:r>
              <w:rPr>
                <w:rFonts w:ascii="Calibri" w:hAnsi="Calibri"/>
                <w:sz w:val="20"/>
              </w:rPr>
              <w:t>lockout_duration_minutes</w:t>
            </w:r>
          </w:p>
        </w:tc>
        <w:tc>
          <w:tcPr>
            <w:tcW w:type="dxa" w:w="1872"/>
          </w:tcPr>
          <w:p>
            <w:r>
              <w:rPr>
                <w:rFonts w:ascii="Calibri" w:hAnsi="Calibri"/>
                <w:sz w:val="20"/>
              </w:rPr>
              <w:t>Integer</w:t>
            </w:r>
          </w:p>
        </w:tc>
        <w:tc>
          <w:tcPr>
            <w:tcW w:type="dxa" w:w="1872"/>
          </w:tcPr>
          <w:p>
            <w:r>
              <w:rPr>
                <w:rFonts w:ascii="Calibri" w:hAnsi="Calibri"/>
                <w:sz w:val="20"/>
              </w:rPr>
              <w:t>15</w:t>
            </w:r>
          </w:p>
        </w:tc>
        <w:tc>
          <w:tcPr>
            <w:tcW w:type="dxa" w:w="1872"/>
          </w:tcPr>
          <w:p>
            <w:r>
              <w:rPr>
                <w:rFonts w:ascii="Calibri" w:hAnsi="Calibri"/>
                <w:sz w:val="20"/>
              </w:rPr>
              <w:t>Initial lockout duration in minutes</w:t>
            </w:r>
          </w:p>
        </w:tc>
      </w:tr>
      <w:tr>
        <w:tc>
          <w:tcPr>
            <w:tcW w:type="dxa" w:w="1872"/>
            <w:shd w:fill="F2F2F2" w:val="clear"/>
          </w:tcPr>
          <w:p>
            <w:r>
              <w:rPr>
                <w:rFonts w:ascii="Calibri" w:hAnsi="Calibri"/>
                <w:sz w:val="20"/>
              </w:rPr>
              <w:t>Administration</w:t>
            </w:r>
          </w:p>
        </w:tc>
        <w:tc>
          <w:tcPr>
            <w:tcW w:type="dxa" w:w="1872"/>
            <w:shd w:fill="F2F2F2" w:val="clear"/>
          </w:tcPr>
          <w:p>
            <w:r>
              <w:rPr>
                <w:rFonts w:ascii="Calibri" w:hAnsi="Calibri"/>
                <w:sz w:val="20"/>
              </w:rPr>
              <w:t>audit_retention_days</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2555</w:t>
            </w:r>
          </w:p>
        </w:tc>
        <w:tc>
          <w:tcPr>
            <w:tcW w:type="dxa" w:w="1872"/>
            <w:shd w:fill="F2F2F2" w:val="clear"/>
          </w:tcPr>
          <w:p>
            <w:r>
              <w:rPr>
                <w:rFonts w:ascii="Calibri" w:hAnsi="Calibri"/>
                <w:sz w:val="20"/>
              </w:rPr>
              <w:t>Audit log retention in days</w:t>
            </w:r>
          </w:p>
        </w:tc>
      </w:tr>
      <w:tr>
        <w:tc>
          <w:tcPr>
            <w:tcW w:type="dxa" w:w="1872"/>
          </w:tcPr>
          <w:p>
            <w:r>
              <w:rPr>
                <w:rFonts w:ascii="Calibri" w:hAnsi="Calibri"/>
                <w:sz w:val="20"/>
              </w:rPr>
              <w:t>Developer Portal</w:t>
            </w:r>
          </w:p>
        </w:tc>
        <w:tc>
          <w:tcPr>
            <w:tcW w:type="dxa" w:w="1872"/>
          </w:tcPr>
          <w:p>
            <w:r>
              <w:rPr>
                <w:rFonts w:ascii="Calibri" w:hAnsi="Calibri"/>
                <w:sz w:val="20"/>
              </w:rPr>
              <w:t>key_expiration_days</w:t>
            </w:r>
          </w:p>
        </w:tc>
        <w:tc>
          <w:tcPr>
            <w:tcW w:type="dxa" w:w="1872"/>
          </w:tcPr>
          <w:p>
            <w:r>
              <w:rPr>
                <w:rFonts w:ascii="Calibri" w:hAnsi="Calibri"/>
                <w:sz w:val="20"/>
              </w:rPr>
              <w:t>Integer</w:t>
            </w:r>
          </w:p>
        </w:tc>
        <w:tc>
          <w:tcPr>
            <w:tcW w:type="dxa" w:w="1872"/>
          </w:tcPr>
          <w:p>
            <w:r>
              <w:rPr>
                <w:rFonts w:ascii="Calibri" w:hAnsi="Calibri"/>
                <w:sz w:val="20"/>
              </w:rPr>
              <w:t>365</w:t>
            </w:r>
          </w:p>
        </w:tc>
        <w:tc>
          <w:tcPr>
            <w:tcW w:type="dxa" w:w="1872"/>
          </w:tcPr>
          <w:p>
            <w:r>
              <w:rPr>
                <w:rFonts w:ascii="Calibri" w:hAnsi="Calibri"/>
                <w:sz w:val="20"/>
              </w:rPr>
              <w:t>API key expiration in days</w:t>
            </w:r>
          </w:p>
        </w:tc>
      </w:tr>
      <w:tr>
        <w:tc>
          <w:tcPr>
            <w:tcW w:type="dxa" w:w="1872"/>
            <w:shd w:fill="F2F2F2" w:val="clear"/>
          </w:tcPr>
          <w:p>
            <w:r>
              <w:rPr>
                <w:rFonts w:ascii="Calibri" w:hAnsi="Calibri"/>
                <w:sz w:val="20"/>
              </w:rPr>
              <w:t>Developer Portal</w:t>
            </w:r>
          </w:p>
        </w:tc>
        <w:tc>
          <w:tcPr>
            <w:tcW w:type="dxa" w:w="1872"/>
            <w:shd w:fill="F2F2F2" w:val="clear"/>
          </w:tcPr>
          <w:p>
            <w:r>
              <w:rPr>
                <w:rFonts w:ascii="Calibri" w:hAnsi="Calibri"/>
                <w:sz w:val="20"/>
              </w:rPr>
              <w:t>sandbox_reset_interval</w:t>
            </w:r>
          </w:p>
        </w:tc>
        <w:tc>
          <w:tcPr>
            <w:tcW w:type="dxa" w:w="1872"/>
            <w:shd w:fill="F2F2F2" w:val="clear"/>
          </w:tcPr>
          <w:p>
            <w:r>
              <w:rPr>
                <w:rFonts w:ascii="Calibri" w:hAnsi="Calibri"/>
                <w:sz w:val="20"/>
              </w:rPr>
              <w:t>Integer</w:t>
            </w:r>
          </w:p>
        </w:tc>
        <w:tc>
          <w:tcPr>
            <w:tcW w:type="dxa" w:w="1872"/>
            <w:shd w:fill="F2F2F2" w:val="clear"/>
          </w:tcPr>
          <w:p>
            <w:r>
              <w:rPr>
                <w:rFonts w:ascii="Calibri" w:hAnsi="Calibri"/>
                <w:sz w:val="20"/>
              </w:rPr>
              <w:t>24</w:t>
            </w:r>
          </w:p>
        </w:tc>
        <w:tc>
          <w:tcPr>
            <w:tcW w:type="dxa" w:w="1872"/>
            <w:shd w:fill="F2F2F2" w:val="clear"/>
          </w:tcPr>
          <w:p>
            <w:r>
              <w:rPr>
                <w:rFonts w:ascii="Calibri" w:hAnsi="Calibri"/>
                <w:sz w:val="20"/>
              </w:rPr>
              <w:t>Sandbox reset interval in hours</w:t>
            </w:r>
          </w:p>
        </w:tc>
      </w:tr>
    </w:tbl>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AAAAAA"/>
        <w:sz w:val="16"/>
      </w:rPr>
      <w:t>CONFIDENTIAL - BETA TESTERS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Airways Beta Testing Documentation</dc:title>
  <dc:subject>Beta Testing Program</dc:subject>
  <dc:creator>Express Airways Quality Assurance Division</dc:creator>
  <cp:keywords/>
  <dc:description>generated by python-docx</dc:description>
  <cp:lastModifiedBy/>
  <cp:revision>1</cp:revision>
  <dcterms:created xsi:type="dcterms:W3CDTF">2013-12-23T23:15:00Z</dcterms:created>
  <dcterms:modified xsi:type="dcterms:W3CDTF">2013-12-23T23:15:00Z</dcterms:modified>
  <cp:category>Confidential Beta Document</cp:category>
</cp:coreProperties>
</file>